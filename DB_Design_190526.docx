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Tài liệu thiết kế database SportGo</w:t>
      </w:r>
    </w:p>
    <w:p>
      <w:r>
        <w:rPr>
          <w:rFonts w:ascii="Arial" w:hAnsi="Arial" w:eastAsia="Arial"/>
          <w:sz w:val="20"/>
        </w:rPr>
        <w:t>Tài liệu này mô tả database sau migration và seed demo. Mỗi field đều có phần giải thích field đó lưu gì, dùng để làm gì, và liên quan màn hình/nghiệp vụ nào.</w:t>
      </w:r>
    </w:p>
    <w:p>
      <w:pPr>
        <w:pStyle w:val="Heading2"/>
      </w:pPr>
      <w:r>
        <w:t>Cập nhật thiết kế booking cố định và cấu hình giá</w:t>
      </w:r>
    </w:p>
    <w:p>
      <w:r>
        <w:rPr>
          <w:rFonts w:ascii="Arial" w:hAnsi="Arial" w:eastAsia="Arial"/>
          <w:sz w:val="20"/>
        </w:rPr>
        <w:t>Thiết kế mới không tạo bảng cha riêng cho đặt cố định. Tất cả booking lẻ, booking tại quầy và booking cố định vẫn nằm trong bảng bookings. Một đơn cố định được gom bằng recurring_group_code; mỗi buổi trong đơn cố định là một dòng booking thật với booking_type=recurring.</w:t>
      </w:r>
    </w:p>
    <w:p>
      <w:r>
        <w:rPr>
          <w:rFonts w:ascii="Arial" w:hAnsi="Arial" w:eastAsia="Arial"/>
          <w:sz w:val="20"/>
        </w:rPr>
        <w:t>Các trường recurring_start_date, recurring_end_date, recurrence_type, recurrence_interval, recurrence_days_of_week, recurrence_days_of_month lưu lại rule lặp ở từng booking con. Cách này chấp nhận lặp dữ liệu để làm nhanh trong phạm vi đồ án, nhưng vẫn đủ để group danh sách đơn cố định, hủy cả chuỗi, hủy một buổi, gia hạn chuỗi và sinh thêm booking theo rule cũ.</w:t>
      </w:r>
    </w:p>
    <w:p>
      <w:r>
        <w:rPr>
          <w:rFonts w:ascii="Arial" w:hAnsi="Arial" w:eastAsia="Arial"/>
          <w:sz w:val="20"/>
        </w:rPr>
        <w:t>Field source chỉ mô tả nguồn tạo booking: online hoặc counter. Field booking_type mới mô tả kiểu booking: single hoặc recurring. Vì vậy khách vãng lai tại quầy vẫn có thể có source=counter và booking_type=recurring nếu chủ sân tạo lịch cố định cho khách đó.</w:t>
      </w:r>
    </w:p>
    <w:p>
      <w:r>
        <w:rPr>
          <w:rFonts w:ascii="Arial" w:hAnsi="Arial" w:eastAsia="Arial"/>
          <w:sz w:val="20"/>
        </w:rPr>
        <w:t>Để hỗ trợ chủ sân đổi sân con khi xác nhận, requested_venue_court_id lưu sân khách yêu cầu ban đầu, còn venue_court_id lưu sân thực tế được gán. Nếu chủ sân đổi sân, hệ thống lưu thêm court_changed_by, court_changed_at, court_changed_reason.</w:t>
      </w:r>
    </w:p>
    <w:p>
      <w:r>
        <w:rPr>
          <w:rFonts w:ascii="Arial" w:hAnsi="Arial" w:eastAsia="Arial"/>
          <w:sz w:val="20"/>
        </w:rPr>
        <w:t>Cấu hình giá được mở rộng theo booking_type. Bảng price_slots dùng cho giá theo thứ/khung giờ và có thể áp dụng cho all, single hoặc recurring. Bảng holiday_prices dùng cho ngày lễ/ngày đặc biệt, có thêm khung giờ và booking_type, nên có thể cấu hình giá riêng cho đặt cố định vào ngày lễ hoặc ngày đặc biệt.</w:t>
      </w:r>
    </w:p>
    <w:p>
      <w:r>
        <w:rPr>
          <w:rFonts w:ascii="Arial" w:hAnsi="Arial" w:eastAsia="Arial"/>
          <w:sz w:val="20"/>
        </w:rPr>
        <w:t>Thứ tự tính giá đề xuất: ưu tiên holiday_prices đúng ngày và đúng booking_type; nếu không có thì lấy holiday_prices với booking_type=all; nếu không có giá ngày đặc biệt thì lấy price_slots đúng thứ và đúng booking_type; cuối cùng fallback về price_slots với booking_type=all.</w:t>
      </w:r>
    </w:p>
    <w:p>
      <w:pPr>
        <w:pStyle w:val="Heading2"/>
      </w:pPr>
      <w:r>
        <w:t>1. Tổng quan database</w:t>
      </w:r>
    </w:p>
    <w:p>
      <w:pPr>
        <w:pStyle w:val="ListBullet"/>
      </w:pPr>
      <w:r>
        <w:rPr>
          <w:rFonts w:ascii="Arial" w:hAnsi="Arial" w:eastAsia="Arial"/>
          <w:sz w:val="20"/>
        </w:rPr>
        <w:t>Hệ thống: SportGo - đặt sân, quản lý sân, thanh toán, tuyển người giao lưu, chat, thông báo, kiểm duyệt và quản trị.</w:t>
      </w:r>
    </w:p>
    <w:p>
      <w:pPr>
        <w:pStyle w:val="ListBullet"/>
      </w:pPr>
      <w:r>
        <w:rPr>
          <w:rFonts w:ascii="Arial" w:hAnsi="Arial" w:eastAsia="Arial"/>
          <w:sz w:val="20"/>
        </w:rPr>
        <w:t>Tên bảng dùng snake_case, số nhiều, dễ hiểu theo nghiệp vụ.</w:t>
      </w:r>
    </w:p>
    <w:p>
      <w:pPr>
        <w:pStyle w:val="ListBullet"/>
      </w:pPr>
      <w:r>
        <w:rPr>
          <w:rFonts w:ascii="Arial" w:hAnsi="Arial" w:eastAsia="Arial"/>
          <w:sz w:val="20"/>
        </w:rPr>
        <w:t>Bảng nghiệp vụ chính ưu tiên UUID; bảng pivot/config/infra có thể dùng bigint hoặc key string.</w:t>
      </w:r>
    </w:p>
    <w:p>
      <w:pPr>
        <w:pStyle w:val="ListBullet"/>
      </w:pPr>
      <w:r>
        <w:rPr>
          <w:rFonts w:ascii="Arial" w:hAnsi="Arial" w:eastAsia="Arial"/>
          <w:sz w:val="20"/>
        </w:rPr>
        <w:t>FK vật lý chỉ tạo cho quan hệ chính cần bảo toàn dữ liệu. Logical reference validate ở Laravel service.</w:t>
      </w:r>
    </w:p>
    <w:p>
      <w:pPr>
        <w:pStyle w:val="ListBullet"/>
      </w:pPr>
      <w:r>
        <w:rPr>
          <w:rFonts w:ascii="Arial" w:hAnsi="Arial" w:eastAsia="Arial"/>
          <w:sz w:val="20"/>
        </w:rPr>
        <w:t>Status/enum rõ theo từng luồng và validate cả DB enum lẫn Laravel Request/Service.</w:t>
      </w:r>
    </w:p>
    <w:p>
      <w:pPr>
        <w:pStyle w:val="ListBullet"/>
      </w:pPr>
      <w:r>
        <w:rPr>
          <w:rFonts w:ascii="Arial" w:hAnsi="Arial" w:eastAsia="Arial"/>
          <w:sz w:val="20"/>
        </w:rPr>
        <w:t>Media chỉ lưu file_path/storage key, mime type, dung lượng; không lưu file binary.</w:t>
      </w:r>
    </w:p>
    <w:p>
      <w:pPr>
        <w:pStyle w:val="Heading2"/>
      </w:pPr>
      <w:r>
        <w:t>2. Danh sách bảng theo module</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79"/>
        <w:gridCol w:w="5179"/>
        <w:gridCol w:w="5179"/>
      </w:tblGrid>
      <w:tr>
        <w:trPr>
          <w:tblHeader w:val="true"/>
        </w:trPr>
        <w:tc>
          <w:tcPr>
            <w:tcW w:type="dxa" w:w="5179"/>
            <w:shd w:fill="1F4E79"/>
            <w:vAlign w:val="top"/>
          </w:tcPr>
          <w:p>
            <w:pPr>
              <w:jc w:val="left"/>
            </w:pPr>
            <w:r/>
            <w:r>
              <w:rPr>
                <w:rFonts w:ascii="Arial" w:hAnsi="Arial" w:eastAsia="Arial"/>
                <w:b/>
                <w:sz w:val="14"/>
              </w:rPr>
              <w:t>Module</w:t>
            </w:r>
          </w:p>
        </w:tc>
        <w:tc>
          <w:tcPr>
            <w:tcW w:type="dxa" w:w="5179"/>
            <w:shd w:fill="1F4E79"/>
            <w:vAlign w:val="top"/>
          </w:tcPr>
          <w:p>
            <w:pPr>
              <w:jc w:val="left"/>
            </w:pPr>
            <w:r/>
            <w:r>
              <w:rPr>
                <w:rFonts w:ascii="Arial" w:hAnsi="Arial" w:eastAsia="Arial"/>
                <w:b/>
                <w:sz w:val="14"/>
              </w:rPr>
              <w:t>Bảng</w:t>
            </w:r>
          </w:p>
        </w:tc>
        <w:tc>
          <w:tcPr>
            <w:tcW w:type="dxa" w:w="5179"/>
            <w:shd w:fill="1F4E79"/>
            <w:vAlign w:val="top"/>
          </w:tcPr>
          <w:p>
            <w:pPr>
              <w:jc w:val="left"/>
            </w:pPr>
            <w:r/>
            <w:r>
              <w:rPr>
                <w:rFonts w:ascii="Arial" w:hAnsi="Arial" w:eastAsia="Arial"/>
                <w:b/>
                <w:sz w:val="14"/>
              </w:rPr>
              <w:t>Tác dụng ngắn</w:t>
            </w:r>
          </w:p>
        </w:tc>
      </w:tr>
      <w:tr>
        <w:trPr>
          <w:cantSplit/>
        </w:trPr>
        <w:tc>
          <w:tcPr>
            <w:tcW w:type="dxa" w:w="5179"/>
            <w:vAlign w:val="top"/>
          </w:tcPr>
          <w:p>
            <w:pPr>
              <w:jc w:val="left"/>
            </w:pPr>
            <w:r/>
            <w:r>
              <w:rPr>
                <w:rFonts w:ascii="Arial" w:hAnsi="Arial" w:eastAsia="Arial"/>
                <w:b w:val="0"/>
                <w:sz w:val="14"/>
              </w:rPr>
              <w:t>Review/Moderation</w:t>
            </w:r>
          </w:p>
        </w:tc>
        <w:tc>
          <w:tcPr>
            <w:tcW w:type="dxa" w:w="5179"/>
            <w:vAlign w:val="top"/>
          </w:tcPr>
          <w:p>
            <w:pPr>
              <w:jc w:val="left"/>
            </w:pPr>
            <w:r/>
            <w:r>
              <w:rPr>
                <w:rFonts w:ascii="Arial" w:hAnsi="Arial" w:eastAsia="Arial"/>
                <w:b w:val="0"/>
                <w:sz w:val="14"/>
              </w:rPr>
              <w:t>audit_logs</w:t>
            </w:r>
          </w:p>
        </w:tc>
        <w:tc>
          <w:tcPr>
            <w:tcW w:type="dxa" w:w="5179"/>
            <w:vAlign w:val="top"/>
          </w:tcPr>
          <w:p>
            <w:pPr>
              <w:jc w:val="left"/>
            </w:pPr>
            <w:r/>
            <w:r>
              <w:rPr>
                <w:rFonts w:ascii="Arial" w:hAnsi="Arial" w:eastAsia="Arial"/>
                <w:b w:val="0"/>
                <w:sz w:val="14"/>
              </w:rPr>
              <w:t>Lưu log append-only cho thao tác nhạy cảm.</w:t>
            </w:r>
          </w:p>
        </w:tc>
      </w:tr>
      <w:tr>
        <w:trPr>
          <w:cantSplit/>
        </w:trPr>
        <w:tc>
          <w:tcPr>
            <w:tcW w:type="dxa" w:w="5179"/>
            <w:vAlign w:val="top"/>
          </w:tcPr>
          <w:p>
            <w:pPr>
              <w:jc w:val="left"/>
            </w:pPr>
            <w:r/>
            <w:r>
              <w:rPr>
                <w:rFonts w:ascii="Arial" w:hAnsi="Arial" w:eastAsia="Arial"/>
                <w:b w:val="0"/>
                <w:sz w:val="14"/>
              </w:rPr>
              <w:t>Policy/Content</w:t>
            </w:r>
          </w:p>
        </w:tc>
        <w:tc>
          <w:tcPr>
            <w:tcW w:type="dxa" w:w="5179"/>
            <w:vAlign w:val="top"/>
          </w:tcPr>
          <w:p>
            <w:pPr>
              <w:jc w:val="left"/>
            </w:pPr>
            <w:r/>
            <w:r>
              <w:rPr>
                <w:rFonts w:ascii="Arial" w:hAnsi="Arial" w:eastAsia="Arial"/>
                <w:b w:val="0"/>
                <w:sz w:val="14"/>
              </w:rPr>
              <w:t>banners</w:t>
            </w:r>
          </w:p>
        </w:tc>
        <w:tc>
          <w:tcPr>
            <w:tcW w:type="dxa" w:w="5179"/>
            <w:vAlign w:val="top"/>
          </w:tcPr>
          <w:p>
            <w:pPr>
              <w:jc w:val="left"/>
            </w:pPr>
            <w:r/>
            <w:r>
              <w:rPr>
                <w:rFonts w:ascii="Arial" w:hAnsi="Arial" w:eastAsia="Arial"/>
                <w:b w:val="0"/>
                <w:sz w:val="14"/>
              </w:rPr>
              <w:t>Lưu banner hiển thị trong app, ảnh được lưu bằng path.</w:t>
            </w:r>
          </w:p>
        </w:tc>
      </w:tr>
      <w:tr>
        <w:trPr>
          <w:cantSplit/>
        </w:trPr>
        <w:tc>
          <w:tcPr>
            <w:tcW w:type="dxa" w:w="5179"/>
            <w:vAlign w:val="top"/>
          </w:tcPr>
          <w:p>
            <w:pPr>
              <w:jc w:val="left"/>
            </w:pPr>
            <w:r/>
            <w:r>
              <w:rPr>
                <w:rFonts w:ascii="Arial" w:hAnsi="Arial" w:eastAsia="Arial"/>
                <w:b w:val="0"/>
                <w:sz w:val="14"/>
              </w:rPr>
              <w:t>Pricing/Booking</w:t>
            </w:r>
          </w:p>
        </w:tc>
        <w:tc>
          <w:tcPr>
            <w:tcW w:type="dxa" w:w="5179"/>
            <w:vAlign w:val="top"/>
          </w:tcPr>
          <w:p>
            <w:pPr>
              <w:jc w:val="left"/>
            </w:pPr>
            <w:r/>
            <w:r>
              <w:rPr>
                <w:rFonts w:ascii="Arial" w:hAnsi="Arial" w:eastAsia="Arial"/>
                <w:b w:val="0"/>
                <w:sz w:val="14"/>
              </w:rPr>
              <w:t>booking_configs</w:t>
            </w:r>
          </w:p>
        </w:tc>
        <w:tc>
          <w:tcPr>
            <w:tcW w:type="dxa" w:w="5179"/>
            <w:vAlign w:val="top"/>
          </w:tcPr>
          <w:p>
            <w:pPr>
              <w:jc w:val="left"/>
            </w:pPr>
            <w:r/>
            <w:r>
              <w:rPr>
                <w:rFonts w:ascii="Arial" w:hAnsi="Arial" w:eastAsia="Arial"/>
                <w:b w:val="0"/>
                <w:sz w:val="14"/>
              </w:rPr>
              <w:t>Lưu cấu hình booking riêng của từng cụm sân.</w:t>
            </w:r>
          </w:p>
        </w:tc>
      </w:tr>
      <w:tr>
        <w:trPr>
          <w:cantSplit/>
        </w:trPr>
        <w:tc>
          <w:tcPr>
            <w:tcW w:type="dxa" w:w="5179"/>
            <w:vAlign w:val="top"/>
          </w:tcPr>
          <w:p>
            <w:pPr>
              <w:jc w:val="left"/>
            </w:pPr>
            <w:r/>
            <w:r>
              <w:rPr>
                <w:rFonts w:ascii="Arial" w:hAnsi="Arial" w:eastAsia="Arial"/>
                <w:b w:val="0"/>
                <w:sz w:val="14"/>
              </w:rPr>
              <w:t>Pricing/Booking</w:t>
            </w:r>
          </w:p>
        </w:tc>
        <w:tc>
          <w:tcPr>
            <w:tcW w:type="dxa" w:w="5179"/>
            <w:vAlign w:val="top"/>
          </w:tcPr>
          <w:p>
            <w:pPr>
              <w:jc w:val="left"/>
            </w:pPr>
            <w:r/>
            <w:r>
              <w:rPr>
                <w:rFonts w:ascii="Arial" w:hAnsi="Arial" w:eastAsia="Arial"/>
                <w:b w:val="0"/>
                <w:sz w:val="14"/>
              </w:rPr>
              <w:t>bookings</w:t>
            </w:r>
          </w:p>
        </w:tc>
        <w:tc>
          <w:tcPr>
            <w:tcW w:type="dxa" w:w="5179"/>
            <w:vAlign w:val="top"/>
          </w:tcPr>
          <w:p>
            <w:pPr>
              <w:jc w:val="left"/>
            </w:pPr>
            <w:r/>
            <w:r>
              <w:rPr>
                <w:rFonts w:ascii="Arial" w:hAnsi="Arial" w:eastAsia="Arial"/>
                <w:b w:val="0"/>
                <w:sz w:val="14"/>
              </w:rPr>
              <w:t>Lưu booking lẻ, booking tại quầy và các booking con của đơn đặt cố định.</w:t>
            </w:r>
          </w:p>
        </w:tc>
      </w:tr>
      <w:tr>
        <w:trPr>
          <w:cantSplit/>
        </w:trPr>
        <w:tc>
          <w:tcPr>
            <w:tcW w:type="dxa" w:w="5179"/>
            <w:vAlign w:val="top"/>
          </w:tcPr>
          <w:p>
            <w:pPr>
              <w:jc w:val="left"/>
            </w:pPr>
            <w:r/>
            <w:r>
              <w:rPr>
                <w:rFonts w:ascii="Arial" w:hAnsi="Arial" w:eastAsia="Arial"/>
                <w:b w:val="0"/>
                <w:sz w:val="14"/>
              </w:rPr>
              <w:t>Laravel infrastructure</w:t>
            </w:r>
          </w:p>
        </w:tc>
        <w:tc>
          <w:tcPr>
            <w:tcW w:type="dxa" w:w="5179"/>
            <w:vAlign w:val="top"/>
          </w:tcPr>
          <w:p>
            <w:pPr>
              <w:jc w:val="left"/>
            </w:pPr>
            <w:r/>
            <w:r>
              <w:rPr>
                <w:rFonts w:ascii="Arial" w:hAnsi="Arial" w:eastAsia="Arial"/>
                <w:b w:val="0"/>
                <w:sz w:val="14"/>
              </w:rPr>
              <w:t>cache</w:t>
            </w:r>
          </w:p>
        </w:tc>
        <w:tc>
          <w:tcPr>
            <w:tcW w:type="dxa" w:w="5179"/>
            <w:vAlign w:val="top"/>
          </w:tcPr>
          <w:p>
            <w:pPr>
              <w:jc w:val="left"/>
            </w:pPr>
            <w:r/>
            <w:r>
              <w:rPr>
                <w:rFonts w:ascii="Arial" w:hAnsi="Arial" w:eastAsia="Arial"/>
                <w:b w:val="0"/>
                <w:sz w:val="14"/>
              </w:rPr>
              <w:t>Lưu cache key-value của Laravel khi dùng database cache driver.</w:t>
            </w:r>
          </w:p>
        </w:tc>
      </w:tr>
      <w:tr>
        <w:trPr>
          <w:cantSplit/>
        </w:trPr>
        <w:tc>
          <w:tcPr>
            <w:tcW w:type="dxa" w:w="5179"/>
            <w:vAlign w:val="top"/>
          </w:tcPr>
          <w:p>
            <w:pPr>
              <w:jc w:val="left"/>
            </w:pPr>
            <w:r/>
            <w:r>
              <w:rPr>
                <w:rFonts w:ascii="Arial" w:hAnsi="Arial" w:eastAsia="Arial"/>
                <w:b w:val="0"/>
                <w:sz w:val="14"/>
              </w:rPr>
              <w:t>Laravel infrastructure</w:t>
            </w:r>
          </w:p>
        </w:tc>
        <w:tc>
          <w:tcPr>
            <w:tcW w:type="dxa" w:w="5179"/>
            <w:vAlign w:val="top"/>
          </w:tcPr>
          <w:p>
            <w:pPr>
              <w:jc w:val="left"/>
            </w:pPr>
            <w:r/>
            <w:r>
              <w:rPr>
                <w:rFonts w:ascii="Arial" w:hAnsi="Arial" w:eastAsia="Arial"/>
                <w:b w:val="0"/>
                <w:sz w:val="14"/>
              </w:rPr>
              <w:t>cache_locks</w:t>
            </w:r>
          </w:p>
        </w:tc>
        <w:tc>
          <w:tcPr>
            <w:tcW w:type="dxa" w:w="5179"/>
            <w:vAlign w:val="top"/>
          </w:tcPr>
          <w:p>
            <w:pPr>
              <w:jc w:val="left"/>
            </w:pPr>
            <w:r/>
            <w:r>
              <w:rPr>
                <w:rFonts w:ascii="Arial" w:hAnsi="Arial" w:eastAsia="Arial"/>
                <w:b w:val="0"/>
                <w:sz w:val="14"/>
              </w:rPr>
              <w:t>Lưu lock của Laravel cache để chống chạy đồng thời.</w:t>
            </w:r>
          </w:p>
        </w:tc>
      </w:tr>
      <w:tr>
        <w:trPr>
          <w:cantSplit/>
        </w:trPr>
        <w:tc>
          <w:tcPr>
            <w:tcW w:type="dxa" w:w="5179"/>
            <w:vAlign w:val="top"/>
          </w:tcPr>
          <w:p>
            <w:pPr>
              <w:jc w:val="left"/>
            </w:pPr>
            <w:r/>
            <w:r>
              <w:rPr>
                <w:rFonts w:ascii="Arial" w:hAnsi="Arial" w:eastAsia="Arial"/>
                <w:b w:val="0"/>
                <w:sz w:val="14"/>
              </w:rPr>
              <w:t>Policy/Content</w:t>
            </w:r>
          </w:p>
        </w:tc>
        <w:tc>
          <w:tcPr>
            <w:tcW w:type="dxa" w:w="5179"/>
            <w:vAlign w:val="top"/>
          </w:tcPr>
          <w:p>
            <w:pPr>
              <w:jc w:val="left"/>
            </w:pPr>
            <w:r/>
            <w:r>
              <w:rPr>
                <w:rFonts w:ascii="Arial" w:hAnsi="Arial" w:eastAsia="Arial"/>
                <w:b w:val="0"/>
                <w:sz w:val="14"/>
              </w:rPr>
              <w:t>community_post_comments</w:t>
            </w:r>
          </w:p>
        </w:tc>
        <w:tc>
          <w:tcPr>
            <w:tcW w:type="dxa" w:w="5179"/>
            <w:vAlign w:val="top"/>
          </w:tcPr>
          <w:p>
            <w:pPr>
              <w:jc w:val="left"/>
            </w:pPr>
            <w:r/>
            <w:r>
              <w:rPr>
                <w:rFonts w:ascii="Arial" w:hAnsi="Arial" w:eastAsia="Arial"/>
                <w:b w:val="0"/>
                <w:sz w:val="14"/>
              </w:rPr>
              <w:t>Lưu bình luận bài đăng cộng đồng.</w:t>
            </w:r>
          </w:p>
        </w:tc>
      </w:tr>
      <w:tr>
        <w:trPr>
          <w:cantSplit/>
        </w:trPr>
        <w:tc>
          <w:tcPr>
            <w:tcW w:type="dxa" w:w="5179"/>
            <w:vAlign w:val="top"/>
          </w:tcPr>
          <w:p>
            <w:pPr>
              <w:jc w:val="left"/>
            </w:pPr>
            <w:r/>
            <w:r>
              <w:rPr>
                <w:rFonts w:ascii="Arial" w:hAnsi="Arial" w:eastAsia="Arial"/>
                <w:b w:val="0"/>
                <w:sz w:val="14"/>
              </w:rPr>
              <w:t>Policy/Content</w:t>
            </w:r>
          </w:p>
        </w:tc>
        <w:tc>
          <w:tcPr>
            <w:tcW w:type="dxa" w:w="5179"/>
            <w:vAlign w:val="top"/>
          </w:tcPr>
          <w:p>
            <w:pPr>
              <w:jc w:val="left"/>
            </w:pPr>
            <w:r/>
            <w:r>
              <w:rPr>
                <w:rFonts w:ascii="Arial" w:hAnsi="Arial" w:eastAsia="Arial"/>
                <w:b w:val="0"/>
                <w:sz w:val="14"/>
              </w:rPr>
              <w:t>community_post_likes</w:t>
            </w:r>
          </w:p>
        </w:tc>
        <w:tc>
          <w:tcPr>
            <w:tcW w:type="dxa" w:w="5179"/>
            <w:vAlign w:val="top"/>
          </w:tcPr>
          <w:p>
            <w:pPr>
              <w:jc w:val="left"/>
            </w:pPr>
            <w:r/>
            <w:r>
              <w:rPr>
                <w:rFonts w:ascii="Arial" w:hAnsi="Arial" w:eastAsia="Arial"/>
                <w:b w:val="0"/>
                <w:sz w:val="14"/>
              </w:rPr>
              <w:t>Lưu lượt thích bài đăng cộng đồng.</w:t>
            </w:r>
          </w:p>
        </w:tc>
      </w:tr>
      <w:tr>
        <w:trPr>
          <w:cantSplit/>
        </w:trPr>
        <w:tc>
          <w:tcPr>
            <w:tcW w:type="dxa" w:w="5179"/>
            <w:vAlign w:val="top"/>
          </w:tcPr>
          <w:p>
            <w:pPr>
              <w:jc w:val="left"/>
            </w:pPr>
            <w:r/>
            <w:r>
              <w:rPr>
                <w:rFonts w:ascii="Arial" w:hAnsi="Arial" w:eastAsia="Arial"/>
                <w:b w:val="0"/>
                <w:sz w:val="14"/>
              </w:rPr>
              <w:t>Policy/Content</w:t>
            </w:r>
          </w:p>
        </w:tc>
        <w:tc>
          <w:tcPr>
            <w:tcW w:type="dxa" w:w="5179"/>
            <w:vAlign w:val="top"/>
          </w:tcPr>
          <w:p>
            <w:pPr>
              <w:jc w:val="left"/>
            </w:pPr>
            <w:r/>
            <w:r>
              <w:rPr>
                <w:rFonts w:ascii="Arial" w:hAnsi="Arial" w:eastAsia="Arial"/>
                <w:b w:val="0"/>
                <w:sz w:val="14"/>
              </w:rPr>
              <w:t>community_posts</w:t>
            </w:r>
          </w:p>
        </w:tc>
        <w:tc>
          <w:tcPr>
            <w:tcW w:type="dxa" w:w="5179"/>
            <w:vAlign w:val="top"/>
          </w:tcPr>
          <w:p>
            <w:pPr>
              <w:jc w:val="left"/>
            </w:pPr>
            <w:r/>
            <w:r>
              <w:rPr>
                <w:rFonts w:ascii="Arial" w:hAnsi="Arial" w:eastAsia="Arial"/>
                <w:b w:val="0"/>
                <w:sz w:val="14"/>
              </w:rPr>
              <w:t>Lưu bài đăng tự do của user cần kiểm duyệt.</w:t>
            </w:r>
          </w:p>
        </w:tc>
      </w:tr>
      <w:tr>
        <w:trPr>
          <w:cantSplit/>
        </w:trPr>
        <w:tc>
          <w:tcPr>
            <w:tcW w:type="dxa" w:w="5179"/>
            <w:vAlign w:val="top"/>
          </w:tcPr>
          <w:p>
            <w:pPr>
              <w:jc w:val="left"/>
            </w:pPr>
            <w:r/>
            <w:r>
              <w:rPr>
                <w:rFonts w:ascii="Arial" w:hAnsi="Arial" w:eastAsia="Arial"/>
                <w:b w:val="0"/>
                <w:sz w:val="14"/>
              </w:rPr>
              <w:t>Review/Moderation</w:t>
            </w:r>
          </w:p>
        </w:tc>
        <w:tc>
          <w:tcPr>
            <w:tcW w:type="dxa" w:w="5179"/>
            <w:vAlign w:val="top"/>
          </w:tcPr>
          <w:p>
            <w:pPr>
              <w:jc w:val="left"/>
            </w:pPr>
            <w:r/>
            <w:r>
              <w:rPr>
                <w:rFonts w:ascii="Arial" w:hAnsi="Arial" w:eastAsia="Arial"/>
                <w:b w:val="0"/>
                <w:sz w:val="14"/>
              </w:rPr>
              <w:t>complaints</w:t>
            </w:r>
          </w:p>
        </w:tc>
        <w:tc>
          <w:tcPr>
            <w:tcW w:type="dxa" w:w="5179"/>
            <w:vAlign w:val="top"/>
          </w:tcPr>
          <w:p>
            <w:pPr>
              <w:jc w:val="left"/>
            </w:pPr>
            <w:r/>
            <w:r>
              <w:rPr>
                <w:rFonts w:ascii="Arial" w:hAnsi="Arial" w:eastAsia="Arial"/>
                <w:b w:val="0"/>
                <w:sz w:val="14"/>
              </w:rPr>
              <w:t>Lưu khiếu nại với sân hoặc với hệ thống.</w:t>
            </w:r>
          </w:p>
        </w:tc>
      </w:tr>
      <w:tr>
        <w:trPr>
          <w:cantSplit/>
        </w:trPr>
        <w:tc>
          <w:tcPr>
            <w:tcW w:type="dxa" w:w="5179"/>
            <w:vAlign w:val="top"/>
          </w:tcPr>
          <w:p>
            <w:pPr>
              <w:jc w:val="left"/>
            </w:pPr>
            <w:r/>
            <w:r>
              <w:rPr>
                <w:rFonts w:ascii="Arial" w:hAnsi="Arial" w:eastAsia="Arial"/>
                <w:b w:val="0"/>
                <w:sz w:val="14"/>
              </w:rPr>
              <w:t>Notification/Chat</w:t>
            </w:r>
          </w:p>
        </w:tc>
        <w:tc>
          <w:tcPr>
            <w:tcW w:type="dxa" w:w="5179"/>
            <w:vAlign w:val="top"/>
          </w:tcPr>
          <w:p>
            <w:pPr>
              <w:jc w:val="left"/>
            </w:pPr>
            <w:r/>
            <w:r>
              <w:rPr>
                <w:rFonts w:ascii="Arial" w:hAnsi="Arial" w:eastAsia="Arial"/>
                <w:b w:val="0"/>
                <w:sz w:val="14"/>
              </w:rPr>
              <w:t>conversation_participants</w:t>
            </w:r>
          </w:p>
        </w:tc>
        <w:tc>
          <w:tcPr>
            <w:tcW w:type="dxa" w:w="5179"/>
            <w:vAlign w:val="top"/>
          </w:tcPr>
          <w:p>
            <w:pPr>
              <w:jc w:val="left"/>
            </w:pPr>
            <w:r/>
            <w:r>
              <w:rPr>
                <w:rFonts w:ascii="Arial" w:hAnsi="Arial" w:eastAsia="Arial"/>
                <w:b w:val="0"/>
                <w:sz w:val="14"/>
              </w:rPr>
              <w:t>Lưu danh sách user tham gia một conversation.</w:t>
            </w:r>
          </w:p>
        </w:tc>
      </w:tr>
      <w:tr>
        <w:trPr>
          <w:cantSplit/>
        </w:trPr>
        <w:tc>
          <w:tcPr>
            <w:tcW w:type="dxa" w:w="5179"/>
            <w:vAlign w:val="top"/>
          </w:tcPr>
          <w:p>
            <w:pPr>
              <w:jc w:val="left"/>
            </w:pPr>
            <w:r/>
            <w:r>
              <w:rPr>
                <w:rFonts w:ascii="Arial" w:hAnsi="Arial" w:eastAsia="Arial"/>
                <w:b w:val="0"/>
                <w:sz w:val="14"/>
              </w:rPr>
              <w:t>Notification/Chat</w:t>
            </w:r>
          </w:p>
        </w:tc>
        <w:tc>
          <w:tcPr>
            <w:tcW w:type="dxa" w:w="5179"/>
            <w:vAlign w:val="top"/>
          </w:tcPr>
          <w:p>
            <w:pPr>
              <w:jc w:val="left"/>
            </w:pPr>
            <w:r/>
            <w:r>
              <w:rPr>
                <w:rFonts w:ascii="Arial" w:hAnsi="Arial" w:eastAsia="Arial"/>
                <w:b w:val="0"/>
                <w:sz w:val="14"/>
              </w:rPr>
              <w:t>conversations</w:t>
            </w:r>
          </w:p>
        </w:tc>
        <w:tc>
          <w:tcPr>
            <w:tcW w:type="dxa" w:w="5179"/>
            <w:vAlign w:val="top"/>
          </w:tcPr>
          <w:p>
            <w:pPr>
              <w:jc w:val="left"/>
            </w:pPr>
            <w:r/>
            <w:r>
              <w:rPr>
                <w:rFonts w:ascii="Arial" w:hAnsi="Arial" w:eastAsia="Arial"/>
                <w:b w:val="0"/>
                <w:sz w:val="14"/>
              </w:rPr>
              <w:t>Lưu phòng chat trực tiếp, chat bài tuyển hoặc chat với chủ sân.</w:t>
            </w:r>
          </w:p>
        </w:tc>
      </w:tr>
      <w:tr>
        <w:trPr>
          <w:cantSplit/>
        </w:trPr>
        <w:tc>
          <w:tcPr>
            <w:tcW w:type="dxa" w:w="5179"/>
            <w:vAlign w:val="top"/>
          </w:tcPr>
          <w:p>
            <w:pPr>
              <w:jc w:val="left"/>
            </w:pPr>
            <w:r/>
            <w:r>
              <w:rPr>
                <w:rFonts w:ascii="Arial" w:hAnsi="Arial" w:eastAsia="Arial"/>
                <w:b w:val="0"/>
                <w:sz w:val="14"/>
              </w:rPr>
              <w:t>Venue/Application</w:t>
            </w:r>
          </w:p>
        </w:tc>
        <w:tc>
          <w:tcPr>
            <w:tcW w:type="dxa" w:w="5179"/>
            <w:vAlign w:val="top"/>
          </w:tcPr>
          <w:p>
            <w:pPr>
              <w:jc w:val="left"/>
            </w:pPr>
            <w:r/>
            <w:r>
              <w:rPr>
                <w:rFonts w:ascii="Arial" w:hAnsi="Arial" w:eastAsia="Arial"/>
                <w:b w:val="0"/>
                <w:sz w:val="14"/>
              </w:rPr>
              <w:t>court_types</w:t>
            </w:r>
          </w:p>
        </w:tc>
        <w:tc>
          <w:tcPr>
            <w:tcW w:type="dxa" w:w="5179"/>
            <w:vAlign w:val="top"/>
          </w:tcPr>
          <w:p>
            <w:pPr>
              <w:jc w:val="left"/>
            </w:pPr>
            <w:r/>
            <w:r>
              <w:rPr>
                <w:rFonts w:ascii="Arial" w:hAnsi="Arial" w:eastAsia="Arial"/>
                <w:b w:val="0"/>
                <w:sz w:val="14"/>
              </w:rPr>
              <w:t>Danh mục loại sân do admin quản lý và dùng làm sở thích người chơi.</w:t>
            </w:r>
          </w:p>
        </w:tc>
      </w:tr>
      <w:tr>
        <w:trPr>
          <w:cantSplit/>
        </w:trPr>
        <w:tc>
          <w:tcPr>
            <w:tcW w:type="dxa" w:w="5179"/>
            <w:vAlign w:val="top"/>
          </w:tcPr>
          <w:p>
            <w:pPr>
              <w:jc w:val="left"/>
            </w:pPr>
            <w:r/>
            <w:r>
              <w:rPr>
                <w:rFonts w:ascii="Arial" w:hAnsi="Arial" w:eastAsia="Arial"/>
                <w:b w:val="0"/>
                <w:sz w:val="14"/>
              </w:rPr>
              <w:t>Laravel infrastructure</w:t>
            </w:r>
          </w:p>
        </w:tc>
        <w:tc>
          <w:tcPr>
            <w:tcW w:type="dxa" w:w="5179"/>
            <w:vAlign w:val="top"/>
          </w:tcPr>
          <w:p>
            <w:pPr>
              <w:jc w:val="left"/>
            </w:pPr>
            <w:r/>
            <w:r>
              <w:rPr>
                <w:rFonts w:ascii="Arial" w:hAnsi="Arial" w:eastAsia="Arial"/>
                <w:b w:val="0"/>
                <w:sz w:val="14"/>
              </w:rPr>
              <w:t>failed_jobs</w:t>
            </w:r>
          </w:p>
        </w:tc>
        <w:tc>
          <w:tcPr>
            <w:tcW w:type="dxa" w:w="5179"/>
            <w:vAlign w:val="top"/>
          </w:tcPr>
          <w:p>
            <w:pPr>
              <w:jc w:val="left"/>
            </w:pPr>
            <w:r/>
            <w:r>
              <w:rPr>
                <w:rFonts w:ascii="Arial" w:hAnsi="Arial" w:eastAsia="Arial"/>
                <w:b w:val="0"/>
                <w:sz w:val="14"/>
              </w:rPr>
              <w:t>Lưu job nền bị lỗi để kiểm tra và retry.</w:t>
            </w:r>
          </w:p>
        </w:tc>
      </w:tr>
      <w:tr>
        <w:trPr>
          <w:cantSplit/>
        </w:trPr>
        <w:tc>
          <w:tcPr>
            <w:tcW w:type="dxa" w:w="5179"/>
            <w:vAlign w:val="top"/>
          </w:tcPr>
          <w:p>
            <w:pPr>
              <w:jc w:val="left"/>
            </w:pPr>
            <w:r/>
            <w:r>
              <w:rPr>
                <w:rFonts w:ascii="Arial" w:hAnsi="Arial" w:eastAsia="Arial"/>
                <w:b w:val="0"/>
                <w:sz w:val="14"/>
              </w:rPr>
              <w:t>Player</w:t>
            </w:r>
          </w:p>
        </w:tc>
        <w:tc>
          <w:tcPr>
            <w:tcW w:type="dxa" w:w="5179"/>
            <w:vAlign w:val="top"/>
          </w:tcPr>
          <w:p>
            <w:pPr>
              <w:jc w:val="left"/>
            </w:pPr>
            <w:r/>
            <w:r>
              <w:rPr>
                <w:rFonts w:ascii="Arial" w:hAnsi="Arial" w:eastAsia="Arial"/>
                <w:b w:val="0"/>
                <w:sz w:val="14"/>
              </w:rPr>
              <w:t>favorite_venues</w:t>
            </w:r>
          </w:p>
        </w:tc>
        <w:tc>
          <w:tcPr>
            <w:tcW w:type="dxa" w:w="5179"/>
            <w:vAlign w:val="top"/>
          </w:tcPr>
          <w:p>
            <w:pPr>
              <w:jc w:val="left"/>
            </w:pPr>
            <w:r/>
            <w:r>
              <w:rPr>
                <w:rFonts w:ascii="Arial" w:hAnsi="Arial" w:eastAsia="Arial"/>
                <w:b w:val="0"/>
                <w:sz w:val="14"/>
              </w:rPr>
              <w:t>Lưu danh sách cụm sân yêu thích của user.</w:t>
            </w:r>
          </w:p>
        </w:tc>
      </w:tr>
      <w:tr>
        <w:trPr>
          <w:cantSplit/>
        </w:trPr>
        <w:tc>
          <w:tcPr>
            <w:tcW w:type="dxa" w:w="5179"/>
            <w:vAlign w:val="top"/>
          </w:tcPr>
          <w:p>
            <w:pPr>
              <w:jc w:val="left"/>
            </w:pPr>
            <w:r/>
            <w:r>
              <w:rPr>
                <w:rFonts w:ascii="Arial" w:hAnsi="Arial" w:eastAsia="Arial"/>
                <w:b w:val="0"/>
                <w:sz w:val="14"/>
              </w:rPr>
              <w:t>Policy/Content</w:t>
            </w:r>
          </w:p>
        </w:tc>
        <w:tc>
          <w:tcPr>
            <w:tcW w:type="dxa" w:w="5179"/>
            <w:vAlign w:val="top"/>
          </w:tcPr>
          <w:p>
            <w:pPr>
              <w:jc w:val="left"/>
            </w:pPr>
            <w:r/>
            <w:r>
              <w:rPr>
                <w:rFonts w:ascii="Arial" w:hAnsi="Arial" w:eastAsia="Arial"/>
                <w:b w:val="0"/>
                <w:sz w:val="14"/>
              </w:rPr>
              <w:t>hashtags</w:t>
            </w:r>
          </w:p>
        </w:tc>
        <w:tc>
          <w:tcPr>
            <w:tcW w:type="dxa" w:w="5179"/>
            <w:vAlign w:val="top"/>
          </w:tcPr>
          <w:p>
            <w:pPr>
              <w:jc w:val="left"/>
            </w:pPr>
            <w:r/>
            <w:r>
              <w:rPr>
                <w:rFonts w:ascii="Arial" w:hAnsi="Arial" w:eastAsia="Arial"/>
                <w:b w:val="0"/>
                <w:sz w:val="14"/>
              </w:rPr>
              <w:t>Lưu hashtag dùng chung cho các loại bài viết.</w:t>
            </w:r>
          </w:p>
        </w:tc>
      </w:tr>
      <w:tr>
        <w:trPr>
          <w:cantSplit/>
        </w:trPr>
        <w:tc>
          <w:tcPr>
            <w:tcW w:type="dxa" w:w="5179"/>
            <w:vAlign w:val="top"/>
          </w:tcPr>
          <w:p>
            <w:pPr>
              <w:jc w:val="left"/>
            </w:pPr>
            <w:r/>
            <w:r>
              <w:rPr>
                <w:rFonts w:ascii="Arial" w:hAnsi="Arial" w:eastAsia="Arial"/>
                <w:b w:val="0"/>
                <w:sz w:val="14"/>
              </w:rPr>
              <w:t>Pricing/Booking</w:t>
            </w:r>
          </w:p>
        </w:tc>
        <w:tc>
          <w:tcPr>
            <w:tcW w:type="dxa" w:w="5179"/>
            <w:vAlign w:val="top"/>
          </w:tcPr>
          <w:p>
            <w:pPr>
              <w:jc w:val="left"/>
            </w:pPr>
            <w:r/>
            <w:r>
              <w:rPr>
                <w:rFonts w:ascii="Arial" w:hAnsi="Arial" w:eastAsia="Arial"/>
                <w:b w:val="0"/>
                <w:sz w:val="14"/>
              </w:rPr>
              <w:t>holiday_prices</w:t>
            </w:r>
          </w:p>
        </w:tc>
        <w:tc>
          <w:tcPr>
            <w:tcW w:type="dxa" w:w="5179"/>
            <w:vAlign w:val="top"/>
          </w:tcPr>
          <w:p>
            <w:pPr>
              <w:jc w:val="left"/>
            </w:pPr>
            <w:r/>
            <w:r>
              <w:rPr>
                <w:rFonts w:ascii="Arial" w:hAnsi="Arial" w:eastAsia="Arial"/>
                <w:b w:val="0"/>
                <w:sz w:val="14"/>
              </w:rPr>
              <w:t>Lưu giá đặc biệt theo ngày lễ hoặc ngày riêng.</w:t>
            </w:r>
          </w:p>
        </w:tc>
      </w:tr>
      <w:tr>
        <w:trPr>
          <w:cantSplit/>
        </w:trPr>
        <w:tc>
          <w:tcPr>
            <w:tcW w:type="dxa" w:w="5179"/>
            <w:vAlign w:val="top"/>
          </w:tcPr>
          <w:p>
            <w:pPr>
              <w:jc w:val="left"/>
            </w:pPr>
            <w:r/>
            <w:r>
              <w:rPr>
                <w:rFonts w:ascii="Arial" w:hAnsi="Arial" w:eastAsia="Arial"/>
                <w:b w:val="0"/>
                <w:sz w:val="14"/>
              </w:rPr>
              <w:t>Laravel infrastructure</w:t>
            </w:r>
          </w:p>
        </w:tc>
        <w:tc>
          <w:tcPr>
            <w:tcW w:type="dxa" w:w="5179"/>
            <w:vAlign w:val="top"/>
          </w:tcPr>
          <w:p>
            <w:pPr>
              <w:jc w:val="left"/>
            </w:pPr>
            <w:r/>
            <w:r>
              <w:rPr>
                <w:rFonts w:ascii="Arial" w:hAnsi="Arial" w:eastAsia="Arial"/>
                <w:b w:val="0"/>
                <w:sz w:val="14"/>
              </w:rPr>
              <w:t>job_batches</w:t>
            </w:r>
          </w:p>
        </w:tc>
        <w:tc>
          <w:tcPr>
            <w:tcW w:type="dxa" w:w="5179"/>
            <w:vAlign w:val="top"/>
          </w:tcPr>
          <w:p>
            <w:pPr>
              <w:jc w:val="left"/>
            </w:pPr>
            <w:r/>
            <w:r>
              <w:rPr>
                <w:rFonts w:ascii="Arial" w:hAnsi="Arial" w:eastAsia="Arial"/>
                <w:b w:val="0"/>
                <w:sz w:val="14"/>
              </w:rPr>
              <w:t>Lưu batch job nền.</w:t>
            </w:r>
          </w:p>
        </w:tc>
      </w:tr>
      <w:tr>
        <w:trPr>
          <w:cantSplit/>
        </w:trPr>
        <w:tc>
          <w:tcPr>
            <w:tcW w:type="dxa" w:w="5179"/>
            <w:vAlign w:val="top"/>
          </w:tcPr>
          <w:p>
            <w:pPr>
              <w:jc w:val="left"/>
            </w:pPr>
            <w:r/>
            <w:r>
              <w:rPr>
                <w:rFonts w:ascii="Arial" w:hAnsi="Arial" w:eastAsia="Arial"/>
                <w:b w:val="0"/>
                <w:sz w:val="14"/>
              </w:rPr>
              <w:t>Laravel infrastructure</w:t>
            </w:r>
          </w:p>
        </w:tc>
        <w:tc>
          <w:tcPr>
            <w:tcW w:type="dxa" w:w="5179"/>
            <w:vAlign w:val="top"/>
          </w:tcPr>
          <w:p>
            <w:pPr>
              <w:jc w:val="left"/>
            </w:pPr>
            <w:r/>
            <w:r>
              <w:rPr>
                <w:rFonts w:ascii="Arial" w:hAnsi="Arial" w:eastAsia="Arial"/>
                <w:b w:val="0"/>
                <w:sz w:val="14"/>
              </w:rPr>
              <w:t>jobs</w:t>
            </w:r>
          </w:p>
        </w:tc>
        <w:tc>
          <w:tcPr>
            <w:tcW w:type="dxa" w:w="5179"/>
            <w:vAlign w:val="top"/>
          </w:tcPr>
          <w:p>
            <w:pPr>
              <w:jc w:val="left"/>
            </w:pPr>
            <w:r/>
            <w:r>
              <w:rPr>
                <w:rFonts w:ascii="Arial" w:hAnsi="Arial" w:eastAsia="Arial"/>
                <w:b w:val="0"/>
                <w:sz w:val="14"/>
              </w:rPr>
              <w:t>Lưu job nền đang chờ xử lý.</w:t>
            </w:r>
          </w:p>
        </w:tc>
      </w:tr>
      <w:tr>
        <w:trPr>
          <w:cantSplit/>
        </w:trPr>
        <w:tc>
          <w:tcPr>
            <w:tcW w:type="dxa" w:w="5179"/>
            <w:vAlign w:val="top"/>
          </w:tcPr>
          <w:p>
            <w:pPr>
              <w:jc w:val="left"/>
            </w:pPr>
            <w:r/>
            <w:r>
              <w:rPr>
                <w:rFonts w:ascii="Arial" w:hAnsi="Arial" w:eastAsia="Arial"/>
                <w:b w:val="0"/>
                <w:sz w:val="14"/>
              </w:rPr>
              <w:t>Policy/Content</w:t>
            </w:r>
          </w:p>
        </w:tc>
        <w:tc>
          <w:tcPr>
            <w:tcW w:type="dxa" w:w="5179"/>
            <w:vAlign w:val="top"/>
          </w:tcPr>
          <w:p>
            <w:pPr>
              <w:jc w:val="left"/>
            </w:pPr>
            <w:r/>
            <w:r>
              <w:rPr>
                <w:rFonts w:ascii="Arial" w:hAnsi="Arial" w:eastAsia="Arial"/>
                <w:b w:val="0"/>
                <w:sz w:val="14"/>
              </w:rPr>
              <w:t>media</w:t>
            </w:r>
          </w:p>
        </w:tc>
        <w:tc>
          <w:tcPr>
            <w:tcW w:type="dxa" w:w="5179"/>
            <w:vAlign w:val="top"/>
          </w:tcPr>
          <w:p>
            <w:pPr>
              <w:jc w:val="left"/>
            </w:pPr>
            <w:r/>
            <w:r>
              <w:rPr>
                <w:rFonts w:ascii="Arial" w:hAnsi="Arial" w:eastAsia="Arial"/>
                <w:b w:val="0"/>
                <w:sz w:val="14"/>
              </w:rPr>
              <w:t>Lưu file upload dùng chung cho avatar, ảnh sân, giấy tờ, minh chứng, bài viết.</w:t>
            </w:r>
          </w:p>
        </w:tc>
      </w:tr>
      <w:tr>
        <w:trPr>
          <w:cantSplit/>
        </w:trPr>
        <w:tc>
          <w:tcPr>
            <w:tcW w:type="dxa" w:w="5179"/>
            <w:vAlign w:val="top"/>
          </w:tcPr>
          <w:p>
            <w:pPr>
              <w:jc w:val="left"/>
            </w:pPr>
            <w:r/>
            <w:r>
              <w:rPr>
                <w:rFonts w:ascii="Arial" w:hAnsi="Arial" w:eastAsia="Arial"/>
                <w:b w:val="0"/>
                <w:sz w:val="14"/>
              </w:rPr>
              <w:t>Notification/Chat</w:t>
            </w:r>
          </w:p>
        </w:tc>
        <w:tc>
          <w:tcPr>
            <w:tcW w:type="dxa" w:w="5179"/>
            <w:vAlign w:val="top"/>
          </w:tcPr>
          <w:p>
            <w:pPr>
              <w:jc w:val="left"/>
            </w:pPr>
            <w:r/>
            <w:r>
              <w:rPr>
                <w:rFonts w:ascii="Arial" w:hAnsi="Arial" w:eastAsia="Arial"/>
                <w:b w:val="0"/>
                <w:sz w:val="14"/>
              </w:rPr>
              <w:t>messages</w:t>
            </w:r>
          </w:p>
        </w:tc>
        <w:tc>
          <w:tcPr>
            <w:tcW w:type="dxa" w:w="5179"/>
            <w:vAlign w:val="top"/>
          </w:tcPr>
          <w:p>
            <w:pPr>
              <w:jc w:val="left"/>
            </w:pPr>
            <w:r/>
            <w:r>
              <w:rPr>
                <w:rFonts w:ascii="Arial" w:hAnsi="Arial" w:eastAsia="Arial"/>
                <w:b w:val="0"/>
                <w:sz w:val="14"/>
              </w:rPr>
              <w:t>Lưu tin nhắn trong conversation.</w:t>
            </w:r>
          </w:p>
        </w:tc>
      </w:tr>
      <w:tr>
        <w:trPr>
          <w:cantSplit/>
        </w:trPr>
        <w:tc>
          <w:tcPr>
            <w:tcW w:type="dxa" w:w="5179"/>
            <w:vAlign w:val="top"/>
          </w:tcPr>
          <w:p>
            <w:pPr>
              <w:jc w:val="left"/>
            </w:pPr>
            <w:r/>
            <w:r>
              <w:rPr>
                <w:rFonts w:ascii="Arial" w:hAnsi="Arial" w:eastAsia="Arial"/>
                <w:b w:val="0"/>
                <w:sz w:val="14"/>
              </w:rPr>
              <w:t>Review/Moderation</w:t>
            </w:r>
          </w:p>
        </w:tc>
        <w:tc>
          <w:tcPr>
            <w:tcW w:type="dxa" w:w="5179"/>
            <w:vAlign w:val="top"/>
          </w:tcPr>
          <w:p>
            <w:pPr>
              <w:jc w:val="left"/>
            </w:pPr>
            <w:r/>
            <w:r>
              <w:rPr>
                <w:rFonts w:ascii="Arial" w:hAnsi="Arial" w:eastAsia="Arial"/>
                <w:b w:val="0"/>
                <w:sz w:val="14"/>
              </w:rPr>
              <w:t>moderation_configs</w:t>
            </w:r>
          </w:p>
        </w:tc>
        <w:tc>
          <w:tcPr>
            <w:tcW w:type="dxa" w:w="5179"/>
            <w:vAlign w:val="top"/>
          </w:tcPr>
          <w:p>
            <w:pPr>
              <w:jc w:val="left"/>
            </w:pPr>
            <w:r/>
            <w:r>
              <w:rPr>
                <w:rFonts w:ascii="Arial" w:hAnsi="Arial" w:eastAsia="Arial"/>
                <w:b w:val="0"/>
                <w:sz w:val="14"/>
              </w:rPr>
              <w:t>Lưu cấu hình kiểm duyệt, auto lock, giữ slot và nhắc lịch.</w:t>
            </w:r>
          </w:p>
        </w:tc>
      </w:tr>
      <w:tr>
        <w:trPr>
          <w:cantSplit/>
        </w:trPr>
        <w:tc>
          <w:tcPr>
            <w:tcW w:type="dxa" w:w="5179"/>
            <w:vAlign w:val="top"/>
          </w:tcPr>
          <w:p>
            <w:pPr>
              <w:jc w:val="left"/>
            </w:pPr>
            <w:r/>
            <w:r>
              <w:rPr>
                <w:rFonts w:ascii="Arial" w:hAnsi="Arial" w:eastAsia="Arial"/>
                <w:b w:val="0"/>
                <w:sz w:val="14"/>
              </w:rPr>
              <w:t>Notification/Chat</w:t>
            </w:r>
          </w:p>
        </w:tc>
        <w:tc>
          <w:tcPr>
            <w:tcW w:type="dxa" w:w="5179"/>
            <w:vAlign w:val="top"/>
          </w:tcPr>
          <w:p>
            <w:pPr>
              <w:jc w:val="left"/>
            </w:pPr>
            <w:r/>
            <w:r>
              <w:rPr>
                <w:rFonts w:ascii="Arial" w:hAnsi="Arial" w:eastAsia="Arial"/>
                <w:b w:val="0"/>
                <w:sz w:val="14"/>
              </w:rPr>
              <w:t>notifications</w:t>
            </w:r>
          </w:p>
        </w:tc>
        <w:tc>
          <w:tcPr>
            <w:tcW w:type="dxa" w:w="5179"/>
            <w:vAlign w:val="top"/>
          </w:tcPr>
          <w:p>
            <w:pPr>
              <w:jc w:val="left"/>
            </w:pPr>
            <w:r/>
            <w:r>
              <w:rPr>
                <w:rFonts w:ascii="Arial" w:hAnsi="Arial" w:eastAsia="Arial"/>
                <w:b w:val="0"/>
                <w:sz w:val="14"/>
              </w:rPr>
              <w:t>Lưu thông báo in-app tại biểu tượng chuông.</w:t>
            </w:r>
          </w:p>
        </w:tc>
      </w:tr>
      <w:tr>
        <w:trPr>
          <w:cantSplit/>
        </w:trPr>
        <w:tc>
          <w:tcPr>
            <w:tcW w:type="dxa" w:w="5179"/>
            <w:vAlign w:val="top"/>
          </w:tcPr>
          <w:p>
            <w:pPr>
              <w:jc w:val="left"/>
            </w:pPr>
            <w:r/>
            <w:r>
              <w:rPr>
                <w:rFonts w:ascii="Arial" w:hAnsi="Arial" w:eastAsia="Arial"/>
                <w:b w:val="0"/>
                <w:sz w:val="14"/>
              </w:rPr>
              <w:t>Venue/Application</w:t>
            </w:r>
          </w:p>
        </w:tc>
        <w:tc>
          <w:tcPr>
            <w:tcW w:type="dxa" w:w="5179"/>
            <w:vAlign w:val="top"/>
          </w:tcPr>
          <w:p>
            <w:pPr>
              <w:jc w:val="left"/>
            </w:pPr>
            <w:r/>
            <w:r>
              <w:rPr>
                <w:rFonts w:ascii="Arial" w:hAnsi="Arial" w:eastAsia="Arial"/>
                <w:b w:val="0"/>
                <w:sz w:val="14"/>
              </w:rPr>
              <w:t>partner_application_courts</w:t>
            </w:r>
          </w:p>
        </w:tc>
        <w:tc>
          <w:tcPr>
            <w:tcW w:type="dxa" w:w="5179"/>
            <w:vAlign w:val="top"/>
          </w:tcPr>
          <w:p>
            <w:pPr>
              <w:jc w:val="left"/>
            </w:pPr>
            <w:r/>
            <w:r>
              <w:rPr>
                <w:rFonts w:ascii="Arial" w:hAnsi="Arial" w:eastAsia="Arial"/>
                <w:b w:val="0"/>
                <w:sz w:val="14"/>
              </w:rPr>
              <w:t>Lưu danh sách sân con ban đầu trong hồ sơ đăng ký chủ sân.</w:t>
            </w:r>
          </w:p>
        </w:tc>
      </w:tr>
      <w:tr>
        <w:trPr>
          <w:cantSplit/>
        </w:trPr>
        <w:tc>
          <w:tcPr>
            <w:tcW w:type="dxa" w:w="5179"/>
            <w:vAlign w:val="top"/>
          </w:tcPr>
          <w:p>
            <w:pPr>
              <w:jc w:val="left"/>
            </w:pPr>
            <w:r/>
            <w:r>
              <w:rPr>
                <w:rFonts w:ascii="Arial" w:hAnsi="Arial" w:eastAsia="Arial"/>
                <w:b w:val="0"/>
                <w:sz w:val="14"/>
              </w:rPr>
              <w:t>Venue/Application</w:t>
            </w:r>
          </w:p>
        </w:tc>
        <w:tc>
          <w:tcPr>
            <w:tcW w:type="dxa" w:w="5179"/>
            <w:vAlign w:val="top"/>
          </w:tcPr>
          <w:p>
            <w:pPr>
              <w:jc w:val="left"/>
            </w:pPr>
            <w:r/>
            <w:r>
              <w:rPr>
                <w:rFonts w:ascii="Arial" w:hAnsi="Arial" w:eastAsia="Arial"/>
                <w:b w:val="0"/>
                <w:sz w:val="14"/>
              </w:rPr>
              <w:t>partner_applications</w:t>
            </w:r>
          </w:p>
        </w:tc>
        <w:tc>
          <w:tcPr>
            <w:tcW w:type="dxa" w:w="5179"/>
            <w:vAlign w:val="top"/>
          </w:tcPr>
          <w:p>
            <w:pPr>
              <w:jc w:val="left"/>
            </w:pPr>
            <w:r/>
            <w:r>
              <w:rPr>
                <w:rFonts w:ascii="Arial" w:hAnsi="Arial" w:eastAsia="Arial"/>
                <w:b w:val="0"/>
                <w:sz w:val="14"/>
              </w:rPr>
              <w:t>Lưu hồ sơ đăng ký chủ sân, mỗi hồ sơ tương ứng một cụm sân cần duyệt.</w:t>
            </w:r>
          </w:p>
        </w:tc>
      </w:tr>
      <w:tr>
        <w:trPr>
          <w:cantSplit/>
        </w:trPr>
        <w:tc>
          <w:tcPr>
            <w:tcW w:type="dxa" w:w="5179"/>
            <w:vAlign w:val="top"/>
          </w:tcPr>
          <w:p>
            <w:pPr>
              <w:jc w:val="left"/>
            </w:pPr>
            <w:r/>
            <w:r>
              <w:rPr>
                <w:rFonts w:ascii="Arial" w:hAnsi="Arial" w:eastAsia="Arial"/>
                <w:b w:val="0"/>
                <w:sz w:val="14"/>
              </w:rPr>
              <w:t>Payment/Fee</w:t>
            </w:r>
          </w:p>
        </w:tc>
        <w:tc>
          <w:tcPr>
            <w:tcW w:type="dxa" w:w="5179"/>
            <w:vAlign w:val="top"/>
          </w:tcPr>
          <w:p>
            <w:pPr>
              <w:jc w:val="left"/>
            </w:pPr>
            <w:r/>
            <w:r>
              <w:rPr>
                <w:rFonts w:ascii="Arial" w:hAnsi="Arial" w:eastAsia="Arial"/>
                <w:b w:val="0"/>
                <w:sz w:val="14"/>
              </w:rPr>
              <w:t>payment_logs</w:t>
            </w:r>
          </w:p>
        </w:tc>
        <w:tc>
          <w:tcPr>
            <w:tcW w:type="dxa" w:w="5179"/>
            <w:vAlign w:val="top"/>
          </w:tcPr>
          <w:p>
            <w:pPr>
              <w:jc w:val="left"/>
            </w:pPr>
            <w:r/>
            <w:r>
              <w:rPr>
                <w:rFonts w:ascii="Arial" w:hAnsi="Arial" w:eastAsia="Arial"/>
                <w:b w:val="0"/>
                <w:sz w:val="14"/>
              </w:rPr>
              <w:t>Lưu lịch sử request, response, webhook, lỗi và chuyển trạng thái payment.</w:t>
            </w:r>
          </w:p>
        </w:tc>
      </w:tr>
      <w:tr>
        <w:trPr>
          <w:cantSplit/>
        </w:trPr>
        <w:tc>
          <w:tcPr>
            <w:tcW w:type="dxa" w:w="5179"/>
            <w:vAlign w:val="top"/>
          </w:tcPr>
          <w:p>
            <w:pPr>
              <w:jc w:val="left"/>
            </w:pPr>
            <w:r/>
            <w:r>
              <w:rPr>
                <w:rFonts w:ascii="Arial" w:hAnsi="Arial" w:eastAsia="Arial"/>
                <w:b w:val="0"/>
                <w:sz w:val="14"/>
              </w:rPr>
              <w:t>Payment/Fee</w:t>
            </w:r>
          </w:p>
        </w:tc>
        <w:tc>
          <w:tcPr>
            <w:tcW w:type="dxa" w:w="5179"/>
            <w:vAlign w:val="top"/>
          </w:tcPr>
          <w:p>
            <w:pPr>
              <w:jc w:val="left"/>
            </w:pPr>
            <w:r/>
            <w:r>
              <w:rPr>
                <w:rFonts w:ascii="Arial" w:hAnsi="Arial" w:eastAsia="Arial"/>
                <w:b w:val="0"/>
                <w:sz w:val="14"/>
              </w:rPr>
              <w:t>payments</w:t>
            </w:r>
          </w:p>
        </w:tc>
        <w:tc>
          <w:tcPr>
            <w:tcW w:type="dxa" w:w="5179"/>
            <w:vAlign w:val="top"/>
          </w:tcPr>
          <w:p>
            <w:pPr>
              <w:jc w:val="left"/>
            </w:pPr>
            <w:r/>
            <w:r>
              <w:rPr>
                <w:rFonts w:ascii="Arial" w:hAnsi="Arial" w:eastAsia="Arial"/>
                <w:b w:val="0"/>
                <w:sz w:val="14"/>
              </w:rPr>
              <w:t>Lưu mỗi lần attempt thanh toán của booking.</w:t>
            </w:r>
          </w:p>
        </w:tc>
      </w:tr>
      <w:tr>
        <w:trPr>
          <w:cantSplit/>
        </w:trPr>
        <w:tc>
          <w:tcPr>
            <w:tcW w:type="dxa" w:w="5179"/>
            <w:vAlign w:val="top"/>
          </w:tcPr>
          <w:p>
            <w:pPr>
              <w:jc w:val="left"/>
            </w:pPr>
            <w:r/>
            <w:r>
              <w:rPr>
                <w:rFonts w:ascii="Arial" w:hAnsi="Arial" w:eastAsia="Arial"/>
                <w:b w:val="0"/>
                <w:sz w:val="14"/>
              </w:rPr>
              <w:t>Auth/RBAC</w:t>
            </w:r>
          </w:p>
        </w:tc>
        <w:tc>
          <w:tcPr>
            <w:tcW w:type="dxa" w:w="5179"/>
            <w:vAlign w:val="top"/>
          </w:tcPr>
          <w:p>
            <w:pPr>
              <w:jc w:val="left"/>
            </w:pPr>
            <w:r/>
            <w:r>
              <w:rPr>
                <w:rFonts w:ascii="Arial" w:hAnsi="Arial" w:eastAsia="Arial"/>
                <w:b w:val="0"/>
                <w:sz w:val="14"/>
              </w:rPr>
              <w:t>permissions</w:t>
            </w:r>
          </w:p>
        </w:tc>
        <w:tc>
          <w:tcPr>
            <w:tcW w:type="dxa" w:w="5179"/>
            <w:vAlign w:val="top"/>
          </w:tcPr>
          <w:p>
            <w:pPr>
              <w:jc w:val="left"/>
            </w:pPr>
            <w:r/>
            <w:r>
              <w:rPr>
                <w:rFonts w:ascii="Arial" w:hAnsi="Arial" w:eastAsia="Arial"/>
                <w:b w:val="0"/>
                <w:sz w:val="14"/>
              </w:rPr>
              <w:t>Lưu quyền chi tiết theo từng chức năng hệ thống.</w:t>
            </w:r>
          </w:p>
        </w:tc>
      </w:tr>
      <w:tr>
        <w:trPr>
          <w:cantSplit/>
        </w:trPr>
        <w:tc>
          <w:tcPr>
            <w:tcW w:type="dxa" w:w="5179"/>
            <w:vAlign w:val="top"/>
          </w:tcPr>
          <w:p>
            <w:pPr>
              <w:jc w:val="left"/>
            </w:pPr>
            <w:r/>
            <w:r>
              <w:rPr>
                <w:rFonts w:ascii="Arial" w:hAnsi="Arial" w:eastAsia="Arial"/>
                <w:b w:val="0"/>
                <w:sz w:val="14"/>
              </w:rPr>
              <w:t>Auth/RBAC</w:t>
            </w:r>
          </w:p>
        </w:tc>
        <w:tc>
          <w:tcPr>
            <w:tcW w:type="dxa" w:w="5179"/>
            <w:vAlign w:val="top"/>
          </w:tcPr>
          <w:p>
            <w:pPr>
              <w:jc w:val="left"/>
            </w:pPr>
            <w:r/>
            <w:r>
              <w:rPr>
                <w:rFonts w:ascii="Arial" w:hAnsi="Arial" w:eastAsia="Arial"/>
                <w:b w:val="0"/>
                <w:sz w:val="14"/>
              </w:rPr>
              <w:t>personal_access_tokens</w:t>
            </w:r>
          </w:p>
        </w:tc>
        <w:tc>
          <w:tcPr>
            <w:tcW w:type="dxa" w:w="5179"/>
            <w:vAlign w:val="top"/>
          </w:tcPr>
          <w:p>
            <w:pPr>
              <w:jc w:val="left"/>
            </w:pPr>
            <w:r/>
            <w:r>
              <w:rPr>
                <w:rFonts w:ascii="Arial" w:hAnsi="Arial" w:eastAsia="Arial"/>
                <w:b w:val="0"/>
                <w:sz w:val="14"/>
              </w:rPr>
              <w:t>Lưu token đăng nhập API theo Laravel Sanctum.</w:t>
            </w:r>
          </w:p>
        </w:tc>
      </w:tr>
      <w:tr>
        <w:trPr>
          <w:cantSplit/>
        </w:trPr>
        <w:tc>
          <w:tcPr>
            <w:tcW w:type="dxa" w:w="5179"/>
            <w:vAlign w:val="top"/>
          </w:tcPr>
          <w:p>
            <w:pPr>
              <w:jc w:val="left"/>
            </w:pPr>
            <w:r/>
            <w:r>
              <w:rPr>
                <w:rFonts w:ascii="Arial" w:hAnsi="Arial" w:eastAsia="Arial"/>
                <w:b w:val="0"/>
                <w:sz w:val="14"/>
              </w:rPr>
              <w:t>Payment/Fee</w:t>
            </w:r>
          </w:p>
        </w:tc>
        <w:tc>
          <w:tcPr>
            <w:tcW w:type="dxa" w:w="5179"/>
            <w:vAlign w:val="top"/>
          </w:tcPr>
          <w:p>
            <w:pPr>
              <w:jc w:val="left"/>
            </w:pPr>
            <w:r/>
            <w:r>
              <w:rPr>
                <w:rFonts w:ascii="Arial" w:hAnsi="Arial" w:eastAsia="Arial"/>
                <w:b w:val="0"/>
                <w:sz w:val="14"/>
              </w:rPr>
              <w:t>platform_fee_tiers</w:t>
            </w:r>
          </w:p>
        </w:tc>
        <w:tc>
          <w:tcPr>
            <w:tcW w:type="dxa" w:w="5179"/>
            <w:vAlign w:val="top"/>
          </w:tcPr>
          <w:p>
            <w:pPr>
              <w:jc w:val="left"/>
            </w:pPr>
            <w:r/>
            <w:r>
              <w:rPr>
                <w:rFonts w:ascii="Arial" w:hAnsi="Arial" w:eastAsia="Arial"/>
                <w:b w:val="0"/>
                <w:sz w:val="14"/>
              </w:rPr>
              <w:t>Lưu bậc phí nền tảng theo số lượng sân con.</w:t>
            </w:r>
          </w:p>
        </w:tc>
      </w:tr>
      <w:tr>
        <w:trPr>
          <w:cantSplit/>
        </w:trPr>
        <w:tc>
          <w:tcPr>
            <w:tcW w:type="dxa" w:w="5179"/>
            <w:vAlign w:val="top"/>
          </w:tcPr>
          <w:p>
            <w:pPr>
              <w:jc w:val="left"/>
            </w:pPr>
            <w:r/>
            <w:r>
              <w:rPr>
                <w:rFonts w:ascii="Arial" w:hAnsi="Arial" w:eastAsia="Arial"/>
                <w:b w:val="0"/>
                <w:sz w:val="14"/>
              </w:rPr>
              <w:t>Recruitment</w:t>
            </w:r>
          </w:p>
        </w:tc>
        <w:tc>
          <w:tcPr>
            <w:tcW w:type="dxa" w:w="5179"/>
            <w:vAlign w:val="top"/>
          </w:tcPr>
          <w:p>
            <w:pPr>
              <w:jc w:val="left"/>
            </w:pPr>
            <w:r/>
            <w:r>
              <w:rPr>
                <w:rFonts w:ascii="Arial" w:hAnsi="Arial" w:eastAsia="Arial"/>
                <w:b w:val="0"/>
                <w:sz w:val="14"/>
              </w:rPr>
              <w:t>player_post_participants</w:t>
            </w:r>
          </w:p>
        </w:tc>
        <w:tc>
          <w:tcPr>
            <w:tcW w:type="dxa" w:w="5179"/>
            <w:vAlign w:val="top"/>
          </w:tcPr>
          <w:p>
            <w:pPr>
              <w:jc w:val="left"/>
            </w:pPr>
            <w:r/>
            <w:r>
              <w:rPr>
                <w:rFonts w:ascii="Arial" w:hAnsi="Arial" w:eastAsia="Arial"/>
                <w:b w:val="0"/>
                <w:sz w:val="14"/>
              </w:rPr>
              <w:t>Lưu người quan tâm/tham gia bài tuyển.</w:t>
            </w:r>
          </w:p>
        </w:tc>
      </w:tr>
      <w:tr>
        <w:trPr>
          <w:cantSplit/>
        </w:trPr>
        <w:tc>
          <w:tcPr>
            <w:tcW w:type="dxa" w:w="5179"/>
            <w:vAlign w:val="top"/>
          </w:tcPr>
          <w:p>
            <w:pPr>
              <w:jc w:val="left"/>
            </w:pPr>
            <w:r/>
            <w:r>
              <w:rPr>
                <w:rFonts w:ascii="Arial" w:hAnsi="Arial" w:eastAsia="Arial"/>
                <w:b w:val="0"/>
                <w:sz w:val="14"/>
              </w:rPr>
              <w:t>Recruitment</w:t>
            </w:r>
          </w:p>
        </w:tc>
        <w:tc>
          <w:tcPr>
            <w:tcW w:type="dxa" w:w="5179"/>
            <w:vAlign w:val="top"/>
          </w:tcPr>
          <w:p>
            <w:pPr>
              <w:jc w:val="left"/>
            </w:pPr>
            <w:r/>
            <w:r>
              <w:rPr>
                <w:rFonts w:ascii="Arial" w:hAnsi="Arial" w:eastAsia="Arial"/>
                <w:b w:val="0"/>
                <w:sz w:val="14"/>
              </w:rPr>
              <w:t>player_posts</w:t>
            </w:r>
          </w:p>
        </w:tc>
        <w:tc>
          <w:tcPr>
            <w:tcW w:type="dxa" w:w="5179"/>
            <w:vAlign w:val="top"/>
          </w:tcPr>
          <w:p>
            <w:pPr>
              <w:jc w:val="left"/>
            </w:pPr>
            <w:r/>
            <w:r>
              <w:rPr>
                <w:rFonts w:ascii="Arial" w:hAnsi="Arial" w:eastAsia="Arial"/>
                <w:b w:val="0"/>
                <w:sz w:val="14"/>
              </w:rPr>
              <w:t>Lưu bài tuyển/giao lưu bắt buộc gắn với một booking.</w:t>
            </w:r>
          </w:p>
        </w:tc>
      </w:tr>
      <w:tr>
        <w:trPr>
          <w:cantSplit/>
        </w:trPr>
        <w:tc>
          <w:tcPr>
            <w:tcW w:type="dxa" w:w="5179"/>
            <w:vAlign w:val="top"/>
          </w:tcPr>
          <w:p>
            <w:pPr>
              <w:jc w:val="left"/>
            </w:pPr>
            <w:r/>
            <w:r>
              <w:rPr>
                <w:rFonts w:ascii="Arial" w:hAnsi="Arial" w:eastAsia="Arial"/>
                <w:b w:val="0"/>
                <w:sz w:val="14"/>
              </w:rPr>
              <w:t>Player</w:t>
            </w:r>
          </w:p>
        </w:tc>
        <w:tc>
          <w:tcPr>
            <w:tcW w:type="dxa" w:w="5179"/>
            <w:vAlign w:val="top"/>
          </w:tcPr>
          <w:p>
            <w:pPr>
              <w:jc w:val="left"/>
            </w:pPr>
            <w:r/>
            <w:r>
              <w:rPr>
                <w:rFonts w:ascii="Arial" w:hAnsi="Arial" w:eastAsia="Arial"/>
                <w:b w:val="0"/>
                <w:sz w:val="14"/>
              </w:rPr>
              <w:t>player_preferences</w:t>
            </w:r>
          </w:p>
        </w:tc>
        <w:tc>
          <w:tcPr>
            <w:tcW w:type="dxa" w:w="5179"/>
            <w:vAlign w:val="top"/>
          </w:tcPr>
          <w:p>
            <w:pPr>
              <w:jc w:val="left"/>
            </w:pPr>
            <w:r/>
            <w:r>
              <w:rPr>
                <w:rFonts w:ascii="Arial" w:hAnsi="Arial" w:eastAsia="Arial"/>
                <w:b w:val="0"/>
                <w:sz w:val="14"/>
              </w:rPr>
              <w:t>Lưu dữ liệu tổng hợp của người chơi như điểm trung bình và số lượt đánh giá.</w:t>
            </w:r>
          </w:p>
        </w:tc>
      </w:tr>
      <w:tr>
        <w:trPr>
          <w:cantSplit/>
        </w:trPr>
        <w:tc>
          <w:tcPr>
            <w:tcW w:type="dxa" w:w="5179"/>
            <w:vAlign w:val="top"/>
          </w:tcPr>
          <w:p>
            <w:pPr>
              <w:jc w:val="left"/>
            </w:pPr>
            <w:r/>
            <w:r>
              <w:rPr>
                <w:rFonts w:ascii="Arial" w:hAnsi="Arial" w:eastAsia="Arial"/>
                <w:b w:val="0"/>
                <w:sz w:val="14"/>
              </w:rPr>
              <w:t>Player</w:t>
            </w:r>
          </w:p>
        </w:tc>
        <w:tc>
          <w:tcPr>
            <w:tcW w:type="dxa" w:w="5179"/>
            <w:vAlign w:val="top"/>
          </w:tcPr>
          <w:p>
            <w:pPr>
              <w:jc w:val="left"/>
            </w:pPr>
            <w:r/>
            <w:r>
              <w:rPr>
                <w:rFonts w:ascii="Arial" w:hAnsi="Arial" w:eastAsia="Arial"/>
                <w:b w:val="0"/>
                <w:sz w:val="14"/>
              </w:rPr>
              <w:t>player_preferred_court_types</w:t>
            </w:r>
          </w:p>
        </w:tc>
        <w:tc>
          <w:tcPr>
            <w:tcW w:type="dxa" w:w="5179"/>
            <w:vAlign w:val="top"/>
          </w:tcPr>
          <w:p>
            <w:pPr>
              <w:jc w:val="left"/>
            </w:pPr>
            <w:r/>
            <w:r>
              <w:rPr>
                <w:rFonts w:ascii="Arial" w:hAnsi="Arial" w:eastAsia="Arial"/>
                <w:b w:val="0"/>
                <w:sz w:val="14"/>
              </w:rPr>
              <w:t>Lưu nhiều loại sân yêu thích của từng người chơi.</w:t>
            </w:r>
          </w:p>
        </w:tc>
      </w:tr>
      <w:tr>
        <w:trPr>
          <w:cantSplit/>
        </w:trPr>
        <w:tc>
          <w:tcPr>
            <w:tcW w:type="dxa" w:w="5179"/>
            <w:vAlign w:val="top"/>
          </w:tcPr>
          <w:p>
            <w:pPr>
              <w:jc w:val="left"/>
            </w:pPr>
            <w:r/>
            <w:r>
              <w:rPr>
                <w:rFonts w:ascii="Arial" w:hAnsi="Arial" w:eastAsia="Arial"/>
                <w:b w:val="0"/>
                <w:sz w:val="14"/>
              </w:rPr>
              <w:t>Player</w:t>
            </w:r>
          </w:p>
        </w:tc>
        <w:tc>
          <w:tcPr>
            <w:tcW w:type="dxa" w:w="5179"/>
            <w:vAlign w:val="top"/>
          </w:tcPr>
          <w:p>
            <w:pPr>
              <w:jc w:val="left"/>
            </w:pPr>
            <w:r/>
            <w:r>
              <w:rPr>
                <w:rFonts w:ascii="Arial" w:hAnsi="Arial" w:eastAsia="Arial"/>
                <w:b w:val="0"/>
                <w:sz w:val="14"/>
              </w:rPr>
              <w:t>player_ratings</w:t>
            </w:r>
          </w:p>
        </w:tc>
        <w:tc>
          <w:tcPr>
            <w:tcW w:type="dxa" w:w="5179"/>
            <w:vAlign w:val="top"/>
          </w:tcPr>
          <w:p>
            <w:pPr>
              <w:jc w:val="left"/>
            </w:pPr>
            <w:r/>
            <w:r>
              <w:rPr>
                <w:rFonts w:ascii="Arial" w:hAnsi="Arial" w:eastAsia="Arial"/>
                <w:b w:val="0"/>
                <w:sz w:val="14"/>
              </w:rPr>
              <w:t>Lưu đánh giá giữa người chơi với nhau sau giao lưu/booking.</w:t>
            </w:r>
          </w:p>
        </w:tc>
      </w:tr>
      <w:tr>
        <w:trPr>
          <w:cantSplit/>
        </w:trPr>
        <w:tc>
          <w:tcPr>
            <w:tcW w:type="dxa" w:w="5179"/>
            <w:vAlign w:val="top"/>
          </w:tcPr>
          <w:p>
            <w:pPr>
              <w:jc w:val="left"/>
            </w:pPr>
            <w:r/>
            <w:r>
              <w:rPr>
                <w:rFonts w:ascii="Arial" w:hAnsi="Arial" w:eastAsia="Arial"/>
                <w:b w:val="0"/>
                <w:sz w:val="14"/>
              </w:rPr>
              <w:t>Policy/Content</w:t>
            </w:r>
          </w:p>
        </w:tc>
        <w:tc>
          <w:tcPr>
            <w:tcW w:type="dxa" w:w="5179"/>
            <w:vAlign w:val="top"/>
          </w:tcPr>
          <w:p>
            <w:pPr>
              <w:jc w:val="left"/>
            </w:pPr>
            <w:r/>
            <w:r>
              <w:rPr>
                <w:rFonts w:ascii="Arial" w:hAnsi="Arial" w:eastAsia="Arial"/>
                <w:b w:val="0"/>
                <w:sz w:val="14"/>
              </w:rPr>
              <w:t>post_hashtags</w:t>
            </w:r>
          </w:p>
        </w:tc>
        <w:tc>
          <w:tcPr>
            <w:tcW w:type="dxa" w:w="5179"/>
            <w:vAlign w:val="top"/>
          </w:tcPr>
          <w:p>
            <w:pPr>
              <w:jc w:val="left"/>
            </w:pPr>
            <w:r/>
            <w:r>
              <w:rPr>
                <w:rFonts w:ascii="Arial" w:hAnsi="Arial" w:eastAsia="Arial"/>
                <w:b w:val="0"/>
                <w:sz w:val="14"/>
              </w:rPr>
              <w:t>Pivot logical gắn hashtag với system_posts, community_posts hoặc venue_posts.</w:t>
            </w:r>
          </w:p>
        </w:tc>
      </w:tr>
      <w:tr>
        <w:trPr>
          <w:cantSplit/>
        </w:trPr>
        <w:tc>
          <w:tcPr>
            <w:tcW w:type="dxa" w:w="5179"/>
            <w:vAlign w:val="top"/>
          </w:tcPr>
          <w:p>
            <w:pPr>
              <w:jc w:val="left"/>
            </w:pPr>
            <w:r/>
            <w:r>
              <w:rPr>
                <w:rFonts w:ascii="Arial" w:hAnsi="Arial" w:eastAsia="Arial"/>
                <w:b w:val="0"/>
                <w:sz w:val="14"/>
              </w:rPr>
              <w:t>Pricing/Booking</w:t>
            </w:r>
          </w:p>
        </w:tc>
        <w:tc>
          <w:tcPr>
            <w:tcW w:type="dxa" w:w="5179"/>
            <w:vAlign w:val="top"/>
          </w:tcPr>
          <w:p>
            <w:pPr>
              <w:jc w:val="left"/>
            </w:pPr>
            <w:r/>
            <w:r>
              <w:rPr>
                <w:rFonts w:ascii="Arial" w:hAnsi="Arial" w:eastAsia="Arial"/>
                <w:b w:val="0"/>
                <w:sz w:val="14"/>
              </w:rPr>
              <w:t>price_slots</w:t>
            </w:r>
          </w:p>
        </w:tc>
        <w:tc>
          <w:tcPr>
            <w:tcW w:type="dxa" w:w="5179"/>
            <w:vAlign w:val="top"/>
          </w:tcPr>
          <w:p>
            <w:pPr>
              <w:jc w:val="left"/>
            </w:pPr>
            <w:r/>
            <w:r>
              <w:rPr>
                <w:rFonts w:ascii="Arial" w:hAnsi="Arial" w:eastAsia="Arial"/>
                <w:b w:val="0"/>
                <w:sz w:val="14"/>
              </w:rPr>
              <w:t>Lưu giá theo cụm sân, loại sân, kiểu booking, thứ trong tuần và khung giờ.</w:t>
            </w:r>
          </w:p>
        </w:tc>
      </w:tr>
      <w:tr>
        <w:trPr>
          <w:cantSplit/>
        </w:trPr>
        <w:tc>
          <w:tcPr>
            <w:tcW w:type="dxa" w:w="5179"/>
            <w:vAlign w:val="top"/>
          </w:tcPr>
          <w:p>
            <w:pPr>
              <w:jc w:val="left"/>
            </w:pPr>
            <w:r/>
            <w:r>
              <w:rPr>
                <w:rFonts w:ascii="Arial" w:hAnsi="Arial" w:eastAsia="Arial"/>
                <w:b w:val="0"/>
                <w:sz w:val="14"/>
              </w:rPr>
              <w:t>Payment/Fee</w:t>
            </w:r>
          </w:p>
        </w:tc>
        <w:tc>
          <w:tcPr>
            <w:tcW w:type="dxa" w:w="5179"/>
            <w:vAlign w:val="top"/>
          </w:tcPr>
          <w:p>
            <w:pPr>
              <w:jc w:val="left"/>
            </w:pPr>
            <w:r/>
            <w:r>
              <w:rPr>
                <w:rFonts w:ascii="Arial" w:hAnsi="Arial" w:eastAsia="Arial"/>
                <w:b w:val="0"/>
                <w:sz w:val="14"/>
              </w:rPr>
              <w:t>refunds</w:t>
            </w:r>
          </w:p>
        </w:tc>
        <w:tc>
          <w:tcPr>
            <w:tcW w:type="dxa" w:w="5179"/>
            <w:vAlign w:val="top"/>
          </w:tcPr>
          <w:p>
            <w:pPr>
              <w:jc w:val="left"/>
            </w:pPr>
            <w:r/>
            <w:r>
              <w:rPr>
                <w:rFonts w:ascii="Arial" w:hAnsi="Arial" w:eastAsia="Arial"/>
                <w:b w:val="0"/>
                <w:sz w:val="14"/>
              </w:rPr>
              <w:t>Lưu yêu cầu hoàn tiền và trạng thái xử lý hoàn tiền.</w:t>
            </w:r>
          </w:p>
        </w:tc>
      </w:tr>
      <w:tr>
        <w:trPr>
          <w:cantSplit/>
        </w:trPr>
        <w:tc>
          <w:tcPr>
            <w:tcW w:type="dxa" w:w="5179"/>
            <w:vAlign w:val="top"/>
          </w:tcPr>
          <w:p>
            <w:pPr>
              <w:jc w:val="left"/>
            </w:pPr>
            <w:r/>
            <w:r>
              <w:rPr>
                <w:rFonts w:ascii="Arial" w:hAnsi="Arial" w:eastAsia="Arial"/>
                <w:b w:val="0"/>
                <w:sz w:val="14"/>
              </w:rPr>
              <w:t>Review/Moderation</w:t>
            </w:r>
          </w:p>
        </w:tc>
        <w:tc>
          <w:tcPr>
            <w:tcW w:type="dxa" w:w="5179"/>
            <w:vAlign w:val="top"/>
          </w:tcPr>
          <w:p>
            <w:pPr>
              <w:jc w:val="left"/>
            </w:pPr>
            <w:r/>
            <w:r>
              <w:rPr>
                <w:rFonts w:ascii="Arial" w:hAnsi="Arial" w:eastAsia="Arial"/>
                <w:b w:val="0"/>
                <w:sz w:val="14"/>
              </w:rPr>
              <w:t>reports</w:t>
            </w:r>
          </w:p>
        </w:tc>
        <w:tc>
          <w:tcPr>
            <w:tcW w:type="dxa" w:w="5179"/>
            <w:vAlign w:val="top"/>
          </w:tcPr>
          <w:p>
            <w:pPr>
              <w:jc w:val="left"/>
            </w:pPr>
            <w:r/>
            <w:r>
              <w:rPr>
                <w:rFonts w:ascii="Arial" w:hAnsi="Arial" w:eastAsia="Arial"/>
                <w:b w:val="0"/>
                <w:sz w:val="14"/>
              </w:rPr>
              <w:t>Lưu báo cáo vi phạm tới user/bài viết/bài tuyển hoặc đối tượng logical khác.</w:t>
            </w:r>
          </w:p>
        </w:tc>
      </w:tr>
      <w:tr>
        <w:trPr>
          <w:cantSplit/>
        </w:trPr>
        <w:tc>
          <w:tcPr>
            <w:tcW w:type="dxa" w:w="5179"/>
            <w:vAlign w:val="top"/>
          </w:tcPr>
          <w:p>
            <w:pPr>
              <w:jc w:val="left"/>
            </w:pPr>
            <w:r/>
            <w:r>
              <w:rPr>
                <w:rFonts w:ascii="Arial" w:hAnsi="Arial" w:eastAsia="Arial"/>
                <w:b w:val="0"/>
                <w:sz w:val="14"/>
              </w:rPr>
              <w:t>Review/Moderation</w:t>
            </w:r>
          </w:p>
        </w:tc>
        <w:tc>
          <w:tcPr>
            <w:tcW w:type="dxa" w:w="5179"/>
            <w:vAlign w:val="top"/>
          </w:tcPr>
          <w:p>
            <w:pPr>
              <w:jc w:val="left"/>
            </w:pPr>
            <w:r/>
            <w:r>
              <w:rPr>
                <w:rFonts w:ascii="Arial" w:hAnsi="Arial" w:eastAsia="Arial"/>
                <w:b w:val="0"/>
                <w:sz w:val="14"/>
              </w:rPr>
              <w:t>reviews</w:t>
            </w:r>
          </w:p>
        </w:tc>
        <w:tc>
          <w:tcPr>
            <w:tcW w:type="dxa" w:w="5179"/>
            <w:vAlign w:val="top"/>
          </w:tcPr>
          <w:p>
            <w:pPr>
              <w:jc w:val="left"/>
            </w:pPr>
            <w:r/>
            <w:r>
              <w:rPr>
                <w:rFonts w:ascii="Arial" w:hAnsi="Arial" w:eastAsia="Arial"/>
                <w:b w:val="0"/>
                <w:sz w:val="14"/>
              </w:rPr>
              <w:t>Lưu đánh giá sân sau booking và phản hồi của chủ sân.</w:t>
            </w:r>
          </w:p>
        </w:tc>
      </w:tr>
      <w:tr>
        <w:trPr>
          <w:cantSplit/>
        </w:trPr>
        <w:tc>
          <w:tcPr>
            <w:tcW w:type="dxa" w:w="5179"/>
            <w:vAlign w:val="top"/>
          </w:tcPr>
          <w:p>
            <w:pPr>
              <w:jc w:val="left"/>
            </w:pPr>
            <w:r/>
            <w:r>
              <w:rPr>
                <w:rFonts w:ascii="Arial" w:hAnsi="Arial" w:eastAsia="Arial"/>
                <w:b w:val="0"/>
                <w:sz w:val="14"/>
              </w:rPr>
              <w:t>Auth/RBAC</w:t>
            </w:r>
          </w:p>
        </w:tc>
        <w:tc>
          <w:tcPr>
            <w:tcW w:type="dxa" w:w="5179"/>
            <w:vAlign w:val="top"/>
          </w:tcPr>
          <w:p>
            <w:pPr>
              <w:jc w:val="left"/>
            </w:pPr>
            <w:r/>
            <w:r>
              <w:rPr>
                <w:rFonts w:ascii="Arial" w:hAnsi="Arial" w:eastAsia="Arial"/>
                <w:b w:val="0"/>
                <w:sz w:val="14"/>
              </w:rPr>
              <w:t>role_permissions</w:t>
            </w:r>
          </w:p>
        </w:tc>
        <w:tc>
          <w:tcPr>
            <w:tcW w:type="dxa" w:w="5179"/>
            <w:vAlign w:val="top"/>
          </w:tcPr>
          <w:p>
            <w:pPr>
              <w:jc w:val="left"/>
            </w:pPr>
            <w:r/>
            <w:r>
              <w:rPr>
                <w:rFonts w:ascii="Arial" w:hAnsi="Arial" w:eastAsia="Arial"/>
                <w:b w:val="0"/>
                <w:sz w:val="14"/>
              </w:rPr>
              <w:t>Pivot gán nhiều permission cho một role.</w:t>
            </w:r>
          </w:p>
        </w:tc>
      </w:tr>
      <w:tr>
        <w:trPr>
          <w:cantSplit/>
        </w:trPr>
        <w:tc>
          <w:tcPr>
            <w:tcW w:type="dxa" w:w="5179"/>
            <w:vAlign w:val="top"/>
          </w:tcPr>
          <w:p>
            <w:pPr>
              <w:jc w:val="left"/>
            </w:pPr>
            <w:r/>
            <w:r>
              <w:rPr>
                <w:rFonts w:ascii="Arial" w:hAnsi="Arial" w:eastAsia="Arial"/>
                <w:b w:val="0"/>
                <w:sz w:val="14"/>
              </w:rPr>
              <w:t>Auth/RBAC</w:t>
            </w:r>
          </w:p>
        </w:tc>
        <w:tc>
          <w:tcPr>
            <w:tcW w:type="dxa" w:w="5179"/>
            <w:vAlign w:val="top"/>
          </w:tcPr>
          <w:p>
            <w:pPr>
              <w:jc w:val="left"/>
            </w:pPr>
            <w:r/>
            <w:r>
              <w:rPr>
                <w:rFonts w:ascii="Arial" w:hAnsi="Arial" w:eastAsia="Arial"/>
                <w:b w:val="0"/>
                <w:sz w:val="14"/>
              </w:rPr>
              <w:t>roles</w:t>
            </w:r>
          </w:p>
        </w:tc>
        <w:tc>
          <w:tcPr>
            <w:tcW w:type="dxa" w:w="5179"/>
            <w:vAlign w:val="top"/>
          </w:tcPr>
          <w:p>
            <w:pPr>
              <w:jc w:val="left"/>
            </w:pPr>
            <w:r/>
            <w:r>
              <w:rPr>
                <w:rFonts w:ascii="Arial" w:hAnsi="Arial" w:eastAsia="Arial"/>
                <w:b w:val="0"/>
                <w:sz w:val="14"/>
              </w:rPr>
              <w:t>Lưu nhóm quyền động có thể gán cho user.</w:t>
            </w:r>
          </w:p>
        </w:tc>
      </w:tr>
      <w:tr>
        <w:trPr>
          <w:cantSplit/>
        </w:trPr>
        <w:tc>
          <w:tcPr>
            <w:tcW w:type="dxa" w:w="5179"/>
            <w:vAlign w:val="top"/>
          </w:tcPr>
          <w:p>
            <w:pPr>
              <w:jc w:val="left"/>
            </w:pPr>
            <w:r/>
            <w:r>
              <w:rPr>
                <w:rFonts w:ascii="Arial" w:hAnsi="Arial" w:eastAsia="Arial"/>
                <w:b w:val="0"/>
                <w:sz w:val="14"/>
              </w:rPr>
              <w:t>Auth/RBAC</w:t>
            </w:r>
          </w:p>
        </w:tc>
        <w:tc>
          <w:tcPr>
            <w:tcW w:type="dxa" w:w="5179"/>
            <w:vAlign w:val="top"/>
          </w:tcPr>
          <w:p>
            <w:pPr>
              <w:jc w:val="left"/>
            </w:pPr>
            <w:r/>
            <w:r>
              <w:rPr>
                <w:rFonts w:ascii="Arial" w:hAnsi="Arial" w:eastAsia="Arial"/>
                <w:b w:val="0"/>
                <w:sz w:val="14"/>
              </w:rPr>
              <w:t>sessions</w:t>
            </w:r>
          </w:p>
        </w:tc>
        <w:tc>
          <w:tcPr>
            <w:tcW w:type="dxa" w:w="5179"/>
            <w:vAlign w:val="top"/>
          </w:tcPr>
          <w:p>
            <w:pPr>
              <w:jc w:val="left"/>
            </w:pPr>
            <w:r/>
            <w:r>
              <w:rPr>
                <w:rFonts w:ascii="Arial" w:hAnsi="Arial" w:eastAsia="Arial"/>
                <w:b w:val="0"/>
                <w:sz w:val="14"/>
              </w:rPr>
              <w:t>Lưu session khi Laravel dùng database session driver.</w:t>
            </w:r>
          </w:p>
        </w:tc>
      </w:tr>
      <w:tr>
        <w:trPr>
          <w:cantSplit/>
        </w:trPr>
        <w:tc>
          <w:tcPr>
            <w:tcW w:type="dxa" w:w="5179"/>
            <w:vAlign w:val="top"/>
          </w:tcPr>
          <w:p>
            <w:pPr>
              <w:jc w:val="left"/>
            </w:pPr>
            <w:r/>
            <w:r>
              <w:rPr>
                <w:rFonts w:ascii="Arial" w:hAnsi="Arial" w:eastAsia="Arial"/>
                <w:b w:val="0"/>
                <w:sz w:val="14"/>
              </w:rPr>
              <w:t>Pricing/Booking</w:t>
            </w:r>
          </w:p>
        </w:tc>
        <w:tc>
          <w:tcPr>
            <w:tcW w:type="dxa" w:w="5179"/>
            <w:vAlign w:val="top"/>
          </w:tcPr>
          <w:p>
            <w:pPr>
              <w:jc w:val="left"/>
            </w:pPr>
            <w:r/>
            <w:r>
              <w:rPr>
                <w:rFonts w:ascii="Arial" w:hAnsi="Arial" w:eastAsia="Arial"/>
                <w:b w:val="0"/>
                <w:sz w:val="14"/>
              </w:rPr>
              <w:t>slot_locks</w:t>
            </w:r>
          </w:p>
        </w:tc>
        <w:tc>
          <w:tcPr>
            <w:tcW w:type="dxa" w:w="5179"/>
            <w:vAlign w:val="top"/>
          </w:tcPr>
          <w:p>
            <w:pPr>
              <w:jc w:val="left"/>
            </w:pPr>
            <w:r/>
            <w:r>
              <w:rPr>
                <w:rFonts w:ascii="Arial" w:hAnsi="Arial" w:eastAsia="Arial"/>
                <w:b w:val="0"/>
                <w:sz w:val="14"/>
              </w:rPr>
              <w:t>Lưu slot tạm giữ 20 phút hoặc khung giờ bị khóa thủ công.</w:t>
            </w:r>
          </w:p>
        </w:tc>
      </w:tr>
      <w:tr>
        <w:trPr>
          <w:cantSplit/>
        </w:trPr>
        <w:tc>
          <w:tcPr>
            <w:tcW w:type="dxa" w:w="5179"/>
            <w:vAlign w:val="top"/>
          </w:tcPr>
          <w:p>
            <w:pPr>
              <w:jc w:val="left"/>
            </w:pPr>
            <w:r/>
            <w:r>
              <w:rPr>
                <w:rFonts w:ascii="Arial" w:hAnsi="Arial" w:eastAsia="Arial"/>
                <w:b w:val="0"/>
                <w:sz w:val="14"/>
              </w:rPr>
              <w:t>Policy/Content</w:t>
            </w:r>
          </w:p>
        </w:tc>
        <w:tc>
          <w:tcPr>
            <w:tcW w:type="dxa" w:w="5179"/>
            <w:vAlign w:val="top"/>
          </w:tcPr>
          <w:p>
            <w:pPr>
              <w:jc w:val="left"/>
            </w:pPr>
            <w:r/>
            <w:r>
              <w:rPr>
                <w:rFonts w:ascii="Arial" w:hAnsi="Arial" w:eastAsia="Arial"/>
                <w:b w:val="0"/>
                <w:sz w:val="14"/>
              </w:rPr>
              <w:t>system_policies</w:t>
            </w:r>
          </w:p>
        </w:tc>
        <w:tc>
          <w:tcPr>
            <w:tcW w:type="dxa" w:w="5179"/>
            <w:vAlign w:val="top"/>
          </w:tcPr>
          <w:p>
            <w:pPr>
              <w:jc w:val="left"/>
            </w:pPr>
            <w:r/>
            <w:r>
              <w:rPr>
                <w:rFonts w:ascii="Arial" w:hAnsi="Arial" w:eastAsia="Arial"/>
                <w:b w:val="0"/>
                <w:sz w:val="14"/>
              </w:rPr>
              <w:t>Lưu chính sách hệ thống cần user chấp nhận.</w:t>
            </w:r>
          </w:p>
        </w:tc>
      </w:tr>
      <w:tr>
        <w:trPr>
          <w:cantSplit/>
        </w:trPr>
        <w:tc>
          <w:tcPr>
            <w:tcW w:type="dxa" w:w="5179"/>
            <w:vAlign w:val="top"/>
          </w:tcPr>
          <w:p>
            <w:pPr>
              <w:jc w:val="left"/>
            </w:pPr>
            <w:r/>
            <w:r>
              <w:rPr>
                <w:rFonts w:ascii="Arial" w:hAnsi="Arial" w:eastAsia="Arial"/>
                <w:b w:val="0"/>
                <w:sz w:val="14"/>
              </w:rPr>
              <w:t>Policy/Content</w:t>
            </w:r>
          </w:p>
        </w:tc>
        <w:tc>
          <w:tcPr>
            <w:tcW w:type="dxa" w:w="5179"/>
            <w:vAlign w:val="top"/>
          </w:tcPr>
          <w:p>
            <w:pPr>
              <w:jc w:val="left"/>
            </w:pPr>
            <w:r/>
            <w:r>
              <w:rPr>
                <w:rFonts w:ascii="Arial" w:hAnsi="Arial" w:eastAsia="Arial"/>
                <w:b w:val="0"/>
                <w:sz w:val="14"/>
              </w:rPr>
              <w:t>system_posts</w:t>
            </w:r>
          </w:p>
        </w:tc>
        <w:tc>
          <w:tcPr>
            <w:tcW w:type="dxa" w:w="5179"/>
            <w:vAlign w:val="top"/>
          </w:tcPr>
          <w:p>
            <w:pPr>
              <w:jc w:val="left"/>
            </w:pPr>
            <w:r/>
            <w:r>
              <w:rPr>
                <w:rFonts w:ascii="Arial" w:hAnsi="Arial" w:eastAsia="Arial"/>
                <w:b w:val="0"/>
                <w:sz w:val="14"/>
              </w:rPr>
              <w:t>Lưu bài viết/tin tức hệ thống.</w:t>
            </w:r>
          </w:p>
        </w:tc>
      </w:tr>
      <w:tr>
        <w:trPr>
          <w:cantSplit/>
        </w:trPr>
        <w:tc>
          <w:tcPr>
            <w:tcW w:type="dxa" w:w="5179"/>
            <w:vAlign w:val="top"/>
          </w:tcPr>
          <w:p>
            <w:pPr>
              <w:jc w:val="left"/>
            </w:pPr>
            <w:r/>
            <w:r>
              <w:rPr>
                <w:rFonts w:ascii="Arial" w:hAnsi="Arial" w:eastAsia="Arial"/>
                <w:b w:val="0"/>
                <w:sz w:val="14"/>
              </w:rPr>
              <w:t>Auth/RBAC</w:t>
            </w:r>
          </w:p>
        </w:tc>
        <w:tc>
          <w:tcPr>
            <w:tcW w:type="dxa" w:w="5179"/>
            <w:vAlign w:val="top"/>
          </w:tcPr>
          <w:p>
            <w:pPr>
              <w:jc w:val="left"/>
            </w:pPr>
            <w:r/>
            <w:r>
              <w:rPr>
                <w:rFonts w:ascii="Arial" w:hAnsi="Arial" w:eastAsia="Arial"/>
                <w:b w:val="0"/>
                <w:sz w:val="14"/>
              </w:rPr>
              <w:t>user_permission_revokes</w:t>
            </w:r>
          </w:p>
        </w:tc>
        <w:tc>
          <w:tcPr>
            <w:tcW w:type="dxa" w:w="5179"/>
            <w:vAlign w:val="top"/>
          </w:tcPr>
          <w:p>
            <w:pPr>
              <w:jc w:val="left"/>
            </w:pPr>
            <w:r/>
            <w:r>
              <w:rPr>
                <w:rFonts w:ascii="Arial" w:hAnsi="Arial" w:eastAsia="Arial"/>
                <w:b w:val="0"/>
                <w:sz w:val="14"/>
              </w:rPr>
              <w:t>Thu hồi một quyền cụ thể khỏi user trong một phạm vi.</w:t>
            </w:r>
          </w:p>
        </w:tc>
      </w:tr>
      <w:tr>
        <w:trPr>
          <w:cantSplit/>
        </w:trPr>
        <w:tc>
          <w:tcPr>
            <w:tcW w:type="dxa" w:w="5179"/>
            <w:vAlign w:val="top"/>
          </w:tcPr>
          <w:p>
            <w:pPr>
              <w:jc w:val="left"/>
            </w:pPr>
            <w:r/>
            <w:r>
              <w:rPr>
                <w:rFonts w:ascii="Arial" w:hAnsi="Arial" w:eastAsia="Arial"/>
                <w:b w:val="0"/>
                <w:sz w:val="14"/>
              </w:rPr>
              <w:t>Policy/Content</w:t>
            </w:r>
          </w:p>
        </w:tc>
        <w:tc>
          <w:tcPr>
            <w:tcW w:type="dxa" w:w="5179"/>
            <w:vAlign w:val="top"/>
          </w:tcPr>
          <w:p>
            <w:pPr>
              <w:jc w:val="left"/>
            </w:pPr>
            <w:r/>
            <w:r>
              <w:rPr>
                <w:rFonts w:ascii="Arial" w:hAnsi="Arial" w:eastAsia="Arial"/>
                <w:b w:val="0"/>
                <w:sz w:val="14"/>
              </w:rPr>
              <w:t>user_policy_acceptances</w:t>
            </w:r>
          </w:p>
        </w:tc>
        <w:tc>
          <w:tcPr>
            <w:tcW w:type="dxa" w:w="5179"/>
            <w:vAlign w:val="top"/>
          </w:tcPr>
          <w:p>
            <w:pPr>
              <w:jc w:val="left"/>
            </w:pPr>
            <w:r/>
            <w:r>
              <w:rPr>
                <w:rFonts w:ascii="Arial" w:hAnsi="Arial" w:eastAsia="Arial"/>
                <w:b w:val="0"/>
                <w:sz w:val="14"/>
              </w:rPr>
              <w:t>Lưu việc user đã chấp nhận chính sách nào, phiên bản nào.</w:t>
            </w:r>
          </w:p>
        </w:tc>
      </w:tr>
      <w:tr>
        <w:trPr>
          <w:cantSplit/>
        </w:trPr>
        <w:tc>
          <w:tcPr>
            <w:tcW w:type="dxa" w:w="5179"/>
            <w:vAlign w:val="top"/>
          </w:tcPr>
          <w:p>
            <w:pPr>
              <w:jc w:val="left"/>
            </w:pPr>
            <w:r/>
            <w:r>
              <w:rPr>
                <w:rFonts w:ascii="Arial" w:hAnsi="Arial" w:eastAsia="Arial"/>
                <w:b w:val="0"/>
                <w:sz w:val="14"/>
              </w:rPr>
              <w:t>Auth/RBAC</w:t>
            </w:r>
          </w:p>
        </w:tc>
        <w:tc>
          <w:tcPr>
            <w:tcW w:type="dxa" w:w="5179"/>
            <w:vAlign w:val="top"/>
          </w:tcPr>
          <w:p>
            <w:pPr>
              <w:jc w:val="left"/>
            </w:pPr>
            <w:r/>
            <w:r>
              <w:rPr>
                <w:rFonts w:ascii="Arial" w:hAnsi="Arial" w:eastAsia="Arial"/>
                <w:b w:val="0"/>
                <w:sz w:val="14"/>
              </w:rPr>
              <w:t>user_roles</w:t>
            </w:r>
          </w:p>
        </w:tc>
        <w:tc>
          <w:tcPr>
            <w:tcW w:type="dxa" w:w="5179"/>
            <w:vAlign w:val="top"/>
          </w:tcPr>
          <w:p>
            <w:pPr>
              <w:jc w:val="left"/>
            </w:pPr>
            <w:r/>
            <w:r>
              <w:rPr>
                <w:rFonts w:ascii="Arial" w:hAnsi="Arial" w:eastAsia="Arial"/>
                <w:b w:val="0"/>
                <w:sz w:val="14"/>
              </w:rPr>
              <w:t>Gán role cho user theo phạm vi toàn hệ thống hoặc theo cụm sân.</w:t>
            </w:r>
          </w:p>
        </w:tc>
      </w:tr>
      <w:tr>
        <w:trPr>
          <w:cantSplit/>
        </w:trPr>
        <w:tc>
          <w:tcPr>
            <w:tcW w:type="dxa" w:w="5179"/>
            <w:vAlign w:val="top"/>
          </w:tcPr>
          <w:p>
            <w:pPr>
              <w:jc w:val="left"/>
            </w:pPr>
            <w:r/>
            <w:r>
              <w:rPr>
                <w:rFonts w:ascii="Arial" w:hAnsi="Arial" w:eastAsia="Arial"/>
                <w:b w:val="0"/>
                <w:sz w:val="14"/>
              </w:rPr>
              <w:t>Auth/RBAC</w:t>
            </w:r>
          </w:p>
        </w:tc>
        <w:tc>
          <w:tcPr>
            <w:tcW w:type="dxa" w:w="5179"/>
            <w:vAlign w:val="top"/>
          </w:tcPr>
          <w:p>
            <w:pPr>
              <w:jc w:val="left"/>
            </w:pPr>
            <w:r/>
            <w:r>
              <w:rPr>
                <w:rFonts w:ascii="Arial" w:hAnsi="Arial" w:eastAsia="Arial"/>
                <w:b w:val="0"/>
                <w:sz w:val="14"/>
              </w:rPr>
              <w:t>users</w:t>
            </w:r>
          </w:p>
        </w:tc>
        <w:tc>
          <w:tcPr>
            <w:tcW w:type="dxa" w:w="5179"/>
            <w:vAlign w:val="top"/>
          </w:tcPr>
          <w:p>
            <w:pPr>
              <w:jc w:val="left"/>
            </w:pPr>
            <w:r/>
            <w:r>
              <w:rPr>
                <w:rFonts w:ascii="Arial" w:hAnsi="Arial" w:eastAsia="Arial"/>
                <w:b w:val="0"/>
                <w:sz w:val="14"/>
              </w:rPr>
              <w:t>Lưu tài khoản đăng nhập và hồ sơ cơ bản của admin, nhân viên hệ thống, chủ sân, nhân viên sân và người chơi.</w:t>
            </w:r>
          </w:p>
        </w:tc>
      </w:tr>
      <w:tr>
        <w:trPr>
          <w:cantSplit/>
        </w:trPr>
        <w:tc>
          <w:tcPr>
            <w:tcW w:type="dxa" w:w="5179"/>
            <w:vAlign w:val="top"/>
          </w:tcPr>
          <w:p>
            <w:pPr>
              <w:jc w:val="left"/>
            </w:pPr>
            <w:r/>
            <w:r>
              <w:rPr>
                <w:rFonts w:ascii="Arial" w:hAnsi="Arial" w:eastAsia="Arial"/>
                <w:b w:val="0"/>
                <w:sz w:val="14"/>
              </w:rPr>
              <w:t>Venue/Application</w:t>
            </w:r>
          </w:p>
        </w:tc>
        <w:tc>
          <w:tcPr>
            <w:tcW w:type="dxa" w:w="5179"/>
            <w:vAlign w:val="top"/>
          </w:tcPr>
          <w:p>
            <w:pPr>
              <w:jc w:val="left"/>
            </w:pPr>
            <w:r/>
            <w:r>
              <w:rPr>
                <w:rFonts w:ascii="Arial" w:hAnsi="Arial" w:eastAsia="Arial"/>
                <w:b w:val="0"/>
                <w:sz w:val="14"/>
              </w:rPr>
              <w:t>venue_clusters</w:t>
            </w:r>
          </w:p>
        </w:tc>
        <w:tc>
          <w:tcPr>
            <w:tcW w:type="dxa" w:w="5179"/>
            <w:vAlign w:val="top"/>
          </w:tcPr>
          <w:p>
            <w:pPr>
              <w:jc w:val="left"/>
            </w:pPr>
            <w:r/>
            <w:r>
              <w:rPr>
                <w:rFonts w:ascii="Arial" w:hAnsi="Arial" w:eastAsia="Arial"/>
                <w:b w:val="0"/>
                <w:sz w:val="14"/>
              </w:rPr>
              <w:t>Lưu cụm sân/địa điểm kinh doanh của chủ sân.</w:t>
            </w:r>
          </w:p>
        </w:tc>
      </w:tr>
      <w:tr>
        <w:trPr>
          <w:cantSplit/>
        </w:trPr>
        <w:tc>
          <w:tcPr>
            <w:tcW w:type="dxa" w:w="5179"/>
            <w:vAlign w:val="top"/>
          </w:tcPr>
          <w:p>
            <w:pPr>
              <w:jc w:val="left"/>
            </w:pPr>
            <w:r/>
            <w:r>
              <w:rPr>
                <w:rFonts w:ascii="Arial" w:hAnsi="Arial" w:eastAsia="Arial"/>
                <w:b w:val="0"/>
                <w:sz w:val="14"/>
              </w:rPr>
              <w:t>Venue/Application</w:t>
            </w:r>
          </w:p>
        </w:tc>
        <w:tc>
          <w:tcPr>
            <w:tcW w:type="dxa" w:w="5179"/>
            <w:vAlign w:val="top"/>
          </w:tcPr>
          <w:p>
            <w:pPr>
              <w:jc w:val="left"/>
            </w:pPr>
            <w:r/>
            <w:r>
              <w:rPr>
                <w:rFonts w:ascii="Arial" w:hAnsi="Arial" w:eastAsia="Arial"/>
                <w:b w:val="0"/>
                <w:sz w:val="14"/>
              </w:rPr>
              <w:t>venue_court_approval_requests</w:t>
            </w:r>
          </w:p>
        </w:tc>
        <w:tc>
          <w:tcPr>
            <w:tcW w:type="dxa" w:w="5179"/>
            <w:vAlign w:val="top"/>
          </w:tcPr>
          <w:p>
            <w:pPr>
              <w:jc w:val="left"/>
            </w:pPr>
            <w:r/>
            <w:r>
              <w:rPr>
                <w:rFonts w:ascii="Arial" w:hAnsi="Arial" w:eastAsia="Arial"/>
                <w:b w:val="0"/>
                <w:sz w:val="14"/>
              </w:rPr>
              <w:t>Lưu yêu cầu thêm sân con sau khi cụm sân đã được duyệt.</w:t>
            </w:r>
          </w:p>
        </w:tc>
      </w:tr>
      <w:tr>
        <w:trPr>
          <w:cantSplit/>
        </w:trPr>
        <w:tc>
          <w:tcPr>
            <w:tcW w:type="dxa" w:w="5179"/>
            <w:vAlign w:val="top"/>
          </w:tcPr>
          <w:p>
            <w:pPr>
              <w:jc w:val="left"/>
            </w:pPr>
            <w:r/>
            <w:r>
              <w:rPr>
                <w:rFonts w:ascii="Arial" w:hAnsi="Arial" w:eastAsia="Arial"/>
                <w:b w:val="0"/>
                <w:sz w:val="14"/>
              </w:rPr>
              <w:t>Venue/Application</w:t>
            </w:r>
          </w:p>
        </w:tc>
        <w:tc>
          <w:tcPr>
            <w:tcW w:type="dxa" w:w="5179"/>
            <w:vAlign w:val="top"/>
          </w:tcPr>
          <w:p>
            <w:pPr>
              <w:jc w:val="left"/>
            </w:pPr>
            <w:r/>
            <w:r>
              <w:rPr>
                <w:rFonts w:ascii="Arial" w:hAnsi="Arial" w:eastAsia="Arial"/>
                <w:b w:val="0"/>
                <w:sz w:val="14"/>
              </w:rPr>
              <w:t>venue_courts</w:t>
            </w:r>
          </w:p>
        </w:tc>
        <w:tc>
          <w:tcPr>
            <w:tcW w:type="dxa" w:w="5179"/>
            <w:vAlign w:val="top"/>
          </w:tcPr>
          <w:p>
            <w:pPr>
              <w:jc w:val="left"/>
            </w:pPr>
            <w:r/>
            <w:r>
              <w:rPr>
                <w:rFonts w:ascii="Arial" w:hAnsi="Arial" w:eastAsia="Arial"/>
                <w:b w:val="0"/>
                <w:sz w:val="14"/>
              </w:rPr>
              <w:t>Lưu từng sân con thuộc một cụm sân.</w:t>
            </w:r>
          </w:p>
        </w:tc>
      </w:tr>
      <w:tr>
        <w:trPr>
          <w:cantSplit/>
        </w:trPr>
        <w:tc>
          <w:tcPr>
            <w:tcW w:type="dxa" w:w="5179"/>
            <w:vAlign w:val="top"/>
          </w:tcPr>
          <w:p>
            <w:pPr>
              <w:jc w:val="left"/>
            </w:pPr>
            <w:r/>
            <w:r>
              <w:rPr>
                <w:rFonts w:ascii="Arial" w:hAnsi="Arial" w:eastAsia="Arial"/>
                <w:b w:val="0"/>
                <w:sz w:val="14"/>
              </w:rPr>
              <w:t>Payment/Fee</w:t>
            </w:r>
          </w:p>
        </w:tc>
        <w:tc>
          <w:tcPr>
            <w:tcW w:type="dxa" w:w="5179"/>
            <w:vAlign w:val="top"/>
          </w:tcPr>
          <w:p>
            <w:pPr>
              <w:jc w:val="left"/>
            </w:pPr>
            <w:r/>
            <w:r>
              <w:rPr>
                <w:rFonts w:ascii="Arial" w:hAnsi="Arial" w:eastAsia="Arial"/>
                <w:b w:val="0"/>
                <w:sz w:val="14"/>
              </w:rPr>
              <w:t>venue_platform_fee_ledgers</w:t>
            </w:r>
          </w:p>
        </w:tc>
        <w:tc>
          <w:tcPr>
            <w:tcW w:type="dxa" w:w="5179"/>
            <w:vAlign w:val="top"/>
          </w:tcPr>
          <w:p>
            <w:pPr>
              <w:jc w:val="left"/>
            </w:pPr>
            <w:r/>
            <w:r>
              <w:rPr>
                <w:rFonts w:ascii="Arial" w:hAnsi="Arial" w:eastAsia="Arial"/>
                <w:b w:val="0"/>
                <w:sz w:val="14"/>
              </w:rPr>
              <w:t>Lưu sổ phí nền tảng của từng cụm sân theo tháng/năm.</w:t>
            </w:r>
          </w:p>
        </w:tc>
      </w:tr>
      <w:tr>
        <w:trPr>
          <w:cantSplit/>
        </w:trPr>
        <w:tc>
          <w:tcPr>
            <w:tcW w:type="dxa" w:w="5179"/>
            <w:vAlign w:val="top"/>
          </w:tcPr>
          <w:p>
            <w:pPr>
              <w:jc w:val="left"/>
            </w:pPr>
            <w:r/>
            <w:r>
              <w:rPr>
                <w:rFonts w:ascii="Arial" w:hAnsi="Arial" w:eastAsia="Arial"/>
                <w:b w:val="0"/>
                <w:sz w:val="14"/>
              </w:rPr>
              <w:t>Policy/Content</w:t>
            </w:r>
          </w:p>
        </w:tc>
        <w:tc>
          <w:tcPr>
            <w:tcW w:type="dxa" w:w="5179"/>
            <w:vAlign w:val="top"/>
          </w:tcPr>
          <w:p>
            <w:pPr>
              <w:jc w:val="left"/>
            </w:pPr>
            <w:r/>
            <w:r>
              <w:rPr>
                <w:rFonts w:ascii="Arial" w:hAnsi="Arial" w:eastAsia="Arial"/>
                <w:b w:val="0"/>
                <w:sz w:val="14"/>
              </w:rPr>
              <w:t>venue_posts</w:t>
            </w:r>
          </w:p>
        </w:tc>
        <w:tc>
          <w:tcPr>
            <w:tcW w:type="dxa" w:w="5179"/>
            <w:vAlign w:val="top"/>
          </w:tcPr>
          <w:p>
            <w:pPr>
              <w:jc w:val="left"/>
            </w:pPr>
            <w:r/>
            <w:r>
              <w:rPr>
                <w:rFonts w:ascii="Arial" w:hAnsi="Arial" w:eastAsia="Arial"/>
                <w:b w:val="0"/>
                <w:sz w:val="14"/>
              </w:rPr>
              <w:t>Lưu bài đăng của cụm sân cần kiểm duyệt.</w:t>
            </w:r>
          </w:p>
        </w:tc>
      </w:tr>
      <w:tr>
        <w:trPr>
          <w:cantSplit/>
        </w:trPr>
        <w:tc>
          <w:tcPr>
            <w:tcW w:type="dxa" w:w="5179"/>
            <w:vAlign w:val="top"/>
          </w:tcPr>
          <w:p>
            <w:pPr>
              <w:jc w:val="left"/>
            </w:pPr>
            <w:r/>
            <w:r>
              <w:rPr>
                <w:rFonts w:ascii="Arial" w:hAnsi="Arial" w:eastAsia="Arial"/>
                <w:b w:val="0"/>
                <w:sz w:val="14"/>
              </w:rPr>
              <w:t>Venue/Application</w:t>
            </w:r>
          </w:p>
        </w:tc>
        <w:tc>
          <w:tcPr>
            <w:tcW w:type="dxa" w:w="5179"/>
            <w:vAlign w:val="top"/>
          </w:tcPr>
          <w:p>
            <w:pPr>
              <w:jc w:val="left"/>
            </w:pPr>
            <w:r/>
            <w:r>
              <w:rPr>
                <w:rFonts w:ascii="Arial" w:hAnsi="Arial" w:eastAsia="Arial"/>
                <w:b w:val="0"/>
                <w:sz w:val="14"/>
              </w:rPr>
              <w:t>venue_staff_assignments</w:t>
            </w:r>
          </w:p>
        </w:tc>
        <w:tc>
          <w:tcPr>
            <w:tcW w:type="dxa" w:w="5179"/>
            <w:vAlign w:val="top"/>
          </w:tcPr>
          <w:p>
            <w:pPr>
              <w:jc w:val="left"/>
            </w:pPr>
            <w:r/>
            <w:r>
              <w:rPr>
                <w:rFonts w:ascii="Arial" w:hAnsi="Arial" w:eastAsia="Arial"/>
                <w:b w:val="0"/>
                <w:sz w:val="14"/>
              </w:rPr>
              <w:t>Lưu phân quyền nhân viên sân theo toàn cụm hoặc theo loại sân.</w:t>
            </w:r>
          </w:p>
        </w:tc>
      </w:tr>
      <w:tr>
        <w:trPr>
          <w:cantSplit/>
        </w:trPr>
        <w:tc>
          <w:tcPr>
            <w:tcW w:type="dxa" w:w="5179"/>
            <w:vAlign w:val="top"/>
          </w:tcPr>
          <w:p>
            <w:pPr>
              <w:jc w:val="left"/>
            </w:pPr>
            <w:r/>
            <w:r>
              <w:rPr>
                <w:rFonts w:ascii="Arial" w:hAnsi="Arial" w:eastAsia="Arial"/>
                <w:b w:val="0"/>
                <w:sz w:val="14"/>
              </w:rPr>
              <w:t>Auth/RBAC</w:t>
            </w:r>
          </w:p>
        </w:tc>
        <w:tc>
          <w:tcPr>
            <w:tcW w:type="dxa" w:w="5179"/>
            <w:vAlign w:val="top"/>
          </w:tcPr>
          <w:p>
            <w:pPr>
              <w:jc w:val="left"/>
            </w:pPr>
            <w:r/>
            <w:r>
              <w:rPr>
                <w:rFonts w:ascii="Arial" w:hAnsi="Arial" w:eastAsia="Arial"/>
                <w:b w:val="0"/>
                <w:sz w:val="14"/>
              </w:rPr>
              <w:t>verification_codes</w:t>
            </w:r>
          </w:p>
        </w:tc>
        <w:tc>
          <w:tcPr>
            <w:tcW w:type="dxa" w:w="5179"/>
            <w:vAlign w:val="top"/>
          </w:tcPr>
          <w:p>
            <w:pPr>
              <w:jc w:val="left"/>
            </w:pPr>
            <w:r/>
            <w:r>
              <w:rPr>
                <w:rFonts w:ascii="Arial" w:hAnsi="Arial" w:eastAsia="Arial"/>
                <w:b w:val="0"/>
                <w:sz w:val="14"/>
              </w:rPr>
              <w:t>Lưu mã xác thực đăng ký, email/phone verify và reset password.</w:t>
            </w:r>
          </w:p>
        </w:tc>
      </w:tr>
    </w:tbl>
    <w:p/>
    <w:p>
      <w:pPr>
        <w:pStyle w:val="Heading2"/>
      </w:pPr>
      <w:r>
        <w:t>3. Review quan hệ sau migration</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STT</w:t>
            </w:r>
          </w:p>
        </w:tc>
        <w:tc>
          <w:tcPr>
            <w:tcW w:type="dxa" w:w="2220"/>
            <w:shd w:fill="1F4E79"/>
            <w:vAlign w:val="top"/>
          </w:tcPr>
          <w:p>
            <w:pPr>
              <w:jc w:val="left"/>
            </w:pPr>
            <w:r/>
            <w:r>
              <w:rPr>
                <w:rFonts w:ascii="Arial" w:hAnsi="Arial" w:eastAsia="Arial"/>
                <w:b/>
                <w:sz w:val="13"/>
              </w:rPr>
              <w:t>Bảng</w:t>
            </w:r>
          </w:p>
        </w:tc>
        <w:tc>
          <w:tcPr>
            <w:tcW w:type="dxa" w:w="2220"/>
            <w:shd w:fill="1F4E79"/>
            <w:vAlign w:val="top"/>
          </w:tcPr>
          <w:p>
            <w:pPr>
              <w:jc w:val="left"/>
            </w:pPr>
            <w:r/>
            <w:r>
              <w:rPr>
                <w:rFonts w:ascii="Arial" w:hAnsi="Arial" w:eastAsia="Arial"/>
                <w:b/>
                <w:sz w:val="13"/>
              </w:rPr>
              <w:t>Quan hệ hiện tại</w:t>
            </w:r>
          </w:p>
        </w:tc>
        <w:tc>
          <w:tcPr>
            <w:tcW w:type="dxa" w:w="2220"/>
            <w:shd w:fill="1F4E79"/>
            <w:vAlign w:val="top"/>
          </w:tcPr>
          <w:p>
            <w:pPr>
              <w:jc w:val="left"/>
            </w:pPr>
            <w:r/>
            <w:r>
              <w:rPr>
                <w:rFonts w:ascii="Arial" w:hAnsi="Arial" w:eastAsia="Arial"/>
                <w:b/>
                <w:sz w:val="13"/>
              </w:rPr>
              <w:t>Vấn đề phát hiện</w:t>
            </w:r>
          </w:p>
        </w:tc>
        <w:tc>
          <w:tcPr>
            <w:tcW w:type="dxa" w:w="2220"/>
            <w:shd w:fill="1F4E79"/>
            <w:vAlign w:val="top"/>
          </w:tcPr>
          <w:p>
            <w:pPr>
              <w:jc w:val="left"/>
            </w:pPr>
            <w:r/>
            <w:r>
              <w:rPr>
                <w:rFonts w:ascii="Arial" w:hAnsi="Arial" w:eastAsia="Arial"/>
                <w:b/>
                <w:sz w:val="13"/>
              </w:rPr>
              <w:t>Đề xuất sửa</w:t>
            </w:r>
          </w:p>
        </w:tc>
        <w:tc>
          <w:tcPr>
            <w:tcW w:type="dxa" w:w="2220"/>
            <w:shd w:fill="1F4E79"/>
            <w:vAlign w:val="top"/>
          </w:tcPr>
          <w:p>
            <w:pPr>
              <w:jc w:val="left"/>
            </w:pPr>
            <w:r/>
            <w:r>
              <w:rPr>
                <w:rFonts w:ascii="Arial" w:hAnsi="Arial" w:eastAsia="Arial"/>
                <w:b/>
                <w:sz w:val="13"/>
              </w:rPr>
              <w:t>Mức độ</w:t>
            </w:r>
          </w:p>
        </w:tc>
        <w:tc>
          <w:tcPr>
            <w:tcW w:type="dxa" w:w="2220"/>
            <w:shd w:fill="1F4E79"/>
            <w:vAlign w:val="top"/>
          </w:tcPr>
          <w:p>
            <w:pPr>
              <w:jc w:val="left"/>
            </w:pPr>
            <w:r/>
            <w:r>
              <w:rPr>
                <w:rFonts w:ascii="Arial" w:hAnsi="Arial" w:eastAsia="Arial"/>
                <w:b/>
                <w:sz w:val="13"/>
              </w:rPr>
              <w:t>Đã sửa chưa</w:t>
            </w:r>
          </w:p>
        </w:tc>
      </w:tr>
      <w:tr>
        <w:trPr>
          <w:cantSplit/>
        </w:trPr>
        <w:tc>
          <w:tcPr>
            <w:tcW w:type="dxa" w:w="2220"/>
            <w:vAlign w:val="top"/>
          </w:tcPr>
          <w:p>
            <w:pPr>
              <w:jc w:val="left"/>
            </w:pPr>
            <w:r/>
            <w:r>
              <w:rPr>
                <w:rFonts w:ascii="Arial" w:hAnsi="Arial" w:eastAsia="Arial"/>
                <w:b w:val="0"/>
                <w:sz w:val="12"/>
              </w:rPr>
              <w:t>1</w:t>
            </w:r>
          </w:p>
        </w:tc>
        <w:tc>
          <w:tcPr>
            <w:tcW w:type="dxa" w:w="2220"/>
            <w:vAlign w:val="top"/>
          </w:tcPr>
          <w:p>
            <w:pPr>
              <w:jc w:val="left"/>
            </w:pPr>
            <w:r/>
            <w:r>
              <w:rPr>
                <w:rFonts w:ascii="Arial" w:hAnsi="Arial" w:eastAsia="Arial"/>
                <w:b w:val="0"/>
                <w:sz w:val="12"/>
              </w:rPr>
              <w:t>audit_logs</w:t>
            </w:r>
          </w:p>
        </w:tc>
        <w:tc>
          <w:tcPr>
            <w:tcW w:type="dxa" w:w="2220"/>
            <w:vAlign w:val="top"/>
          </w:tcPr>
          <w:p>
            <w:pPr>
              <w:jc w:val="left"/>
            </w:pPr>
            <w:r/>
            <w:r>
              <w:rPr>
                <w:rFonts w:ascii="Arial" w:hAnsi="Arial" w:eastAsia="Arial"/>
                <w:b w:val="0"/>
                <w:sz w:val="12"/>
              </w:rPr>
              <w:t>actor_id -&gt; users.id (SET NULL)</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2</w:t>
            </w:r>
          </w:p>
        </w:tc>
        <w:tc>
          <w:tcPr>
            <w:tcW w:type="dxa" w:w="2220"/>
            <w:vAlign w:val="top"/>
          </w:tcPr>
          <w:p>
            <w:pPr>
              <w:jc w:val="left"/>
            </w:pPr>
            <w:r/>
            <w:r>
              <w:rPr>
                <w:rFonts w:ascii="Arial" w:hAnsi="Arial" w:eastAsia="Arial"/>
                <w:b w:val="0"/>
                <w:sz w:val="12"/>
              </w:rPr>
              <w:t>banners</w:t>
            </w:r>
          </w:p>
        </w:tc>
        <w:tc>
          <w:tcPr>
            <w:tcW w:type="dxa" w:w="2220"/>
            <w:vAlign w:val="top"/>
          </w:tcPr>
          <w:p>
            <w:pPr>
              <w:jc w:val="left"/>
            </w:pPr>
            <w:r/>
            <w:r>
              <w:rPr>
                <w:rFonts w:ascii="Arial" w:hAnsi="Arial" w:eastAsia="Arial"/>
                <w:b w:val="0"/>
                <w:sz w:val="12"/>
              </w:rPr>
              <w:t>created_by -&gt; users.id (SET NULL)</w:t>
            </w:r>
            <w:r>
              <w:br/>
            </w:r>
            <w:r>
              <w:rPr>
                <w:rFonts w:ascii="Arial" w:hAnsi="Arial" w:eastAsia="Arial"/>
                <w:b w:val="0"/>
                <w:sz w:val="12"/>
              </w:rPr>
              <w:t>updated_by -&gt; users.id (SET NULL)</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3</w:t>
            </w:r>
          </w:p>
        </w:tc>
        <w:tc>
          <w:tcPr>
            <w:tcW w:type="dxa" w:w="2220"/>
            <w:vAlign w:val="top"/>
          </w:tcPr>
          <w:p>
            <w:pPr>
              <w:jc w:val="left"/>
            </w:pPr>
            <w:r/>
            <w:r>
              <w:rPr>
                <w:rFonts w:ascii="Arial" w:hAnsi="Arial" w:eastAsia="Arial"/>
                <w:b w:val="0"/>
                <w:sz w:val="12"/>
              </w:rPr>
              <w:t>booking_configs</w:t>
            </w:r>
          </w:p>
        </w:tc>
        <w:tc>
          <w:tcPr>
            <w:tcW w:type="dxa" w:w="2220"/>
            <w:vAlign w:val="top"/>
          </w:tcPr>
          <w:p>
            <w:pPr>
              <w:jc w:val="left"/>
            </w:pPr>
            <w:r/>
            <w:r>
              <w:rPr>
                <w:rFonts w:ascii="Arial" w:hAnsi="Arial" w:eastAsia="Arial"/>
                <w:b w:val="0"/>
                <w:sz w:val="12"/>
              </w:rPr>
              <w:t>venue_cluster_id -&gt; venue_clusters.id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4</w:t>
            </w:r>
          </w:p>
        </w:tc>
        <w:tc>
          <w:tcPr>
            <w:tcW w:type="dxa" w:w="2220"/>
            <w:vAlign w:val="top"/>
          </w:tcPr>
          <w:p>
            <w:pPr>
              <w:jc w:val="left"/>
            </w:pPr>
            <w:r/>
            <w:r>
              <w:rPr>
                <w:rFonts w:ascii="Arial" w:hAnsi="Arial" w:eastAsia="Arial"/>
                <w:b w:val="0"/>
                <w:sz w:val="12"/>
              </w:rPr>
              <w:t>bookings</w:t>
            </w:r>
          </w:p>
        </w:tc>
        <w:tc>
          <w:tcPr>
            <w:tcW w:type="dxa" w:w="2220"/>
            <w:vAlign w:val="top"/>
          </w:tcPr>
          <w:p>
            <w:pPr>
              <w:jc w:val="left"/>
            </w:pPr>
            <w:r/>
            <w:r>
              <w:rPr>
                <w:rFonts w:ascii="Arial" w:hAnsi="Arial" w:eastAsia="Arial"/>
                <w:b w:val="0"/>
                <w:sz w:val="12"/>
              </w:rPr>
              <w:t>cancelled_by -&gt; users.id (SET NULL)</w:t>
            </w:r>
            <w:r>
              <w:br/>
            </w:r>
            <w:r>
              <w:rPr>
                <w:rFonts w:ascii="Arial" w:hAnsi="Arial" w:eastAsia="Arial"/>
                <w:b w:val="0"/>
                <w:sz w:val="12"/>
              </w:rPr>
              <w:t>court_changed_by -&gt; users.id (SET NULL)</w:t>
            </w:r>
            <w:r>
              <w:br/>
            </w:r>
            <w:r>
              <w:rPr>
                <w:rFonts w:ascii="Arial" w:hAnsi="Arial" w:eastAsia="Arial"/>
                <w:b w:val="0"/>
                <w:sz w:val="12"/>
              </w:rPr>
              <w:t>created_by -&gt; users.id (SET NULL)</w:t>
            </w:r>
            <w:r>
              <w:br/>
            </w:r>
            <w:r>
              <w:rPr>
                <w:rFonts w:ascii="Arial" w:hAnsi="Arial" w:eastAsia="Arial"/>
                <w:b w:val="0"/>
                <w:sz w:val="12"/>
              </w:rPr>
              <w:t>customer_id -&gt; users.id (SET NULL)</w:t>
            </w:r>
            <w:r>
              <w:br/>
            </w:r>
            <w:r>
              <w:rPr>
                <w:rFonts w:ascii="Arial" w:hAnsi="Arial" w:eastAsia="Arial"/>
                <w:b w:val="0"/>
                <w:sz w:val="12"/>
              </w:rPr>
              <w:t>requested_venue_court_id -&gt; venue_courts.id (SET NULL)</w:t>
            </w:r>
            <w:r>
              <w:br/>
            </w:r>
            <w:r>
              <w:rPr>
                <w:rFonts w:ascii="Arial" w:hAnsi="Arial" w:eastAsia="Arial"/>
                <w:b w:val="0"/>
                <w:sz w:val="12"/>
              </w:rPr>
              <w:t>venue_court_id -&gt; venue_courts.id (RESTRICT)</w:t>
            </w:r>
          </w:p>
        </w:tc>
        <w:tc>
          <w:tcPr>
            <w:tcW w:type="dxa" w:w="2220"/>
            <w:vAlign w:val="top"/>
          </w:tcPr>
          <w:p>
            <w:pPr>
              <w:jc w:val="left"/>
            </w:pPr>
            <w:r/>
            <w:r>
              <w:rPr>
                <w:rFonts w:ascii="Arial" w:hAnsi="Arial" w:eastAsia="Arial"/>
                <w:b w:val="0"/>
                <w:sz w:val="12"/>
              </w:rPr>
              <w:t>Bổ sung lưu sân khách yêu cầu và người đổi sân để hỗ trợ đổi sân khi xác nhận booking.</w:t>
            </w:r>
          </w:p>
        </w:tc>
        <w:tc>
          <w:tcPr>
            <w:tcW w:type="dxa" w:w="2220"/>
            <w:vAlign w:val="top"/>
          </w:tcPr>
          <w:p>
            <w:pPr>
              <w:jc w:val="left"/>
            </w:pPr>
            <w:r/>
            <w:r>
              <w:rPr>
                <w:rFonts w:ascii="Arial" w:hAnsi="Arial" w:eastAsia="Arial"/>
                <w:b w:val="0"/>
                <w:sz w:val="12"/>
              </w:rPr>
              <w:t>Giữ nguyên FK chính, thêm FK nullable cho lịch sử đổi sân.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5</w:t>
            </w:r>
          </w:p>
        </w:tc>
        <w:tc>
          <w:tcPr>
            <w:tcW w:type="dxa" w:w="2220"/>
            <w:vAlign w:val="top"/>
          </w:tcPr>
          <w:p>
            <w:pPr>
              <w:jc w:val="left"/>
            </w:pPr>
            <w:r/>
            <w:r>
              <w:rPr>
                <w:rFonts w:ascii="Arial" w:hAnsi="Arial" w:eastAsia="Arial"/>
                <w:b w:val="0"/>
                <w:sz w:val="12"/>
              </w:rPr>
              <w:t>cache</w:t>
            </w:r>
          </w:p>
        </w:tc>
        <w:tc>
          <w:tcPr>
            <w:tcW w:type="dxa" w:w="2220"/>
            <w:vAlign w:val="top"/>
          </w:tcPr>
          <w:p>
            <w:pPr>
              <w:jc w:val="left"/>
            </w:pPr>
            <w:r/>
            <w:r>
              <w:rPr>
                <w:rFonts w:ascii="Arial" w:hAnsi="Arial" w:eastAsia="Arial"/>
                <w:b w:val="0"/>
                <w:sz w:val="12"/>
              </w:rPr>
              <w:t>Không có FK vật lý trực tiếp.</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6</w:t>
            </w:r>
          </w:p>
        </w:tc>
        <w:tc>
          <w:tcPr>
            <w:tcW w:type="dxa" w:w="2220"/>
            <w:vAlign w:val="top"/>
          </w:tcPr>
          <w:p>
            <w:pPr>
              <w:jc w:val="left"/>
            </w:pPr>
            <w:r/>
            <w:r>
              <w:rPr>
                <w:rFonts w:ascii="Arial" w:hAnsi="Arial" w:eastAsia="Arial"/>
                <w:b w:val="0"/>
                <w:sz w:val="12"/>
              </w:rPr>
              <w:t>cache_locks</w:t>
            </w:r>
          </w:p>
        </w:tc>
        <w:tc>
          <w:tcPr>
            <w:tcW w:type="dxa" w:w="2220"/>
            <w:vAlign w:val="top"/>
          </w:tcPr>
          <w:p>
            <w:pPr>
              <w:jc w:val="left"/>
            </w:pPr>
            <w:r/>
            <w:r>
              <w:rPr>
                <w:rFonts w:ascii="Arial" w:hAnsi="Arial" w:eastAsia="Arial"/>
                <w:b w:val="0"/>
                <w:sz w:val="12"/>
              </w:rPr>
              <w:t>Không có FK vật lý trực tiếp.</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7</w:t>
            </w:r>
          </w:p>
        </w:tc>
        <w:tc>
          <w:tcPr>
            <w:tcW w:type="dxa" w:w="2220"/>
            <w:vAlign w:val="top"/>
          </w:tcPr>
          <w:p>
            <w:pPr>
              <w:jc w:val="left"/>
            </w:pPr>
            <w:r/>
            <w:r>
              <w:rPr>
                <w:rFonts w:ascii="Arial" w:hAnsi="Arial" w:eastAsia="Arial"/>
                <w:b w:val="0"/>
                <w:sz w:val="12"/>
              </w:rPr>
              <w:t>community_post_comments</w:t>
            </w:r>
          </w:p>
        </w:tc>
        <w:tc>
          <w:tcPr>
            <w:tcW w:type="dxa" w:w="2220"/>
            <w:vAlign w:val="top"/>
          </w:tcPr>
          <w:p>
            <w:pPr>
              <w:jc w:val="left"/>
            </w:pPr>
            <w:r/>
            <w:r>
              <w:rPr>
                <w:rFonts w:ascii="Arial" w:hAnsi="Arial" w:eastAsia="Arial"/>
                <w:b w:val="0"/>
                <w:sz w:val="12"/>
              </w:rPr>
              <w:t>parent_id -&gt; community_post_comments.id (SET NULL)</w:t>
            </w:r>
            <w:r>
              <w:br/>
            </w:r>
            <w:r>
              <w:rPr>
                <w:rFonts w:ascii="Arial" w:hAnsi="Arial" w:eastAsia="Arial"/>
                <w:b w:val="0"/>
                <w:sz w:val="12"/>
              </w:rPr>
              <w:t>post_id -&gt; community_posts.id (CASCADE)</w:t>
            </w:r>
            <w:r>
              <w:br/>
            </w:r>
            <w:r>
              <w:rPr>
                <w:rFonts w:ascii="Arial" w:hAnsi="Arial" w:eastAsia="Arial"/>
                <w:b w:val="0"/>
                <w:sz w:val="12"/>
              </w:rPr>
              <w:t>user_id -&gt; users.id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8</w:t>
            </w:r>
          </w:p>
        </w:tc>
        <w:tc>
          <w:tcPr>
            <w:tcW w:type="dxa" w:w="2220"/>
            <w:vAlign w:val="top"/>
          </w:tcPr>
          <w:p>
            <w:pPr>
              <w:jc w:val="left"/>
            </w:pPr>
            <w:r/>
            <w:r>
              <w:rPr>
                <w:rFonts w:ascii="Arial" w:hAnsi="Arial" w:eastAsia="Arial"/>
                <w:b w:val="0"/>
                <w:sz w:val="12"/>
              </w:rPr>
              <w:t>community_post_likes</w:t>
            </w:r>
          </w:p>
        </w:tc>
        <w:tc>
          <w:tcPr>
            <w:tcW w:type="dxa" w:w="2220"/>
            <w:vAlign w:val="top"/>
          </w:tcPr>
          <w:p>
            <w:pPr>
              <w:jc w:val="left"/>
            </w:pPr>
            <w:r/>
            <w:r>
              <w:rPr>
                <w:rFonts w:ascii="Arial" w:hAnsi="Arial" w:eastAsia="Arial"/>
                <w:b w:val="0"/>
                <w:sz w:val="12"/>
              </w:rPr>
              <w:t>post_id -&gt; community_posts.id (CASCADE)</w:t>
            </w:r>
            <w:r>
              <w:br/>
            </w:r>
            <w:r>
              <w:rPr>
                <w:rFonts w:ascii="Arial" w:hAnsi="Arial" w:eastAsia="Arial"/>
                <w:b w:val="0"/>
                <w:sz w:val="12"/>
              </w:rPr>
              <w:t>user_id -&gt; users.id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9</w:t>
            </w:r>
          </w:p>
        </w:tc>
        <w:tc>
          <w:tcPr>
            <w:tcW w:type="dxa" w:w="2220"/>
            <w:vAlign w:val="top"/>
          </w:tcPr>
          <w:p>
            <w:pPr>
              <w:jc w:val="left"/>
            </w:pPr>
            <w:r/>
            <w:r>
              <w:rPr>
                <w:rFonts w:ascii="Arial" w:hAnsi="Arial" w:eastAsia="Arial"/>
                <w:b w:val="0"/>
                <w:sz w:val="12"/>
              </w:rPr>
              <w:t>community_posts</w:t>
            </w:r>
          </w:p>
        </w:tc>
        <w:tc>
          <w:tcPr>
            <w:tcW w:type="dxa" w:w="2220"/>
            <w:vAlign w:val="top"/>
          </w:tcPr>
          <w:p>
            <w:pPr>
              <w:jc w:val="left"/>
            </w:pPr>
            <w:r/>
            <w:r>
              <w:rPr>
                <w:rFonts w:ascii="Arial" w:hAnsi="Arial" w:eastAsia="Arial"/>
                <w:b w:val="0"/>
                <w:sz w:val="12"/>
              </w:rPr>
              <w:t>author_id -&gt; users.id (RESTRICT)</w:t>
            </w:r>
            <w:r>
              <w:br/>
            </w:r>
            <w:r>
              <w:rPr>
                <w:rFonts w:ascii="Arial" w:hAnsi="Arial" w:eastAsia="Arial"/>
                <w:b w:val="0"/>
                <w:sz w:val="12"/>
              </w:rPr>
              <w:t>reviewed_by -&gt; users.id (SET NULL)</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10</w:t>
            </w:r>
          </w:p>
        </w:tc>
        <w:tc>
          <w:tcPr>
            <w:tcW w:type="dxa" w:w="2220"/>
            <w:vAlign w:val="top"/>
          </w:tcPr>
          <w:p>
            <w:pPr>
              <w:jc w:val="left"/>
            </w:pPr>
            <w:r/>
            <w:r>
              <w:rPr>
                <w:rFonts w:ascii="Arial" w:hAnsi="Arial" w:eastAsia="Arial"/>
                <w:b w:val="0"/>
                <w:sz w:val="12"/>
              </w:rPr>
              <w:t>complaints</w:t>
            </w:r>
          </w:p>
        </w:tc>
        <w:tc>
          <w:tcPr>
            <w:tcW w:type="dxa" w:w="2220"/>
            <w:vAlign w:val="top"/>
          </w:tcPr>
          <w:p>
            <w:pPr>
              <w:jc w:val="left"/>
            </w:pPr>
            <w:r/>
            <w:r>
              <w:rPr>
                <w:rFonts w:ascii="Arial" w:hAnsi="Arial" w:eastAsia="Arial"/>
                <w:b w:val="0"/>
                <w:sz w:val="12"/>
              </w:rPr>
              <w:t>assigned_to -&gt; users.id (SET NULL)</w:t>
            </w:r>
            <w:r>
              <w:br/>
            </w:r>
            <w:r>
              <w:rPr>
                <w:rFonts w:ascii="Arial" w:hAnsi="Arial" w:eastAsia="Arial"/>
                <w:b w:val="0"/>
                <w:sz w:val="12"/>
              </w:rPr>
              <w:t>booking_id -&gt; bookings.id (SET NULL)</w:t>
            </w:r>
            <w:r>
              <w:br/>
            </w:r>
            <w:r>
              <w:rPr>
                <w:rFonts w:ascii="Arial" w:hAnsi="Arial" w:eastAsia="Arial"/>
                <w:b w:val="0"/>
                <w:sz w:val="12"/>
              </w:rPr>
              <w:t>customer_id -&gt; users.id (RESTRICT)</w:t>
            </w:r>
            <w:r>
              <w:br/>
            </w:r>
            <w:r>
              <w:rPr>
                <w:rFonts w:ascii="Arial" w:hAnsi="Arial" w:eastAsia="Arial"/>
                <w:b w:val="0"/>
                <w:sz w:val="12"/>
              </w:rPr>
              <w:t>resolved_by -&gt; users.id (SET NULL)</w:t>
            </w:r>
            <w:r>
              <w:br/>
            </w:r>
            <w:r>
              <w:rPr>
                <w:rFonts w:ascii="Arial" w:hAnsi="Arial" w:eastAsia="Arial"/>
                <w:b w:val="0"/>
                <w:sz w:val="12"/>
              </w:rPr>
              <w:t>venue_cluster_id -&gt; venue_clusters.id (SET NULL)</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11</w:t>
            </w:r>
          </w:p>
        </w:tc>
        <w:tc>
          <w:tcPr>
            <w:tcW w:type="dxa" w:w="2220"/>
            <w:vAlign w:val="top"/>
          </w:tcPr>
          <w:p>
            <w:pPr>
              <w:jc w:val="left"/>
            </w:pPr>
            <w:r/>
            <w:r>
              <w:rPr>
                <w:rFonts w:ascii="Arial" w:hAnsi="Arial" w:eastAsia="Arial"/>
                <w:b w:val="0"/>
                <w:sz w:val="12"/>
              </w:rPr>
              <w:t>conversation_participants</w:t>
            </w:r>
          </w:p>
        </w:tc>
        <w:tc>
          <w:tcPr>
            <w:tcW w:type="dxa" w:w="2220"/>
            <w:vAlign w:val="top"/>
          </w:tcPr>
          <w:p>
            <w:pPr>
              <w:jc w:val="left"/>
            </w:pPr>
            <w:r/>
            <w:r>
              <w:rPr>
                <w:rFonts w:ascii="Arial" w:hAnsi="Arial" w:eastAsia="Arial"/>
                <w:b w:val="0"/>
                <w:sz w:val="12"/>
              </w:rPr>
              <w:t>conversation_id -&gt; conversations.id (CASCADE)</w:t>
            </w:r>
            <w:r>
              <w:br/>
            </w:r>
            <w:r>
              <w:rPr>
                <w:rFonts w:ascii="Arial" w:hAnsi="Arial" w:eastAsia="Arial"/>
                <w:b w:val="0"/>
                <w:sz w:val="12"/>
              </w:rPr>
              <w:t>user_id -&gt; users.id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12</w:t>
            </w:r>
          </w:p>
        </w:tc>
        <w:tc>
          <w:tcPr>
            <w:tcW w:type="dxa" w:w="2220"/>
            <w:vAlign w:val="top"/>
          </w:tcPr>
          <w:p>
            <w:pPr>
              <w:jc w:val="left"/>
            </w:pPr>
            <w:r/>
            <w:r>
              <w:rPr>
                <w:rFonts w:ascii="Arial" w:hAnsi="Arial" w:eastAsia="Arial"/>
                <w:b w:val="0"/>
                <w:sz w:val="12"/>
              </w:rPr>
              <w:t>conversations</w:t>
            </w:r>
          </w:p>
        </w:tc>
        <w:tc>
          <w:tcPr>
            <w:tcW w:type="dxa" w:w="2220"/>
            <w:vAlign w:val="top"/>
          </w:tcPr>
          <w:p>
            <w:pPr>
              <w:jc w:val="left"/>
            </w:pPr>
            <w:r/>
            <w:r>
              <w:rPr>
                <w:rFonts w:ascii="Arial" w:hAnsi="Arial" w:eastAsia="Arial"/>
                <w:b w:val="0"/>
                <w:sz w:val="12"/>
              </w:rPr>
              <w:t>created_by -&gt; users.id (SET NULL)</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13</w:t>
            </w:r>
          </w:p>
        </w:tc>
        <w:tc>
          <w:tcPr>
            <w:tcW w:type="dxa" w:w="2220"/>
            <w:vAlign w:val="top"/>
          </w:tcPr>
          <w:p>
            <w:pPr>
              <w:jc w:val="left"/>
            </w:pPr>
            <w:r/>
            <w:r>
              <w:rPr>
                <w:rFonts w:ascii="Arial" w:hAnsi="Arial" w:eastAsia="Arial"/>
                <w:b w:val="0"/>
                <w:sz w:val="12"/>
              </w:rPr>
              <w:t>court_types</w:t>
            </w:r>
          </w:p>
        </w:tc>
        <w:tc>
          <w:tcPr>
            <w:tcW w:type="dxa" w:w="2220"/>
            <w:vAlign w:val="top"/>
          </w:tcPr>
          <w:p>
            <w:pPr>
              <w:jc w:val="left"/>
            </w:pPr>
            <w:r/>
            <w:r>
              <w:rPr>
                <w:rFonts w:ascii="Arial" w:hAnsi="Arial" w:eastAsia="Arial"/>
                <w:b w:val="0"/>
                <w:sz w:val="12"/>
              </w:rPr>
              <w:t>Không có FK vật lý trực tiếp.</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14</w:t>
            </w:r>
          </w:p>
        </w:tc>
        <w:tc>
          <w:tcPr>
            <w:tcW w:type="dxa" w:w="2220"/>
            <w:vAlign w:val="top"/>
          </w:tcPr>
          <w:p>
            <w:pPr>
              <w:jc w:val="left"/>
            </w:pPr>
            <w:r/>
            <w:r>
              <w:rPr>
                <w:rFonts w:ascii="Arial" w:hAnsi="Arial" w:eastAsia="Arial"/>
                <w:b w:val="0"/>
                <w:sz w:val="12"/>
              </w:rPr>
              <w:t>failed_jobs</w:t>
            </w:r>
          </w:p>
        </w:tc>
        <w:tc>
          <w:tcPr>
            <w:tcW w:type="dxa" w:w="2220"/>
            <w:vAlign w:val="top"/>
          </w:tcPr>
          <w:p>
            <w:pPr>
              <w:jc w:val="left"/>
            </w:pPr>
            <w:r/>
            <w:r>
              <w:rPr>
                <w:rFonts w:ascii="Arial" w:hAnsi="Arial" w:eastAsia="Arial"/>
                <w:b w:val="0"/>
                <w:sz w:val="12"/>
              </w:rPr>
              <w:t>Không có FK vật lý trực tiếp.</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15</w:t>
            </w:r>
          </w:p>
        </w:tc>
        <w:tc>
          <w:tcPr>
            <w:tcW w:type="dxa" w:w="2220"/>
            <w:vAlign w:val="top"/>
          </w:tcPr>
          <w:p>
            <w:pPr>
              <w:jc w:val="left"/>
            </w:pPr>
            <w:r/>
            <w:r>
              <w:rPr>
                <w:rFonts w:ascii="Arial" w:hAnsi="Arial" w:eastAsia="Arial"/>
                <w:b w:val="0"/>
                <w:sz w:val="12"/>
              </w:rPr>
              <w:t>favorite_venues</w:t>
            </w:r>
          </w:p>
        </w:tc>
        <w:tc>
          <w:tcPr>
            <w:tcW w:type="dxa" w:w="2220"/>
            <w:vAlign w:val="top"/>
          </w:tcPr>
          <w:p>
            <w:pPr>
              <w:jc w:val="left"/>
            </w:pPr>
            <w:r/>
            <w:r>
              <w:rPr>
                <w:rFonts w:ascii="Arial" w:hAnsi="Arial" w:eastAsia="Arial"/>
                <w:b w:val="0"/>
                <w:sz w:val="12"/>
              </w:rPr>
              <w:t>user_id -&gt; users.id (CASCADE)</w:t>
            </w:r>
            <w:r>
              <w:br/>
            </w:r>
            <w:r>
              <w:rPr>
                <w:rFonts w:ascii="Arial" w:hAnsi="Arial" w:eastAsia="Arial"/>
                <w:b w:val="0"/>
                <w:sz w:val="12"/>
              </w:rPr>
              <w:t>venue_cluster_id -&gt; venue_clusters.id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16</w:t>
            </w:r>
          </w:p>
        </w:tc>
        <w:tc>
          <w:tcPr>
            <w:tcW w:type="dxa" w:w="2220"/>
            <w:vAlign w:val="top"/>
          </w:tcPr>
          <w:p>
            <w:pPr>
              <w:jc w:val="left"/>
            </w:pPr>
            <w:r/>
            <w:r>
              <w:rPr>
                <w:rFonts w:ascii="Arial" w:hAnsi="Arial" w:eastAsia="Arial"/>
                <w:b w:val="0"/>
                <w:sz w:val="12"/>
              </w:rPr>
              <w:t>hashtags</w:t>
            </w:r>
          </w:p>
        </w:tc>
        <w:tc>
          <w:tcPr>
            <w:tcW w:type="dxa" w:w="2220"/>
            <w:vAlign w:val="top"/>
          </w:tcPr>
          <w:p>
            <w:pPr>
              <w:jc w:val="left"/>
            </w:pPr>
            <w:r/>
            <w:r>
              <w:rPr>
                <w:rFonts w:ascii="Arial" w:hAnsi="Arial" w:eastAsia="Arial"/>
                <w:b w:val="0"/>
                <w:sz w:val="12"/>
              </w:rPr>
              <w:t>Không có FK vật lý trực tiếp.</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17</w:t>
            </w:r>
          </w:p>
        </w:tc>
        <w:tc>
          <w:tcPr>
            <w:tcW w:type="dxa" w:w="2220"/>
            <w:vAlign w:val="top"/>
          </w:tcPr>
          <w:p>
            <w:pPr>
              <w:jc w:val="left"/>
            </w:pPr>
            <w:r/>
            <w:r>
              <w:rPr>
                <w:rFonts w:ascii="Arial" w:hAnsi="Arial" w:eastAsia="Arial"/>
                <w:b w:val="0"/>
                <w:sz w:val="12"/>
              </w:rPr>
              <w:t>holiday_prices</w:t>
            </w:r>
          </w:p>
        </w:tc>
        <w:tc>
          <w:tcPr>
            <w:tcW w:type="dxa" w:w="2220"/>
            <w:vAlign w:val="top"/>
          </w:tcPr>
          <w:p>
            <w:pPr>
              <w:jc w:val="left"/>
            </w:pPr>
            <w:r/>
            <w:r>
              <w:rPr>
                <w:rFonts w:ascii="Arial" w:hAnsi="Arial" w:eastAsia="Arial"/>
                <w:b w:val="0"/>
                <w:sz w:val="12"/>
              </w:rPr>
              <w:t>court_type_id -&gt; court_types.id (RESTRICT)</w:t>
            </w:r>
            <w:r>
              <w:br/>
            </w:r>
            <w:r>
              <w:rPr>
                <w:rFonts w:ascii="Arial" w:hAnsi="Arial" w:eastAsia="Arial"/>
                <w:b w:val="0"/>
                <w:sz w:val="12"/>
              </w:rPr>
              <w:t>venue_cluster_id -&gt; venue_clusters.id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18</w:t>
            </w:r>
          </w:p>
        </w:tc>
        <w:tc>
          <w:tcPr>
            <w:tcW w:type="dxa" w:w="2220"/>
            <w:vAlign w:val="top"/>
          </w:tcPr>
          <w:p>
            <w:pPr>
              <w:jc w:val="left"/>
            </w:pPr>
            <w:r/>
            <w:r>
              <w:rPr>
                <w:rFonts w:ascii="Arial" w:hAnsi="Arial" w:eastAsia="Arial"/>
                <w:b w:val="0"/>
                <w:sz w:val="12"/>
              </w:rPr>
              <w:t>job_batches</w:t>
            </w:r>
          </w:p>
        </w:tc>
        <w:tc>
          <w:tcPr>
            <w:tcW w:type="dxa" w:w="2220"/>
            <w:vAlign w:val="top"/>
          </w:tcPr>
          <w:p>
            <w:pPr>
              <w:jc w:val="left"/>
            </w:pPr>
            <w:r/>
            <w:r>
              <w:rPr>
                <w:rFonts w:ascii="Arial" w:hAnsi="Arial" w:eastAsia="Arial"/>
                <w:b w:val="0"/>
                <w:sz w:val="12"/>
              </w:rPr>
              <w:t>Không có FK vật lý trực tiếp.</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19</w:t>
            </w:r>
          </w:p>
        </w:tc>
        <w:tc>
          <w:tcPr>
            <w:tcW w:type="dxa" w:w="2220"/>
            <w:vAlign w:val="top"/>
          </w:tcPr>
          <w:p>
            <w:pPr>
              <w:jc w:val="left"/>
            </w:pPr>
            <w:r/>
            <w:r>
              <w:rPr>
                <w:rFonts w:ascii="Arial" w:hAnsi="Arial" w:eastAsia="Arial"/>
                <w:b w:val="0"/>
                <w:sz w:val="12"/>
              </w:rPr>
              <w:t>jobs</w:t>
            </w:r>
          </w:p>
        </w:tc>
        <w:tc>
          <w:tcPr>
            <w:tcW w:type="dxa" w:w="2220"/>
            <w:vAlign w:val="top"/>
          </w:tcPr>
          <w:p>
            <w:pPr>
              <w:jc w:val="left"/>
            </w:pPr>
            <w:r/>
            <w:r>
              <w:rPr>
                <w:rFonts w:ascii="Arial" w:hAnsi="Arial" w:eastAsia="Arial"/>
                <w:b w:val="0"/>
                <w:sz w:val="12"/>
              </w:rPr>
              <w:t>Không có FK vật lý trực tiếp.</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20</w:t>
            </w:r>
          </w:p>
        </w:tc>
        <w:tc>
          <w:tcPr>
            <w:tcW w:type="dxa" w:w="2220"/>
            <w:vAlign w:val="top"/>
          </w:tcPr>
          <w:p>
            <w:pPr>
              <w:jc w:val="left"/>
            </w:pPr>
            <w:r/>
            <w:r>
              <w:rPr>
                <w:rFonts w:ascii="Arial" w:hAnsi="Arial" w:eastAsia="Arial"/>
                <w:b w:val="0"/>
                <w:sz w:val="12"/>
              </w:rPr>
              <w:t>media</w:t>
            </w:r>
          </w:p>
        </w:tc>
        <w:tc>
          <w:tcPr>
            <w:tcW w:type="dxa" w:w="2220"/>
            <w:vAlign w:val="top"/>
          </w:tcPr>
          <w:p>
            <w:pPr>
              <w:jc w:val="left"/>
            </w:pPr>
            <w:r/>
            <w:r>
              <w:rPr>
                <w:rFonts w:ascii="Arial" w:hAnsi="Arial" w:eastAsia="Arial"/>
                <w:b w:val="0"/>
                <w:sz w:val="12"/>
              </w:rPr>
              <w:t>Polymorphic: mediable_type/mediable_id trỏ tới nhiều bảng, không tạo FK vật lý tới tất cả target.</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21</w:t>
            </w:r>
          </w:p>
        </w:tc>
        <w:tc>
          <w:tcPr>
            <w:tcW w:type="dxa" w:w="2220"/>
            <w:vAlign w:val="top"/>
          </w:tcPr>
          <w:p>
            <w:pPr>
              <w:jc w:val="left"/>
            </w:pPr>
            <w:r/>
            <w:r>
              <w:rPr>
                <w:rFonts w:ascii="Arial" w:hAnsi="Arial" w:eastAsia="Arial"/>
                <w:b w:val="0"/>
                <w:sz w:val="12"/>
              </w:rPr>
              <w:t>messages</w:t>
            </w:r>
          </w:p>
        </w:tc>
        <w:tc>
          <w:tcPr>
            <w:tcW w:type="dxa" w:w="2220"/>
            <w:vAlign w:val="top"/>
          </w:tcPr>
          <w:p>
            <w:pPr>
              <w:jc w:val="left"/>
            </w:pPr>
            <w:r/>
            <w:r>
              <w:rPr>
                <w:rFonts w:ascii="Arial" w:hAnsi="Arial" w:eastAsia="Arial"/>
                <w:b w:val="0"/>
                <w:sz w:val="12"/>
              </w:rPr>
              <w:t>conversation_id -&gt; conversations.id (CASCADE)</w:t>
            </w:r>
            <w:r>
              <w:br/>
            </w:r>
            <w:r>
              <w:rPr>
                <w:rFonts w:ascii="Arial" w:hAnsi="Arial" w:eastAsia="Arial"/>
                <w:b w:val="0"/>
                <w:sz w:val="12"/>
              </w:rPr>
              <w:t>sender_id -&gt; users.id (SET NULL)</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22</w:t>
            </w:r>
          </w:p>
        </w:tc>
        <w:tc>
          <w:tcPr>
            <w:tcW w:type="dxa" w:w="2220"/>
            <w:vAlign w:val="top"/>
          </w:tcPr>
          <w:p>
            <w:pPr>
              <w:jc w:val="left"/>
            </w:pPr>
            <w:r/>
            <w:r>
              <w:rPr>
                <w:rFonts w:ascii="Arial" w:hAnsi="Arial" w:eastAsia="Arial"/>
                <w:b w:val="0"/>
                <w:sz w:val="12"/>
              </w:rPr>
              <w:t>moderation_configs</w:t>
            </w:r>
          </w:p>
        </w:tc>
        <w:tc>
          <w:tcPr>
            <w:tcW w:type="dxa" w:w="2220"/>
            <w:vAlign w:val="top"/>
          </w:tcPr>
          <w:p>
            <w:pPr>
              <w:jc w:val="left"/>
            </w:pPr>
            <w:r/>
            <w:r>
              <w:rPr>
                <w:rFonts w:ascii="Arial" w:hAnsi="Arial" w:eastAsia="Arial"/>
                <w:b w:val="0"/>
                <w:sz w:val="12"/>
              </w:rPr>
              <w:t>updated_by -&gt; users.id (SET NULL)</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23</w:t>
            </w:r>
          </w:p>
        </w:tc>
        <w:tc>
          <w:tcPr>
            <w:tcW w:type="dxa" w:w="2220"/>
            <w:vAlign w:val="top"/>
          </w:tcPr>
          <w:p>
            <w:pPr>
              <w:jc w:val="left"/>
            </w:pPr>
            <w:r/>
            <w:r>
              <w:rPr>
                <w:rFonts w:ascii="Arial" w:hAnsi="Arial" w:eastAsia="Arial"/>
                <w:b w:val="0"/>
                <w:sz w:val="12"/>
              </w:rPr>
              <w:t>notifications</w:t>
            </w:r>
          </w:p>
        </w:tc>
        <w:tc>
          <w:tcPr>
            <w:tcW w:type="dxa" w:w="2220"/>
            <w:vAlign w:val="top"/>
          </w:tcPr>
          <w:p>
            <w:pPr>
              <w:jc w:val="left"/>
            </w:pPr>
            <w:r/>
            <w:r>
              <w:rPr>
                <w:rFonts w:ascii="Arial" w:hAnsi="Arial" w:eastAsia="Arial"/>
                <w:b w:val="0"/>
                <w:sz w:val="12"/>
              </w:rPr>
              <w:t>user_id -&gt; users.id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24</w:t>
            </w:r>
          </w:p>
        </w:tc>
        <w:tc>
          <w:tcPr>
            <w:tcW w:type="dxa" w:w="2220"/>
            <w:vAlign w:val="top"/>
          </w:tcPr>
          <w:p>
            <w:pPr>
              <w:jc w:val="left"/>
            </w:pPr>
            <w:r/>
            <w:r>
              <w:rPr>
                <w:rFonts w:ascii="Arial" w:hAnsi="Arial" w:eastAsia="Arial"/>
                <w:b w:val="0"/>
                <w:sz w:val="12"/>
              </w:rPr>
              <w:t>partner_application_courts</w:t>
            </w:r>
          </w:p>
        </w:tc>
        <w:tc>
          <w:tcPr>
            <w:tcW w:type="dxa" w:w="2220"/>
            <w:vAlign w:val="top"/>
          </w:tcPr>
          <w:p>
            <w:pPr>
              <w:jc w:val="left"/>
            </w:pPr>
            <w:r/>
            <w:r>
              <w:rPr>
                <w:rFonts w:ascii="Arial" w:hAnsi="Arial" w:eastAsia="Arial"/>
                <w:b w:val="0"/>
                <w:sz w:val="12"/>
              </w:rPr>
              <w:t>court_type_id -&gt; court_types.id (RESTRICT)</w:t>
            </w:r>
            <w:r>
              <w:br/>
            </w:r>
            <w:r>
              <w:rPr>
                <w:rFonts w:ascii="Arial" w:hAnsi="Arial" w:eastAsia="Arial"/>
                <w:b w:val="0"/>
                <w:sz w:val="12"/>
              </w:rPr>
              <w:t>partner_application_id -&gt; partner_applications.id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25</w:t>
            </w:r>
          </w:p>
        </w:tc>
        <w:tc>
          <w:tcPr>
            <w:tcW w:type="dxa" w:w="2220"/>
            <w:vAlign w:val="top"/>
          </w:tcPr>
          <w:p>
            <w:pPr>
              <w:jc w:val="left"/>
            </w:pPr>
            <w:r/>
            <w:r>
              <w:rPr>
                <w:rFonts w:ascii="Arial" w:hAnsi="Arial" w:eastAsia="Arial"/>
                <w:b w:val="0"/>
                <w:sz w:val="12"/>
              </w:rPr>
              <w:t>partner_applications</w:t>
            </w:r>
          </w:p>
        </w:tc>
        <w:tc>
          <w:tcPr>
            <w:tcW w:type="dxa" w:w="2220"/>
            <w:vAlign w:val="top"/>
          </w:tcPr>
          <w:p>
            <w:pPr>
              <w:jc w:val="left"/>
            </w:pPr>
            <w:r/>
            <w:r>
              <w:rPr>
                <w:rFonts w:ascii="Arial" w:hAnsi="Arial" w:eastAsia="Arial"/>
                <w:b w:val="0"/>
                <w:sz w:val="12"/>
              </w:rPr>
              <w:t>reviewed_by -&gt; users.id (SET NULL)</w:t>
            </w:r>
            <w:r>
              <w:br/>
            </w:r>
            <w:r>
              <w:rPr>
                <w:rFonts w:ascii="Arial" w:hAnsi="Arial" w:eastAsia="Arial"/>
                <w:b w:val="0"/>
                <w:sz w:val="12"/>
              </w:rPr>
              <w:t>user_id -&gt; users.id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26</w:t>
            </w:r>
          </w:p>
        </w:tc>
        <w:tc>
          <w:tcPr>
            <w:tcW w:type="dxa" w:w="2220"/>
            <w:vAlign w:val="top"/>
          </w:tcPr>
          <w:p>
            <w:pPr>
              <w:jc w:val="left"/>
            </w:pPr>
            <w:r/>
            <w:r>
              <w:rPr>
                <w:rFonts w:ascii="Arial" w:hAnsi="Arial" w:eastAsia="Arial"/>
                <w:b w:val="0"/>
                <w:sz w:val="12"/>
              </w:rPr>
              <w:t>payment_logs</w:t>
            </w:r>
          </w:p>
        </w:tc>
        <w:tc>
          <w:tcPr>
            <w:tcW w:type="dxa" w:w="2220"/>
            <w:vAlign w:val="top"/>
          </w:tcPr>
          <w:p>
            <w:pPr>
              <w:jc w:val="left"/>
            </w:pPr>
            <w:r/>
            <w:r>
              <w:rPr>
                <w:rFonts w:ascii="Arial" w:hAnsi="Arial" w:eastAsia="Arial"/>
                <w:b w:val="0"/>
                <w:sz w:val="12"/>
              </w:rPr>
              <w:t>payment_id -&gt; payments.id (RESTRICT)</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27</w:t>
            </w:r>
          </w:p>
        </w:tc>
        <w:tc>
          <w:tcPr>
            <w:tcW w:type="dxa" w:w="2220"/>
            <w:vAlign w:val="top"/>
          </w:tcPr>
          <w:p>
            <w:pPr>
              <w:jc w:val="left"/>
            </w:pPr>
            <w:r/>
            <w:r>
              <w:rPr>
                <w:rFonts w:ascii="Arial" w:hAnsi="Arial" w:eastAsia="Arial"/>
                <w:b w:val="0"/>
                <w:sz w:val="12"/>
              </w:rPr>
              <w:t>payments</w:t>
            </w:r>
          </w:p>
        </w:tc>
        <w:tc>
          <w:tcPr>
            <w:tcW w:type="dxa" w:w="2220"/>
            <w:vAlign w:val="top"/>
          </w:tcPr>
          <w:p>
            <w:pPr>
              <w:jc w:val="left"/>
            </w:pPr>
            <w:r/>
            <w:r>
              <w:rPr>
                <w:rFonts w:ascii="Arial" w:hAnsi="Arial" w:eastAsia="Arial"/>
                <w:b w:val="0"/>
                <w:sz w:val="12"/>
              </w:rPr>
              <w:t>booking_id -&gt; bookings.id (RESTRICT)</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28</w:t>
            </w:r>
          </w:p>
        </w:tc>
        <w:tc>
          <w:tcPr>
            <w:tcW w:type="dxa" w:w="2220"/>
            <w:vAlign w:val="top"/>
          </w:tcPr>
          <w:p>
            <w:pPr>
              <w:jc w:val="left"/>
            </w:pPr>
            <w:r/>
            <w:r>
              <w:rPr>
                <w:rFonts w:ascii="Arial" w:hAnsi="Arial" w:eastAsia="Arial"/>
                <w:b w:val="0"/>
                <w:sz w:val="12"/>
              </w:rPr>
              <w:t>permissions</w:t>
            </w:r>
          </w:p>
        </w:tc>
        <w:tc>
          <w:tcPr>
            <w:tcW w:type="dxa" w:w="2220"/>
            <w:vAlign w:val="top"/>
          </w:tcPr>
          <w:p>
            <w:pPr>
              <w:jc w:val="left"/>
            </w:pPr>
            <w:r/>
            <w:r>
              <w:rPr>
                <w:rFonts w:ascii="Arial" w:hAnsi="Arial" w:eastAsia="Arial"/>
                <w:b w:val="0"/>
                <w:sz w:val="12"/>
              </w:rPr>
              <w:t>Không có FK vật lý trực tiếp.</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29</w:t>
            </w:r>
          </w:p>
        </w:tc>
        <w:tc>
          <w:tcPr>
            <w:tcW w:type="dxa" w:w="2220"/>
            <w:vAlign w:val="top"/>
          </w:tcPr>
          <w:p>
            <w:pPr>
              <w:jc w:val="left"/>
            </w:pPr>
            <w:r/>
            <w:r>
              <w:rPr>
                <w:rFonts w:ascii="Arial" w:hAnsi="Arial" w:eastAsia="Arial"/>
                <w:b w:val="0"/>
                <w:sz w:val="12"/>
              </w:rPr>
              <w:t>personal_access_tokens</w:t>
            </w:r>
          </w:p>
        </w:tc>
        <w:tc>
          <w:tcPr>
            <w:tcW w:type="dxa" w:w="2220"/>
            <w:vAlign w:val="top"/>
          </w:tcPr>
          <w:p>
            <w:pPr>
              <w:jc w:val="left"/>
            </w:pPr>
            <w:r/>
            <w:r>
              <w:rPr>
                <w:rFonts w:ascii="Arial" w:hAnsi="Arial" w:eastAsia="Arial"/>
                <w:b w:val="0"/>
                <w:sz w:val="12"/>
              </w:rPr>
              <w:t>Laravel Sanctum polymorphic tokenable_type/tokenable_id.</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30</w:t>
            </w:r>
          </w:p>
        </w:tc>
        <w:tc>
          <w:tcPr>
            <w:tcW w:type="dxa" w:w="2220"/>
            <w:vAlign w:val="top"/>
          </w:tcPr>
          <w:p>
            <w:pPr>
              <w:jc w:val="left"/>
            </w:pPr>
            <w:r/>
            <w:r>
              <w:rPr>
                <w:rFonts w:ascii="Arial" w:hAnsi="Arial" w:eastAsia="Arial"/>
                <w:b w:val="0"/>
                <w:sz w:val="12"/>
              </w:rPr>
              <w:t>platform_fee_tiers</w:t>
            </w:r>
          </w:p>
        </w:tc>
        <w:tc>
          <w:tcPr>
            <w:tcW w:type="dxa" w:w="2220"/>
            <w:vAlign w:val="top"/>
          </w:tcPr>
          <w:p>
            <w:pPr>
              <w:jc w:val="left"/>
            </w:pPr>
            <w:r/>
            <w:r>
              <w:rPr>
                <w:rFonts w:ascii="Arial" w:hAnsi="Arial" w:eastAsia="Arial"/>
                <w:b w:val="0"/>
                <w:sz w:val="12"/>
              </w:rPr>
              <w:t>Không có FK vật lý trực tiếp.</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31</w:t>
            </w:r>
          </w:p>
        </w:tc>
        <w:tc>
          <w:tcPr>
            <w:tcW w:type="dxa" w:w="2220"/>
            <w:vAlign w:val="top"/>
          </w:tcPr>
          <w:p>
            <w:pPr>
              <w:jc w:val="left"/>
            </w:pPr>
            <w:r/>
            <w:r>
              <w:rPr>
                <w:rFonts w:ascii="Arial" w:hAnsi="Arial" w:eastAsia="Arial"/>
                <w:b w:val="0"/>
                <w:sz w:val="12"/>
              </w:rPr>
              <w:t>player_post_participants</w:t>
            </w:r>
          </w:p>
        </w:tc>
        <w:tc>
          <w:tcPr>
            <w:tcW w:type="dxa" w:w="2220"/>
            <w:vAlign w:val="top"/>
          </w:tcPr>
          <w:p>
            <w:pPr>
              <w:jc w:val="left"/>
            </w:pPr>
            <w:r/>
            <w:r>
              <w:rPr>
                <w:rFonts w:ascii="Arial" w:hAnsi="Arial" w:eastAsia="Arial"/>
                <w:b w:val="0"/>
                <w:sz w:val="12"/>
              </w:rPr>
              <w:t>post_id -&gt; player_posts.id (CASCADE)</w:t>
            </w:r>
            <w:r>
              <w:br/>
            </w:r>
            <w:r>
              <w:rPr>
                <w:rFonts w:ascii="Arial" w:hAnsi="Arial" w:eastAsia="Arial"/>
                <w:b w:val="0"/>
                <w:sz w:val="12"/>
              </w:rPr>
              <w:t>user_id -&gt; users.id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32</w:t>
            </w:r>
          </w:p>
        </w:tc>
        <w:tc>
          <w:tcPr>
            <w:tcW w:type="dxa" w:w="2220"/>
            <w:vAlign w:val="top"/>
          </w:tcPr>
          <w:p>
            <w:pPr>
              <w:jc w:val="left"/>
            </w:pPr>
            <w:r/>
            <w:r>
              <w:rPr>
                <w:rFonts w:ascii="Arial" w:hAnsi="Arial" w:eastAsia="Arial"/>
                <w:b w:val="0"/>
                <w:sz w:val="12"/>
              </w:rPr>
              <w:t>player_posts</w:t>
            </w:r>
          </w:p>
        </w:tc>
        <w:tc>
          <w:tcPr>
            <w:tcW w:type="dxa" w:w="2220"/>
            <w:vAlign w:val="top"/>
          </w:tcPr>
          <w:p>
            <w:pPr>
              <w:jc w:val="left"/>
            </w:pPr>
            <w:r/>
            <w:r>
              <w:rPr>
                <w:rFonts w:ascii="Arial" w:hAnsi="Arial" w:eastAsia="Arial"/>
                <w:b w:val="0"/>
                <w:sz w:val="12"/>
              </w:rPr>
              <w:t>author_id -&gt; users.id (RESTRICT)</w:t>
            </w:r>
            <w:r>
              <w:br/>
            </w:r>
            <w:r>
              <w:rPr>
                <w:rFonts w:ascii="Arial" w:hAnsi="Arial" w:eastAsia="Arial"/>
                <w:b w:val="0"/>
                <w:sz w:val="12"/>
              </w:rPr>
              <w:t>booking_id -&gt; bookings.id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33</w:t>
            </w:r>
          </w:p>
        </w:tc>
        <w:tc>
          <w:tcPr>
            <w:tcW w:type="dxa" w:w="2220"/>
            <w:vAlign w:val="top"/>
          </w:tcPr>
          <w:p>
            <w:pPr>
              <w:jc w:val="left"/>
            </w:pPr>
            <w:r/>
            <w:r>
              <w:rPr>
                <w:rFonts w:ascii="Arial" w:hAnsi="Arial" w:eastAsia="Arial"/>
                <w:b w:val="0"/>
                <w:sz w:val="12"/>
              </w:rPr>
              <w:t>player_preferences</w:t>
            </w:r>
          </w:p>
        </w:tc>
        <w:tc>
          <w:tcPr>
            <w:tcW w:type="dxa" w:w="2220"/>
            <w:vAlign w:val="top"/>
          </w:tcPr>
          <w:p>
            <w:pPr>
              <w:jc w:val="left"/>
            </w:pPr>
            <w:r/>
            <w:r>
              <w:rPr>
                <w:rFonts w:ascii="Arial" w:hAnsi="Arial" w:eastAsia="Arial"/>
                <w:b w:val="0"/>
                <w:sz w:val="12"/>
              </w:rPr>
              <w:t>user_id -&gt; users.id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34</w:t>
            </w:r>
          </w:p>
        </w:tc>
        <w:tc>
          <w:tcPr>
            <w:tcW w:type="dxa" w:w="2220"/>
            <w:vAlign w:val="top"/>
          </w:tcPr>
          <w:p>
            <w:pPr>
              <w:jc w:val="left"/>
            </w:pPr>
            <w:r/>
            <w:r>
              <w:rPr>
                <w:rFonts w:ascii="Arial" w:hAnsi="Arial" w:eastAsia="Arial"/>
                <w:b w:val="0"/>
                <w:sz w:val="12"/>
              </w:rPr>
              <w:t>player_preferred_court_types</w:t>
            </w:r>
          </w:p>
        </w:tc>
        <w:tc>
          <w:tcPr>
            <w:tcW w:type="dxa" w:w="2220"/>
            <w:vAlign w:val="top"/>
          </w:tcPr>
          <w:p>
            <w:pPr>
              <w:jc w:val="left"/>
            </w:pPr>
            <w:r/>
            <w:r>
              <w:rPr>
                <w:rFonts w:ascii="Arial" w:hAnsi="Arial" w:eastAsia="Arial"/>
                <w:b w:val="0"/>
                <w:sz w:val="12"/>
              </w:rPr>
              <w:t>court_type_id -&gt; court_types.id (CASCADE)</w:t>
            </w:r>
            <w:r>
              <w:br/>
            </w:r>
            <w:r>
              <w:rPr>
                <w:rFonts w:ascii="Arial" w:hAnsi="Arial" w:eastAsia="Arial"/>
                <w:b w:val="0"/>
                <w:sz w:val="12"/>
              </w:rPr>
              <w:t>user_id -&gt; users.id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35</w:t>
            </w:r>
          </w:p>
        </w:tc>
        <w:tc>
          <w:tcPr>
            <w:tcW w:type="dxa" w:w="2220"/>
            <w:vAlign w:val="top"/>
          </w:tcPr>
          <w:p>
            <w:pPr>
              <w:jc w:val="left"/>
            </w:pPr>
            <w:r/>
            <w:r>
              <w:rPr>
                <w:rFonts w:ascii="Arial" w:hAnsi="Arial" w:eastAsia="Arial"/>
                <w:b w:val="0"/>
                <w:sz w:val="12"/>
              </w:rPr>
              <w:t>player_ratings</w:t>
            </w:r>
          </w:p>
        </w:tc>
        <w:tc>
          <w:tcPr>
            <w:tcW w:type="dxa" w:w="2220"/>
            <w:vAlign w:val="top"/>
          </w:tcPr>
          <w:p>
            <w:pPr>
              <w:jc w:val="left"/>
            </w:pPr>
            <w:r/>
            <w:r>
              <w:rPr>
                <w:rFonts w:ascii="Arial" w:hAnsi="Arial" w:eastAsia="Arial"/>
                <w:b w:val="0"/>
                <w:sz w:val="12"/>
              </w:rPr>
              <w:t>post_id -&gt; player_posts.id (SET NULL)</w:t>
            </w:r>
            <w:r>
              <w:br/>
            </w:r>
            <w:r>
              <w:rPr>
                <w:rFonts w:ascii="Arial" w:hAnsi="Arial" w:eastAsia="Arial"/>
                <w:b w:val="0"/>
                <w:sz w:val="12"/>
              </w:rPr>
              <w:t>rated_user_id -&gt; users.id (RESTRICT)</w:t>
            </w:r>
            <w:r>
              <w:br/>
            </w:r>
            <w:r>
              <w:rPr>
                <w:rFonts w:ascii="Arial" w:hAnsi="Arial" w:eastAsia="Arial"/>
                <w:b w:val="0"/>
                <w:sz w:val="12"/>
              </w:rPr>
              <w:t>rater_id -&gt; users.id (RESTRICT)</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36</w:t>
            </w:r>
          </w:p>
        </w:tc>
        <w:tc>
          <w:tcPr>
            <w:tcW w:type="dxa" w:w="2220"/>
            <w:vAlign w:val="top"/>
          </w:tcPr>
          <w:p>
            <w:pPr>
              <w:jc w:val="left"/>
            </w:pPr>
            <w:r/>
            <w:r>
              <w:rPr>
                <w:rFonts w:ascii="Arial" w:hAnsi="Arial" w:eastAsia="Arial"/>
                <w:b w:val="0"/>
                <w:sz w:val="12"/>
              </w:rPr>
              <w:t>post_hashtags</w:t>
            </w:r>
          </w:p>
        </w:tc>
        <w:tc>
          <w:tcPr>
            <w:tcW w:type="dxa" w:w="2220"/>
            <w:vAlign w:val="top"/>
          </w:tcPr>
          <w:p>
            <w:pPr>
              <w:jc w:val="left"/>
            </w:pPr>
            <w:r/>
            <w:r>
              <w:rPr>
                <w:rFonts w:ascii="Arial" w:hAnsi="Arial" w:eastAsia="Arial"/>
                <w:b w:val="0"/>
                <w:sz w:val="12"/>
              </w:rPr>
              <w:t>hashtag_id -&gt; hashtags.id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37</w:t>
            </w:r>
          </w:p>
        </w:tc>
        <w:tc>
          <w:tcPr>
            <w:tcW w:type="dxa" w:w="2220"/>
            <w:vAlign w:val="top"/>
          </w:tcPr>
          <w:p>
            <w:pPr>
              <w:jc w:val="left"/>
            </w:pPr>
            <w:r/>
            <w:r>
              <w:rPr>
                <w:rFonts w:ascii="Arial" w:hAnsi="Arial" w:eastAsia="Arial"/>
                <w:b w:val="0"/>
                <w:sz w:val="12"/>
              </w:rPr>
              <w:t>price_slots</w:t>
            </w:r>
          </w:p>
        </w:tc>
        <w:tc>
          <w:tcPr>
            <w:tcW w:type="dxa" w:w="2220"/>
            <w:vAlign w:val="top"/>
          </w:tcPr>
          <w:p>
            <w:pPr>
              <w:jc w:val="left"/>
            </w:pPr>
            <w:r/>
            <w:r>
              <w:rPr>
                <w:rFonts w:ascii="Arial" w:hAnsi="Arial" w:eastAsia="Arial"/>
                <w:b w:val="0"/>
                <w:sz w:val="12"/>
              </w:rPr>
              <w:t>court_type_id -&gt; court_types.id (RESTRICT)</w:t>
            </w:r>
            <w:r>
              <w:br/>
            </w:r>
            <w:r>
              <w:rPr>
                <w:rFonts w:ascii="Arial" w:hAnsi="Arial" w:eastAsia="Arial"/>
                <w:b w:val="0"/>
                <w:sz w:val="12"/>
              </w:rPr>
              <w:t>venue_cluster_id -&gt; venue_clusters.id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38</w:t>
            </w:r>
          </w:p>
        </w:tc>
        <w:tc>
          <w:tcPr>
            <w:tcW w:type="dxa" w:w="2220"/>
            <w:vAlign w:val="top"/>
          </w:tcPr>
          <w:p>
            <w:pPr>
              <w:jc w:val="left"/>
            </w:pPr>
            <w:r/>
            <w:r>
              <w:rPr>
                <w:rFonts w:ascii="Arial" w:hAnsi="Arial" w:eastAsia="Arial"/>
                <w:b w:val="0"/>
                <w:sz w:val="12"/>
              </w:rPr>
              <w:t>refunds</w:t>
            </w:r>
          </w:p>
        </w:tc>
        <w:tc>
          <w:tcPr>
            <w:tcW w:type="dxa" w:w="2220"/>
            <w:vAlign w:val="top"/>
          </w:tcPr>
          <w:p>
            <w:pPr>
              <w:jc w:val="left"/>
            </w:pPr>
            <w:r/>
            <w:r>
              <w:rPr>
                <w:rFonts w:ascii="Arial" w:hAnsi="Arial" w:eastAsia="Arial"/>
                <w:b w:val="0"/>
                <w:sz w:val="12"/>
              </w:rPr>
              <w:t>payment_id -&gt; payments.id (RESTRICT)</w:t>
            </w:r>
            <w:r>
              <w:br/>
            </w:r>
            <w:r>
              <w:rPr>
                <w:rFonts w:ascii="Arial" w:hAnsi="Arial" w:eastAsia="Arial"/>
                <w:b w:val="0"/>
                <w:sz w:val="12"/>
              </w:rPr>
              <w:t>processed_by -&gt; users.id (SET NULL)</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39</w:t>
            </w:r>
          </w:p>
        </w:tc>
        <w:tc>
          <w:tcPr>
            <w:tcW w:type="dxa" w:w="2220"/>
            <w:vAlign w:val="top"/>
          </w:tcPr>
          <w:p>
            <w:pPr>
              <w:jc w:val="left"/>
            </w:pPr>
            <w:r/>
            <w:r>
              <w:rPr>
                <w:rFonts w:ascii="Arial" w:hAnsi="Arial" w:eastAsia="Arial"/>
                <w:b w:val="0"/>
                <w:sz w:val="12"/>
              </w:rPr>
              <w:t>reports</w:t>
            </w:r>
          </w:p>
        </w:tc>
        <w:tc>
          <w:tcPr>
            <w:tcW w:type="dxa" w:w="2220"/>
            <w:vAlign w:val="top"/>
          </w:tcPr>
          <w:p>
            <w:pPr>
              <w:jc w:val="left"/>
            </w:pPr>
            <w:r/>
            <w:r>
              <w:rPr>
                <w:rFonts w:ascii="Arial" w:hAnsi="Arial" w:eastAsia="Arial"/>
                <w:b w:val="0"/>
                <w:sz w:val="12"/>
              </w:rPr>
              <w:t>reporter_id -&gt; users.id (RESTRICT)</w:t>
            </w:r>
            <w:r>
              <w:br/>
            </w:r>
            <w:r>
              <w:rPr>
                <w:rFonts w:ascii="Arial" w:hAnsi="Arial" w:eastAsia="Arial"/>
                <w:b w:val="0"/>
                <w:sz w:val="12"/>
              </w:rPr>
              <w:t>reviewed_by -&gt; users.id (SET NULL)</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40</w:t>
            </w:r>
          </w:p>
        </w:tc>
        <w:tc>
          <w:tcPr>
            <w:tcW w:type="dxa" w:w="2220"/>
            <w:vAlign w:val="top"/>
          </w:tcPr>
          <w:p>
            <w:pPr>
              <w:jc w:val="left"/>
            </w:pPr>
            <w:r/>
            <w:r>
              <w:rPr>
                <w:rFonts w:ascii="Arial" w:hAnsi="Arial" w:eastAsia="Arial"/>
                <w:b w:val="0"/>
                <w:sz w:val="12"/>
              </w:rPr>
              <w:t>reviews</w:t>
            </w:r>
          </w:p>
        </w:tc>
        <w:tc>
          <w:tcPr>
            <w:tcW w:type="dxa" w:w="2220"/>
            <w:vAlign w:val="top"/>
          </w:tcPr>
          <w:p>
            <w:pPr>
              <w:jc w:val="left"/>
            </w:pPr>
            <w:r/>
            <w:r>
              <w:rPr>
                <w:rFonts w:ascii="Arial" w:hAnsi="Arial" w:eastAsia="Arial"/>
                <w:b w:val="0"/>
                <w:sz w:val="12"/>
              </w:rPr>
              <w:t>booking_id -&gt; bookings.id (RESTRICT)</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41</w:t>
            </w:r>
          </w:p>
        </w:tc>
        <w:tc>
          <w:tcPr>
            <w:tcW w:type="dxa" w:w="2220"/>
            <w:vAlign w:val="top"/>
          </w:tcPr>
          <w:p>
            <w:pPr>
              <w:jc w:val="left"/>
            </w:pPr>
            <w:r/>
            <w:r>
              <w:rPr>
                <w:rFonts w:ascii="Arial" w:hAnsi="Arial" w:eastAsia="Arial"/>
                <w:b w:val="0"/>
                <w:sz w:val="12"/>
              </w:rPr>
              <w:t>role_permissions</w:t>
            </w:r>
          </w:p>
        </w:tc>
        <w:tc>
          <w:tcPr>
            <w:tcW w:type="dxa" w:w="2220"/>
            <w:vAlign w:val="top"/>
          </w:tcPr>
          <w:p>
            <w:pPr>
              <w:jc w:val="left"/>
            </w:pPr>
            <w:r/>
            <w:r>
              <w:rPr>
                <w:rFonts w:ascii="Arial" w:hAnsi="Arial" w:eastAsia="Arial"/>
                <w:b w:val="0"/>
                <w:sz w:val="12"/>
              </w:rPr>
              <w:t>permission_id -&gt; permissions.id (CASCADE)</w:t>
            </w:r>
            <w:r>
              <w:br/>
            </w:r>
            <w:r>
              <w:rPr>
                <w:rFonts w:ascii="Arial" w:hAnsi="Arial" w:eastAsia="Arial"/>
                <w:b w:val="0"/>
                <w:sz w:val="12"/>
              </w:rPr>
              <w:t>role_id -&gt; roles.id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42</w:t>
            </w:r>
          </w:p>
        </w:tc>
        <w:tc>
          <w:tcPr>
            <w:tcW w:type="dxa" w:w="2220"/>
            <w:vAlign w:val="top"/>
          </w:tcPr>
          <w:p>
            <w:pPr>
              <w:jc w:val="left"/>
            </w:pPr>
            <w:r/>
            <w:r>
              <w:rPr>
                <w:rFonts w:ascii="Arial" w:hAnsi="Arial" w:eastAsia="Arial"/>
                <w:b w:val="0"/>
                <w:sz w:val="12"/>
              </w:rPr>
              <w:t>roles</w:t>
            </w:r>
          </w:p>
        </w:tc>
        <w:tc>
          <w:tcPr>
            <w:tcW w:type="dxa" w:w="2220"/>
            <w:vAlign w:val="top"/>
          </w:tcPr>
          <w:p>
            <w:pPr>
              <w:jc w:val="left"/>
            </w:pPr>
            <w:r/>
            <w:r>
              <w:rPr>
                <w:rFonts w:ascii="Arial" w:hAnsi="Arial" w:eastAsia="Arial"/>
                <w:b w:val="0"/>
                <w:sz w:val="12"/>
              </w:rPr>
              <w:t>Không có FK vật lý trực tiếp.</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43</w:t>
            </w:r>
          </w:p>
        </w:tc>
        <w:tc>
          <w:tcPr>
            <w:tcW w:type="dxa" w:w="2220"/>
            <w:vAlign w:val="top"/>
          </w:tcPr>
          <w:p>
            <w:pPr>
              <w:jc w:val="left"/>
            </w:pPr>
            <w:r/>
            <w:r>
              <w:rPr>
                <w:rFonts w:ascii="Arial" w:hAnsi="Arial" w:eastAsia="Arial"/>
                <w:b w:val="0"/>
                <w:sz w:val="12"/>
              </w:rPr>
              <w:t>sessions</w:t>
            </w:r>
          </w:p>
        </w:tc>
        <w:tc>
          <w:tcPr>
            <w:tcW w:type="dxa" w:w="2220"/>
            <w:vAlign w:val="top"/>
          </w:tcPr>
          <w:p>
            <w:pPr>
              <w:jc w:val="left"/>
            </w:pPr>
            <w:r/>
            <w:r>
              <w:rPr>
                <w:rFonts w:ascii="Arial" w:hAnsi="Arial" w:eastAsia="Arial"/>
                <w:b w:val="0"/>
                <w:sz w:val="12"/>
              </w:rPr>
              <w:t>user_id -&gt; users.id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44</w:t>
            </w:r>
          </w:p>
        </w:tc>
        <w:tc>
          <w:tcPr>
            <w:tcW w:type="dxa" w:w="2220"/>
            <w:vAlign w:val="top"/>
          </w:tcPr>
          <w:p>
            <w:pPr>
              <w:jc w:val="left"/>
            </w:pPr>
            <w:r/>
            <w:r>
              <w:rPr>
                <w:rFonts w:ascii="Arial" w:hAnsi="Arial" w:eastAsia="Arial"/>
                <w:b w:val="0"/>
                <w:sz w:val="12"/>
              </w:rPr>
              <w:t>slot_locks</w:t>
            </w:r>
          </w:p>
        </w:tc>
        <w:tc>
          <w:tcPr>
            <w:tcW w:type="dxa" w:w="2220"/>
            <w:vAlign w:val="top"/>
          </w:tcPr>
          <w:p>
            <w:pPr>
              <w:jc w:val="left"/>
            </w:pPr>
            <w:r/>
            <w:r>
              <w:rPr>
                <w:rFonts w:ascii="Arial" w:hAnsi="Arial" w:eastAsia="Arial"/>
                <w:b w:val="0"/>
                <w:sz w:val="12"/>
              </w:rPr>
              <w:t>booking_id -&gt; bookings.id (SET NULL)</w:t>
            </w:r>
            <w:r>
              <w:br/>
            </w:r>
            <w:r>
              <w:rPr>
                <w:rFonts w:ascii="Arial" w:hAnsi="Arial" w:eastAsia="Arial"/>
                <w:b w:val="0"/>
                <w:sz w:val="12"/>
              </w:rPr>
              <w:t>venue_court_id -&gt; venue_courts.id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45</w:t>
            </w:r>
          </w:p>
        </w:tc>
        <w:tc>
          <w:tcPr>
            <w:tcW w:type="dxa" w:w="2220"/>
            <w:vAlign w:val="top"/>
          </w:tcPr>
          <w:p>
            <w:pPr>
              <w:jc w:val="left"/>
            </w:pPr>
            <w:r/>
            <w:r>
              <w:rPr>
                <w:rFonts w:ascii="Arial" w:hAnsi="Arial" w:eastAsia="Arial"/>
                <w:b w:val="0"/>
                <w:sz w:val="12"/>
              </w:rPr>
              <w:t>system_policies</w:t>
            </w:r>
          </w:p>
        </w:tc>
        <w:tc>
          <w:tcPr>
            <w:tcW w:type="dxa" w:w="2220"/>
            <w:vAlign w:val="top"/>
          </w:tcPr>
          <w:p>
            <w:pPr>
              <w:jc w:val="left"/>
            </w:pPr>
            <w:r/>
            <w:r>
              <w:rPr>
                <w:rFonts w:ascii="Arial" w:hAnsi="Arial" w:eastAsia="Arial"/>
                <w:b w:val="0"/>
                <w:sz w:val="12"/>
              </w:rPr>
              <w:t>created_by -&gt; users.id (SET NULL)</w:t>
            </w:r>
            <w:r>
              <w:br/>
            </w:r>
            <w:r>
              <w:rPr>
                <w:rFonts w:ascii="Arial" w:hAnsi="Arial" w:eastAsia="Arial"/>
                <w:b w:val="0"/>
                <w:sz w:val="12"/>
              </w:rPr>
              <w:t>updated_by -&gt; users.id (SET NULL)</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46</w:t>
            </w:r>
          </w:p>
        </w:tc>
        <w:tc>
          <w:tcPr>
            <w:tcW w:type="dxa" w:w="2220"/>
            <w:vAlign w:val="top"/>
          </w:tcPr>
          <w:p>
            <w:pPr>
              <w:jc w:val="left"/>
            </w:pPr>
            <w:r/>
            <w:r>
              <w:rPr>
                <w:rFonts w:ascii="Arial" w:hAnsi="Arial" w:eastAsia="Arial"/>
                <w:b w:val="0"/>
                <w:sz w:val="12"/>
              </w:rPr>
              <w:t>system_posts</w:t>
            </w:r>
          </w:p>
        </w:tc>
        <w:tc>
          <w:tcPr>
            <w:tcW w:type="dxa" w:w="2220"/>
            <w:vAlign w:val="top"/>
          </w:tcPr>
          <w:p>
            <w:pPr>
              <w:jc w:val="left"/>
            </w:pPr>
            <w:r/>
            <w:r>
              <w:rPr>
                <w:rFonts w:ascii="Arial" w:hAnsi="Arial" w:eastAsia="Arial"/>
                <w:b w:val="0"/>
                <w:sz w:val="12"/>
              </w:rPr>
              <w:t>author_id -&gt; users.id (SET NULL)</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47</w:t>
            </w:r>
          </w:p>
        </w:tc>
        <w:tc>
          <w:tcPr>
            <w:tcW w:type="dxa" w:w="2220"/>
            <w:vAlign w:val="top"/>
          </w:tcPr>
          <w:p>
            <w:pPr>
              <w:jc w:val="left"/>
            </w:pPr>
            <w:r/>
            <w:r>
              <w:rPr>
                <w:rFonts w:ascii="Arial" w:hAnsi="Arial" w:eastAsia="Arial"/>
                <w:b w:val="0"/>
                <w:sz w:val="12"/>
              </w:rPr>
              <w:t>user_permission_revokes</w:t>
            </w:r>
          </w:p>
        </w:tc>
        <w:tc>
          <w:tcPr>
            <w:tcW w:type="dxa" w:w="2220"/>
            <w:vAlign w:val="top"/>
          </w:tcPr>
          <w:p>
            <w:pPr>
              <w:jc w:val="left"/>
            </w:pPr>
            <w:r/>
            <w:r>
              <w:rPr>
                <w:rFonts w:ascii="Arial" w:hAnsi="Arial" w:eastAsia="Arial"/>
                <w:b w:val="0"/>
                <w:sz w:val="12"/>
              </w:rPr>
              <w:t>permission_id -&gt; permissions.id (CASCADE)</w:t>
            </w:r>
            <w:r>
              <w:br/>
            </w:r>
            <w:r>
              <w:rPr>
                <w:rFonts w:ascii="Arial" w:hAnsi="Arial" w:eastAsia="Arial"/>
                <w:b w:val="0"/>
                <w:sz w:val="12"/>
              </w:rPr>
              <w:t>revoked_by -&gt; users.id (SET NULL)</w:t>
            </w:r>
            <w:r>
              <w:br/>
            </w:r>
            <w:r>
              <w:rPr>
                <w:rFonts w:ascii="Arial" w:hAnsi="Arial" w:eastAsia="Arial"/>
                <w:b w:val="0"/>
                <w:sz w:val="12"/>
              </w:rPr>
              <w:t>user_id -&gt; users.id (CASCADE)</w:t>
            </w:r>
          </w:p>
        </w:tc>
        <w:tc>
          <w:tcPr>
            <w:tcW w:type="dxa" w:w="2220"/>
            <w:vAlign w:val="top"/>
          </w:tcPr>
          <w:p>
            <w:pPr>
              <w:jc w:val="left"/>
            </w:pPr>
            <w:r/>
            <w:r>
              <w:rPr>
                <w:rFonts w:ascii="Arial" w:hAnsi="Arial" w:eastAsia="Arial"/>
                <w:b w:val="0"/>
                <w:sz w:val="12"/>
              </w:rPr>
              <w:t>Composite unique có nullable dễ không chặn trùng trong MySQL.</w:t>
            </w:r>
          </w:p>
        </w:tc>
        <w:tc>
          <w:tcPr>
            <w:tcW w:type="dxa" w:w="2220"/>
            <w:vAlign w:val="top"/>
          </w:tcPr>
          <w:p>
            <w:pPr>
              <w:jc w:val="left"/>
            </w:pPr>
            <w:r/>
            <w:r>
              <w:rPr>
                <w:rFonts w:ascii="Arial" w:hAnsi="Arial" w:eastAsia="Arial"/>
                <w:b w:val="0"/>
                <w:sz w:val="12"/>
              </w:rPr>
              <w:t>Đã đổi scope_id sang zero UUID default cho system scope.</w:t>
            </w:r>
          </w:p>
        </w:tc>
        <w:tc>
          <w:tcPr>
            <w:tcW w:type="dxa" w:w="2220"/>
            <w:vAlign w:val="top"/>
          </w:tcPr>
          <w:p>
            <w:pPr>
              <w:jc w:val="left"/>
            </w:pPr>
            <w:r/>
            <w:r>
              <w:rPr>
                <w:rFonts w:ascii="Arial" w:hAnsi="Arial" w:eastAsia="Arial"/>
                <w:b w:val="0"/>
                <w:sz w:val="12"/>
              </w:rPr>
              <w:t>Trung bình</w:t>
            </w:r>
          </w:p>
        </w:tc>
        <w:tc>
          <w:tcPr>
            <w:tcW w:type="dxa" w:w="2220"/>
            <w:vAlign w:val="top"/>
          </w:tcPr>
          <w:p>
            <w:pPr>
              <w:jc w:val="left"/>
            </w:pPr>
            <w:r/>
            <w:r>
              <w:rPr>
                <w:rFonts w:ascii="Arial" w:hAnsi="Arial" w:eastAsia="Arial"/>
                <w:b w:val="0"/>
                <w:sz w:val="12"/>
              </w:rPr>
              <w:t>Đã sửa</w:t>
            </w:r>
          </w:p>
        </w:tc>
      </w:tr>
      <w:tr>
        <w:trPr>
          <w:cantSplit/>
        </w:trPr>
        <w:tc>
          <w:tcPr>
            <w:tcW w:type="dxa" w:w="2220"/>
            <w:vAlign w:val="top"/>
          </w:tcPr>
          <w:p>
            <w:pPr>
              <w:jc w:val="left"/>
            </w:pPr>
            <w:r/>
            <w:r>
              <w:rPr>
                <w:rFonts w:ascii="Arial" w:hAnsi="Arial" w:eastAsia="Arial"/>
                <w:b w:val="0"/>
                <w:sz w:val="12"/>
              </w:rPr>
              <w:t>48</w:t>
            </w:r>
          </w:p>
        </w:tc>
        <w:tc>
          <w:tcPr>
            <w:tcW w:type="dxa" w:w="2220"/>
            <w:vAlign w:val="top"/>
          </w:tcPr>
          <w:p>
            <w:pPr>
              <w:jc w:val="left"/>
            </w:pPr>
            <w:r/>
            <w:r>
              <w:rPr>
                <w:rFonts w:ascii="Arial" w:hAnsi="Arial" w:eastAsia="Arial"/>
                <w:b w:val="0"/>
                <w:sz w:val="12"/>
              </w:rPr>
              <w:t>user_policy_acceptances</w:t>
            </w:r>
          </w:p>
        </w:tc>
        <w:tc>
          <w:tcPr>
            <w:tcW w:type="dxa" w:w="2220"/>
            <w:vAlign w:val="top"/>
          </w:tcPr>
          <w:p>
            <w:pPr>
              <w:jc w:val="left"/>
            </w:pPr>
            <w:r/>
            <w:r>
              <w:rPr>
                <w:rFonts w:ascii="Arial" w:hAnsi="Arial" w:eastAsia="Arial"/>
                <w:b w:val="0"/>
                <w:sz w:val="12"/>
              </w:rPr>
              <w:t>system_policy_id -&gt; system_policies.id (CASCADE)</w:t>
            </w:r>
            <w:r>
              <w:br/>
            </w:r>
            <w:r>
              <w:rPr>
                <w:rFonts w:ascii="Arial" w:hAnsi="Arial" w:eastAsia="Arial"/>
                <w:b w:val="0"/>
                <w:sz w:val="12"/>
              </w:rPr>
              <w:t>user_id -&gt; users.id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49</w:t>
            </w:r>
          </w:p>
        </w:tc>
        <w:tc>
          <w:tcPr>
            <w:tcW w:type="dxa" w:w="2220"/>
            <w:vAlign w:val="top"/>
          </w:tcPr>
          <w:p>
            <w:pPr>
              <w:jc w:val="left"/>
            </w:pPr>
            <w:r/>
            <w:r>
              <w:rPr>
                <w:rFonts w:ascii="Arial" w:hAnsi="Arial" w:eastAsia="Arial"/>
                <w:b w:val="0"/>
                <w:sz w:val="12"/>
              </w:rPr>
              <w:t>user_roles</w:t>
            </w:r>
          </w:p>
        </w:tc>
        <w:tc>
          <w:tcPr>
            <w:tcW w:type="dxa" w:w="2220"/>
            <w:vAlign w:val="top"/>
          </w:tcPr>
          <w:p>
            <w:pPr>
              <w:jc w:val="left"/>
            </w:pPr>
            <w:r/>
            <w:r>
              <w:rPr>
                <w:rFonts w:ascii="Arial" w:hAnsi="Arial" w:eastAsia="Arial"/>
                <w:b w:val="0"/>
                <w:sz w:val="12"/>
              </w:rPr>
              <w:t>granted_by -&gt; users.id (SET NULL)</w:t>
            </w:r>
            <w:r>
              <w:br/>
            </w:r>
            <w:r>
              <w:rPr>
                <w:rFonts w:ascii="Arial" w:hAnsi="Arial" w:eastAsia="Arial"/>
                <w:b w:val="0"/>
                <w:sz w:val="12"/>
              </w:rPr>
              <w:t>role_id -&gt; roles.id (CASCADE)</w:t>
            </w:r>
            <w:r>
              <w:br/>
            </w:r>
            <w:r>
              <w:rPr>
                <w:rFonts w:ascii="Arial" w:hAnsi="Arial" w:eastAsia="Arial"/>
                <w:b w:val="0"/>
                <w:sz w:val="12"/>
              </w:rPr>
              <w:t>user_id -&gt; users.id (CASCADE)</w:t>
            </w:r>
          </w:p>
        </w:tc>
        <w:tc>
          <w:tcPr>
            <w:tcW w:type="dxa" w:w="2220"/>
            <w:vAlign w:val="top"/>
          </w:tcPr>
          <w:p>
            <w:pPr>
              <w:jc w:val="left"/>
            </w:pPr>
            <w:r/>
            <w:r>
              <w:rPr>
                <w:rFonts w:ascii="Arial" w:hAnsi="Arial" w:eastAsia="Arial"/>
                <w:b w:val="0"/>
                <w:sz w:val="12"/>
              </w:rPr>
              <w:t>Composite unique có nullable dễ không chặn trùng trong MySQL.</w:t>
            </w:r>
          </w:p>
        </w:tc>
        <w:tc>
          <w:tcPr>
            <w:tcW w:type="dxa" w:w="2220"/>
            <w:vAlign w:val="top"/>
          </w:tcPr>
          <w:p>
            <w:pPr>
              <w:jc w:val="left"/>
            </w:pPr>
            <w:r/>
            <w:r>
              <w:rPr>
                <w:rFonts w:ascii="Arial" w:hAnsi="Arial" w:eastAsia="Arial"/>
                <w:b w:val="0"/>
                <w:sz w:val="12"/>
              </w:rPr>
              <w:t>Đã đổi scope_id sang zero UUID default cho system scope.</w:t>
            </w:r>
          </w:p>
        </w:tc>
        <w:tc>
          <w:tcPr>
            <w:tcW w:type="dxa" w:w="2220"/>
            <w:vAlign w:val="top"/>
          </w:tcPr>
          <w:p>
            <w:pPr>
              <w:jc w:val="left"/>
            </w:pPr>
            <w:r/>
            <w:r>
              <w:rPr>
                <w:rFonts w:ascii="Arial" w:hAnsi="Arial" w:eastAsia="Arial"/>
                <w:b w:val="0"/>
                <w:sz w:val="12"/>
              </w:rPr>
              <w:t>Trung bình</w:t>
            </w:r>
          </w:p>
        </w:tc>
        <w:tc>
          <w:tcPr>
            <w:tcW w:type="dxa" w:w="2220"/>
            <w:vAlign w:val="top"/>
          </w:tcPr>
          <w:p>
            <w:pPr>
              <w:jc w:val="left"/>
            </w:pPr>
            <w:r/>
            <w:r>
              <w:rPr>
                <w:rFonts w:ascii="Arial" w:hAnsi="Arial" w:eastAsia="Arial"/>
                <w:b w:val="0"/>
                <w:sz w:val="12"/>
              </w:rPr>
              <w:t>Đã sửa</w:t>
            </w:r>
          </w:p>
        </w:tc>
      </w:tr>
      <w:tr>
        <w:trPr>
          <w:cantSplit/>
        </w:trPr>
        <w:tc>
          <w:tcPr>
            <w:tcW w:type="dxa" w:w="2220"/>
            <w:vAlign w:val="top"/>
          </w:tcPr>
          <w:p>
            <w:pPr>
              <w:jc w:val="left"/>
            </w:pPr>
            <w:r/>
            <w:r>
              <w:rPr>
                <w:rFonts w:ascii="Arial" w:hAnsi="Arial" w:eastAsia="Arial"/>
                <w:b w:val="0"/>
                <w:sz w:val="12"/>
              </w:rPr>
              <w:t>50</w:t>
            </w:r>
          </w:p>
        </w:tc>
        <w:tc>
          <w:tcPr>
            <w:tcW w:type="dxa" w:w="2220"/>
            <w:vAlign w:val="top"/>
          </w:tcPr>
          <w:p>
            <w:pPr>
              <w:jc w:val="left"/>
            </w:pPr>
            <w:r/>
            <w:r>
              <w:rPr>
                <w:rFonts w:ascii="Arial" w:hAnsi="Arial" w:eastAsia="Arial"/>
                <w:b w:val="0"/>
                <w:sz w:val="12"/>
              </w:rPr>
              <w:t>users</w:t>
            </w:r>
          </w:p>
        </w:tc>
        <w:tc>
          <w:tcPr>
            <w:tcW w:type="dxa" w:w="2220"/>
            <w:vAlign w:val="top"/>
          </w:tcPr>
          <w:p>
            <w:pPr>
              <w:jc w:val="left"/>
            </w:pPr>
            <w:r/>
            <w:r>
              <w:rPr>
                <w:rFonts w:ascii="Arial" w:hAnsi="Arial" w:eastAsia="Arial"/>
                <w:b w:val="0"/>
                <w:sz w:val="12"/>
              </w:rPr>
              <w:t>locked_by -&gt; users.id (SET NULL)</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51</w:t>
            </w:r>
          </w:p>
        </w:tc>
        <w:tc>
          <w:tcPr>
            <w:tcW w:type="dxa" w:w="2220"/>
            <w:vAlign w:val="top"/>
          </w:tcPr>
          <w:p>
            <w:pPr>
              <w:jc w:val="left"/>
            </w:pPr>
            <w:r/>
            <w:r>
              <w:rPr>
                <w:rFonts w:ascii="Arial" w:hAnsi="Arial" w:eastAsia="Arial"/>
                <w:b w:val="0"/>
                <w:sz w:val="12"/>
              </w:rPr>
              <w:t>venue_clusters</w:t>
            </w:r>
          </w:p>
        </w:tc>
        <w:tc>
          <w:tcPr>
            <w:tcW w:type="dxa" w:w="2220"/>
            <w:vAlign w:val="top"/>
          </w:tcPr>
          <w:p>
            <w:pPr>
              <w:jc w:val="left"/>
            </w:pPr>
            <w:r/>
            <w:r>
              <w:rPr>
                <w:rFonts w:ascii="Arial" w:hAnsi="Arial" w:eastAsia="Arial"/>
                <w:b w:val="0"/>
                <w:sz w:val="12"/>
              </w:rPr>
              <w:t>locked_by -&gt; users.id (SET NULL)</w:t>
            </w:r>
            <w:r>
              <w:br/>
            </w:r>
            <w:r>
              <w:rPr>
                <w:rFonts w:ascii="Arial" w:hAnsi="Arial" w:eastAsia="Arial"/>
                <w:b w:val="0"/>
                <w:sz w:val="12"/>
              </w:rPr>
              <w:t>owner_id -&gt; users.id (RESTRICT)</w:t>
            </w:r>
          </w:p>
        </w:tc>
        <w:tc>
          <w:tcPr>
            <w:tcW w:type="dxa" w:w="2220"/>
            <w:vAlign w:val="top"/>
          </w:tcPr>
          <w:p>
            <w:pPr>
              <w:jc w:val="left"/>
            </w:pPr>
            <w:r/>
            <w:r>
              <w:rPr>
                <w:rFonts w:ascii="Arial" w:hAnsi="Arial" w:eastAsia="Arial"/>
                <w:b w:val="0"/>
                <w:sz w:val="12"/>
              </w:rPr>
              <w:t>Thiếu trạng thái pending cho cụm sân đang chờ duyệt.</w:t>
            </w:r>
          </w:p>
        </w:tc>
        <w:tc>
          <w:tcPr>
            <w:tcW w:type="dxa" w:w="2220"/>
            <w:vAlign w:val="top"/>
          </w:tcPr>
          <w:p>
            <w:pPr>
              <w:jc w:val="left"/>
            </w:pPr>
            <w:r/>
            <w:r>
              <w:rPr>
                <w:rFonts w:ascii="Arial" w:hAnsi="Arial" w:eastAsia="Arial"/>
                <w:b w:val="0"/>
                <w:sz w:val="12"/>
              </w:rPr>
              <w:t>Đã thêm pending vào enum status.</w:t>
            </w:r>
          </w:p>
        </w:tc>
        <w:tc>
          <w:tcPr>
            <w:tcW w:type="dxa" w:w="2220"/>
            <w:vAlign w:val="top"/>
          </w:tcPr>
          <w:p>
            <w:pPr>
              <w:jc w:val="left"/>
            </w:pPr>
            <w:r/>
            <w:r>
              <w:rPr>
                <w:rFonts w:ascii="Arial" w:hAnsi="Arial" w:eastAsia="Arial"/>
                <w:b w:val="0"/>
                <w:sz w:val="12"/>
              </w:rPr>
              <w:t>Trung bình</w:t>
            </w:r>
          </w:p>
        </w:tc>
        <w:tc>
          <w:tcPr>
            <w:tcW w:type="dxa" w:w="2220"/>
            <w:vAlign w:val="top"/>
          </w:tcPr>
          <w:p>
            <w:pPr>
              <w:jc w:val="left"/>
            </w:pPr>
            <w:r/>
            <w:r>
              <w:rPr>
                <w:rFonts w:ascii="Arial" w:hAnsi="Arial" w:eastAsia="Arial"/>
                <w:b w:val="0"/>
                <w:sz w:val="12"/>
              </w:rPr>
              <w:t>Đã sửa</w:t>
            </w:r>
          </w:p>
        </w:tc>
      </w:tr>
      <w:tr>
        <w:trPr>
          <w:cantSplit/>
        </w:trPr>
        <w:tc>
          <w:tcPr>
            <w:tcW w:type="dxa" w:w="2220"/>
            <w:vAlign w:val="top"/>
          </w:tcPr>
          <w:p>
            <w:pPr>
              <w:jc w:val="left"/>
            </w:pPr>
            <w:r/>
            <w:r>
              <w:rPr>
                <w:rFonts w:ascii="Arial" w:hAnsi="Arial" w:eastAsia="Arial"/>
                <w:b w:val="0"/>
                <w:sz w:val="12"/>
              </w:rPr>
              <w:t>52</w:t>
            </w:r>
          </w:p>
        </w:tc>
        <w:tc>
          <w:tcPr>
            <w:tcW w:type="dxa" w:w="2220"/>
            <w:vAlign w:val="top"/>
          </w:tcPr>
          <w:p>
            <w:pPr>
              <w:jc w:val="left"/>
            </w:pPr>
            <w:r/>
            <w:r>
              <w:rPr>
                <w:rFonts w:ascii="Arial" w:hAnsi="Arial" w:eastAsia="Arial"/>
                <w:b w:val="0"/>
                <w:sz w:val="12"/>
              </w:rPr>
              <w:t>venue_court_approval_requests</w:t>
            </w:r>
          </w:p>
        </w:tc>
        <w:tc>
          <w:tcPr>
            <w:tcW w:type="dxa" w:w="2220"/>
            <w:vAlign w:val="top"/>
          </w:tcPr>
          <w:p>
            <w:pPr>
              <w:jc w:val="left"/>
            </w:pPr>
            <w:r/>
            <w:r>
              <w:rPr>
                <w:rFonts w:ascii="Arial" w:hAnsi="Arial" w:eastAsia="Arial"/>
                <w:b w:val="0"/>
                <w:sz w:val="12"/>
              </w:rPr>
              <w:t>court_type_id -&gt; court_types.id (RESTRICT)</w:t>
            </w:r>
            <w:r>
              <w:br/>
            </w:r>
            <w:r>
              <w:rPr>
                <w:rFonts w:ascii="Arial" w:hAnsi="Arial" w:eastAsia="Arial"/>
                <w:b w:val="0"/>
                <w:sz w:val="12"/>
              </w:rPr>
              <w:t>requested_by -&gt; users.id (CASCADE)</w:t>
            </w:r>
            <w:r>
              <w:br/>
            </w:r>
            <w:r>
              <w:rPr>
                <w:rFonts w:ascii="Arial" w:hAnsi="Arial" w:eastAsia="Arial"/>
                <w:b w:val="0"/>
                <w:sz w:val="12"/>
              </w:rPr>
              <w:t>reviewed_by -&gt; users.id (SET NULL)</w:t>
            </w:r>
            <w:r>
              <w:br/>
            </w:r>
            <w:r>
              <w:rPr>
                <w:rFonts w:ascii="Arial" w:hAnsi="Arial" w:eastAsia="Arial"/>
                <w:b w:val="0"/>
                <w:sz w:val="12"/>
              </w:rPr>
              <w:t>venue_cluster_id -&gt; venue_clusters.id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53</w:t>
            </w:r>
          </w:p>
        </w:tc>
        <w:tc>
          <w:tcPr>
            <w:tcW w:type="dxa" w:w="2220"/>
            <w:vAlign w:val="top"/>
          </w:tcPr>
          <w:p>
            <w:pPr>
              <w:jc w:val="left"/>
            </w:pPr>
            <w:r/>
            <w:r>
              <w:rPr>
                <w:rFonts w:ascii="Arial" w:hAnsi="Arial" w:eastAsia="Arial"/>
                <w:b w:val="0"/>
                <w:sz w:val="12"/>
              </w:rPr>
              <w:t>venue_courts</w:t>
            </w:r>
          </w:p>
        </w:tc>
        <w:tc>
          <w:tcPr>
            <w:tcW w:type="dxa" w:w="2220"/>
            <w:vAlign w:val="top"/>
          </w:tcPr>
          <w:p>
            <w:pPr>
              <w:jc w:val="left"/>
            </w:pPr>
            <w:r/>
            <w:r>
              <w:rPr>
                <w:rFonts w:ascii="Arial" w:hAnsi="Arial" w:eastAsia="Arial"/>
                <w:b w:val="0"/>
                <w:sz w:val="12"/>
              </w:rPr>
              <w:t>court_type_id -&gt; court_types.id (RESTRICT)</w:t>
            </w:r>
            <w:r>
              <w:br/>
            </w:r>
            <w:r>
              <w:rPr>
                <w:rFonts w:ascii="Arial" w:hAnsi="Arial" w:eastAsia="Arial"/>
                <w:b w:val="0"/>
                <w:sz w:val="12"/>
              </w:rPr>
              <w:t>venue_cluster_id -&gt; venue_clusters.id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54</w:t>
            </w:r>
          </w:p>
        </w:tc>
        <w:tc>
          <w:tcPr>
            <w:tcW w:type="dxa" w:w="2220"/>
            <w:vAlign w:val="top"/>
          </w:tcPr>
          <w:p>
            <w:pPr>
              <w:jc w:val="left"/>
            </w:pPr>
            <w:r/>
            <w:r>
              <w:rPr>
                <w:rFonts w:ascii="Arial" w:hAnsi="Arial" w:eastAsia="Arial"/>
                <w:b w:val="0"/>
                <w:sz w:val="12"/>
              </w:rPr>
              <w:t>venue_platform_fee_ledgers</w:t>
            </w:r>
          </w:p>
        </w:tc>
        <w:tc>
          <w:tcPr>
            <w:tcW w:type="dxa" w:w="2220"/>
            <w:vAlign w:val="top"/>
          </w:tcPr>
          <w:p>
            <w:pPr>
              <w:jc w:val="left"/>
            </w:pPr>
            <w:r/>
            <w:r>
              <w:rPr>
                <w:rFonts w:ascii="Arial" w:hAnsi="Arial" w:eastAsia="Arial"/>
                <w:b w:val="0"/>
                <w:sz w:val="12"/>
              </w:rPr>
              <w:t>tier_id -&gt; platform_fee_tiers.id (SET NULL)</w:t>
            </w:r>
            <w:r>
              <w:br/>
            </w:r>
            <w:r>
              <w:rPr>
                <w:rFonts w:ascii="Arial" w:hAnsi="Arial" w:eastAsia="Arial"/>
                <w:b w:val="0"/>
                <w:sz w:val="12"/>
              </w:rPr>
              <w:t>venue_cluster_id -&gt; venue_clusters.id (RESTRICT)</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55</w:t>
            </w:r>
          </w:p>
        </w:tc>
        <w:tc>
          <w:tcPr>
            <w:tcW w:type="dxa" w:w="2220"/>
            <w:vAlign w:val="top"/>
          </w:tcPr>
          <w:p>
            <w:pPr>
              <w:jc w:val="left"/>
            </w:pPr>
            <w:r/>
            <w:r>
              <w:rPr>
                <w:rFonts w:ascii="Arial" w:hAnsi="Arial" w:eastAsia="Arial"/>
                <w:b w:val="0"/>
                <w:sz w:val="12"/>
              </w:rPr>
              <w:t>venue_posts</w:t>
            </w:r>
          </w:p>
        </w:tc>
        <w:tc>
          <w:tcPr>
            <w:tcW w:type="dxa" w:w="2220"/>
            <w:vAlign w:val="top"/>
          </w:tcPr>
          <w:p>
            <w:pPr>
              <w:jc w:val="left"/>
            </w:pPr>
            <w:r/>
            <w:r>
              <w:rPr>
                <w:rFonts w:ascii="Arial" w:hAnsi="Arial" w:eastAsia="Arial"/>
                <w:b w:val="0"/>
                <w:sz w:val="12"/>
              </w:rPr>
              <w:t>author_id -&gt; users.id (RESTRICT)</w:t>
            </w:r>
            <w:r>
              <w:br/>
            </w:r>
            <w:r>
              <w:rPr>
                <w:rFonts w:ascii="Arial" w:hAnsi="Arial" w:eastAsia="Arial"/>
                <w:b w:val="0"/>
                <w:sz w:val="12"/>
              </w:rPr>
              <w:t>reviewed_by -&gt; users.id (SET NULL)</w:t>
            </w:r>
            <w:r>
              <w:br/>
            </w:r>
            <w:r>
              <w:rPr>
                <w:rFonts w:ascii="Arial" w:hAnsi="Arial" w:eastAsia="Arial"/>
                <w:b w:val="0"/>
                <w:sz w:val="12"/>
              </w:rPr>
              <w:t>venue_cluster_id -&gt; venue_clusters.id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r>
        <w:trPr>
          <w:cantSplit/>
        </w:trPr>
        <w:tc>
          <w:tcPr>
            <w:tcW w:type="dxa" w:w="2220"/>
            <w:vAlign w:val="top"/>
          </w:tcPr>
          <w:p>
            <w:pPr>
              <w:jc w:val="left"/>
            </w:pPr>
            <w:r/>
            <w:r>
              <w:rPr>
                <w:rFonts w:ascii="Arial" w:hAnsi="Arial" w:eastAsia="Arial"/>
                <w:b w:val="0"/>
                <w:sz w:val="12"/>
              </w:rPr>
              <w:t>56</w:t>
            </w:r>
          </w:p>
        </w:tc>
        <w:tc>
          <w:tcPr>
            <w:tcW w:type="dxa" w:w="2220"/>
            <w:vAlign w:val="top"/>
          </w:tcPr>
          <w:p>
            <w:pPr>
              <w:jc w:val="left"/>
            </w:pPr>
            <w:r/>
            <w:r>
              <w:rPr>
                <w:rFonts w:ascii="Arial" w:hAnsi="Arial" w:eastAsia="Arial"/>
                <w:b w:val="0"/>
                <w:sz w:val="12"/>
              </w:rPr>
              <w:t>venue_staff_assignments</w:t>
            </w:r>
          </w:p>
        </w:tc>
        <w:tc>
          <w:tcPr>
            <w:tcW w:type="dxa" w:w="2220"/>
            <w:vAlign w:val="top"/>
          </w:tcPr>
          <w:p>
            <w:pPr>
              <w:jc w:val="left"/>
            </w:pPr>
            <w:r/>
            <w:r>
              <w:rPr>
                <w:rFonts w:ascii="Arial" w:hAnsi="Arial" w:eastAsia="Arial"/>
                <w:b w:val="0"/>
                <w:sz w:val="12"/>
              </w:rPr>
              <w:t>assigned_by -&gt; users.id (SET NULL)</w:t>
            </w:r>
            <w:r>
              <w:br/>
            </w:r>
            <w:r>
              <w:rPr>
                <w:rFonts w:ascii="Arial" w:hAnsi="Arial" w:eastAsia="Arial"/>
                <w:b w:val="0"/>
                <w:sz w:val="12"/>
              </w:rPr>
              <w:t>court_type_id -&gt; court_types.id (SET NULL)</w:t>
            </w:r>
            <w:r>
              <w:br/>
            </w:r>
            <w:r>
              <w:rPr>
                <w:rFonts w:ascii="Arial" w:hAnsi="Arial" w:eastAsia="Arial"/>
                <w:b w:val="0"/>
                <w:sz w:val="12"/>
              </w:rPr>
              <w:t>user_id -&gt; users.id (CASCADE)</w:t>
            </w:r>
            <w:r>
              <w:br/>
            </w:r>
            <w:r>
              <w:rPr>
                <w:rFonts w:ascii="Arial" w:hAnsi="Arial" w:eastAsia="Arial"/>
                <w:b w:val="0"/>
                <w:sz w:val="12"/>
              </w:rPr>
              <w:t>venue_cluster_id -&gt; venue_clusters.id (CASCADE)</w:t>
            </w:r>
          </w:p>
        </w:tc>
        <w:tc>
          <w:tcPr>
            <w:tcW w:type="dxa" w:w="2220"/>
            <w:vAlign w:val="top"/>
          </w:tcPr>
          <w:p>
            <w:pPr>
              <w:jc w:val="left"/>
            </w:pPr>
            <w:r/>
            <w:r>
              <w:rPr>
                <w:rFonts w:ascii="Arial" w:hAnsi="Arial" w:eastAsia="Arial"/>
                <w:b w:val="0"/>
                <w:sz w:val="12"/>
              </w:rPr>
              <w:t>Composite unique có nullable dễ không chặn trùng trong MySQL.</w:t>
            </w:r>
          </w:p>
        </w:tc>
        <w:tc>
          <w:tcPr>
            <w:tcW w:type="dxa" w:w="2220"/>
            <w:vAlign w:val="top"/>
          </w:tcPr>
          <w:p>
            <w:pPr>
              <w:jc w:val="left"/>
            </w:pPr>
            <w:r/>
            <w:r>
              <w:rPr>
                <w:rFonts w:ascii="Arial" w:hAnsi="Arial" w:eastAsia="Arial"/>
                <w:b w:val="0"/>
                <w:sz w:val="12"/>
              </w:rPr>
              <w:t>Đã thêm scope_key để unique ổn định.</w:t>
            </w:r>
          </w:p>
        </w:tc>
        <w:tc>
          <w:tcPr>
            <w:tcW w:type="dxa" w:w="2220"/>
            <w:vAlign w:val="top"/>
          </w:tcPr>
          <w:p>
            <w:pPr>
              <w:jc w:val="left"/>
            </w:pPr>
            <w:r/>
            <w:r>
              <w:rPr>
                <w:rFonts w:ascii="Arial" w:hAnsi="Arial" w:eastAsia="Arial"/>
                <w:b w:val="0"/>
                <w:sz w:val="12"/>
              </w:rPr>
              <w:t>Trung bình</w:t>
            </w:r>
          </w:p>
        </w:tc>
        <w:tc>
          <w:tcPr>
            <w:tcW w:type="dxa" w:w="2220"/>
            <w:vAlign w:val="top"/>
          </w:tcPr>
          <w:p>
            <w:pPr>
              <w:jc w:val="left"/>
            </w:pPr>
            <w:r/>
            <w:r>
              <w:rPr>
                <w:rFonts w:ascii="Arial" w:hAnsi="Arial" w:eastAsia="Arial"/>
                <w:b w:val="0"/>
                <w:sz w:val="12"/>
              </w:rPr>
              <w:t>Đã sửa</w:t>
            </w:r>
          </w:p>
        </w:tc>
      </w:tr>
      <w:tr>
        <w:trPr>
          <w:cantSplit/>
        </w:trPr>
        <w:tc>
          <w:tcPr>
            <w:tcW w:type="dxa" w:w="2220"/>
            <w:vAlign w:val="top"/>
          </w:tcPr>
          <w:p>
            <w:pPr>
              <w:jc w:val="left"/>
            </w:pPr>
            <w:r/>
            <w:r>
              <w:rPr>
                <w:rFonts w:ascii="Arial" w:hAnsi="Arial" w:eastAsia="Arial"/>
                <w:b w:val="0"/>
                <w:sz w:val="12"/>
              </w:rPr>
              <w:t>57</w:t>
            </w:r>
          </w:p>
        </w:tc>
        <w:tc>
          <w:tcPr>
            <w:tcW w:type="dxa" w:w="2220"/>
            <w:vAlign w:val="top"/>
          </w:tcPr>
          <w:p>
            <w:pPr>
              <w:jc w:val="left"/>
            </w:pPr>
            <w:r/>
            <w:r>
              <w:rPr>
                <w:rFonts w:ascii="Arial" w:hAnsi="Arial" w:eastAsia="Arial"/>
                <w:b w:val="0"/>
                <w:sz w:val="12"/>
              </w:rPr>
              <w:t>verification_codes</w:t>
            </w:r>
          </w:p>
        </w:tc>
        <w:tc>
          <w:tcPr>
            <w:tcW w:type="dxa" w:w="2220"/>
            <w:vAlign w:val="top"/>
          </w:tcPr>
          <w:p>
            <w:pPr>
              <w:jc w:val="left"/>
            </w:pPr>
            <w:r/>
            <w:r>
              <w:rPr>
                <w:rFonts w:ascii="Arial" w:hAnsi="Arial" w:eastAsia="Arial"/>
                <w:b w:val="0"/>
                <w:sz w:val="12"/>
              </w:rPr>
              <w:t>user_id -&gt; users.id (CASCADE)</w:t>
            </w:r>
          </w:p>
        </w:tc>
        <w:tc>
          <w:tcPr>
            <w:tcW w:type="dxa" w:w="2220"/>
            <w:vAlign w:val="top"/>
          </w:tcPr>
          <w:p>
            <w:pPr>
              <w:jc w:val="left"/>
            </w:pPr>
            <w:r/>
            <w:r>
              <w:rPr>
                <w:rFonts w:ascii="Arial" w:hAnsi="Arial" w:eastAsia="Arial"/>
                <w:b w:val="0"/>
                <w:sz w:val="12"/>
              </w:rPr>
              <w:t>Không phát hiện lỗi FK sau migrate/seed.</w:t>
            </w:r>
          </w:p>
        </w:tc>
        <w:tc>
          <w:tcPr>
            <w:tcW w:type="dxa" w:w="2220"/>
            <w:vAlign w:val="top"/>
          </w:tcPr>
          <w:p>
            <w:pPr>
              <w:jc w:val="left"/>
            </w:pPr>
            <w:r/>
            <w:r>
              <w:rPr>
                <w:rFonts w:ascii="Arial" w:hAnsi="Arial" w:eastAsia="Arial"/>
                <w:b w:val="0"/>
                <w:sz w:val="12"/>
              </w:rPr>
              <w:t>Giữ nguyên.</w:t>
            </w:r>
          </w:p>
        </w:tc>
        <w:tc>
          <w:tcPr>
            <w:tcW w:type="dxa" w:w="2220"/>
            <w:vAlign w:val="top"/>
          </w:tcPr>
          <w:p>
            <w:pPr>
              <w:jc w:val="left"/>
            </w:pPr>
            <w:r/>
            <w:r>
              <w:rPr>
                <w:rFonts w:ascii="Arial" w:hAnsi="Arial" w:eastAsia="Arial"/>
                <w:b w:val="0"/>
                <w:sz w:val="12"/>
              </w:rPr>
              <w:t>Thấp</w:t>
            </w:r>
          </w:p>
        </w:tc>
        <w:tc>
          <w:tcPr>
            <w:tcW w:type="dxa" w:w="2220"/>
            <w:vAlign w:val="top"/>
          </w:tcPr>
          <w:p>
            <w:pPr>
              <w:jc w:val="left"/>
            </w:pPr>
            <w:r/>
            <w:r>
              <w:rPr>
                <w:rFonts w:ascii="Arial" w:hAnsi="Arial" w:eastAsia="Arial"/>
                <w:b w:val="0"/>
                <w:sz w:val="12"/>
              </w:rPr>
              <w:t>PASS</w:t>
            </w:r>
          </w:p>
        </w:tc>
      </w:tr>
    </w:tbl>
    <w:p/>
    <w:p>
      <w:pPr>
        <w:pStyle w:val="Heading2"/>
      </w:pPr>
      <w:r>
        <w:t>4. Review field/naming đã sửa</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42"/>
        <w:gridCol w:w="1942"/>
        <w:gridCol w:w="1942"/>
        <w:gridCol w:w="1942"/>
        <w:gridCol w:w="1942"/>
        <w:gridCol w:w="1942"/>
        <w:gridCol w:w="1942"/>
        <w:gridCol w:w="1942"/>
      </w:tblGrid>
      <w:tr>
        <w:trPr>
          <w:tblHeader w:val="true"/>
        </w:trPr>
        <w:tc>
          <w:tcPr>
            <w:tcW w:type="dxa" w:w="1942"/>
            <w:shd w:fill="1F4E79"/>
            <w:vAlign w:val="top"/>
          </w:tcPr>
          <w:p>
            <w:pPr>
              <w:jc w:val="left"/>
            </w:pPr>
            <w:r/>
            <w:r>
              <w:rPr>
                <w:rFonts w:ascii="Arial" w:hAnsi="Arial" w:eastAsia="Arial"/>
                <w:b/>
                <w:sz w:val="13"/>
              </w:rPr>
              <w:t>STT</w:t>
            </w:r>
          </w:p>
        </w:tc>
        <w:tc>
          <w:tcPr>
            <w:tcW w:type="dxa" w:w="1942"/>
            <w:shd w:fill="1F4E79"/>
            <w:vAlign w:val="top"/>
          </w:tcPr>
          <w:p>
            <w:pPr>
              <w:jc w:val="left"/>
            </w:pPr>
            <w:r/>
            <w:r>
              <w:rPr>
                <w:rFonts w:ascii="Arial" w:hAnsi="Arial" w:eastAsia="Arial"/>
                <w:b/>
                <w:sz w:val="13"/>
              </w:rPr>
              <w:t>Bảng</w:t>
            </w:r>
          </w:p>
        </w:tc>
        <w:tc>
          <w:tcPr>
            <w:tcW w:type="dxa" w:w="1942"/>
            <w:shd w:fill="1F4E79"/>
            <w:vAlign w:val="top"/>
          </w:tcPr>
          <w:p>
            <w:pPr>
              <w:jc w:val="left"/>
            </w:pPr>
            <w:r/>
            <w:r>
              <w:rPr>
                <w:rFonts w:ascii="Arial" w:hAnsi="Arial" w:eastAsia="Arial"/>
                <w:b/>
                <w:sz w:val="13"/>
              </w:rPr>
              <w:t>Field</w:t>
            </w:r>
          </w:p>
        </w:tc>
        <w:tc>
          <w:tcPr>
            <w:tcW w:type="dxa" w:w="1942"/>
            <w:shd w:fill="1F4E79"/>
            <w:vAlign w:val="top"/>
          </w:tcPr>
          <w:p>
            <w:pPr>
              <w:jc w:val="left"/>
            </w:pPr>
            <w:r/>
            <w:r>
              <w:rPr>
                <w:rFonts w:ascii="Arial" w:hAnsi="Arial" w:eastAsia="Arial"/>
                <w:b/>
                <w:sz w:val="13"/>
              </w:rPr>
              <w:t>Vấn đề</w:t>
            </w:r>
          </w:p>
        </w:tc>
        <w:tc>
          <w:tcPr>
            <w:tcW w:type="dxa" w:w="1942"/>
            <w:shd w:fill="1F4E79"/>
            <w:vAlign w:val="top"/>
          </w:tcPr>
          <w:p>
            <w:pPr>
              <w:jc w:val="left"/>
            </w:pPr>
            <w:r/>
            <w:r>
              <w:rPr>
                <w:rFonts w:ascii="Arial" w:hAnsi="Arial" w:eastAsia="Arial"/>
                <w:b/>
                <w:sz w:val="13"/>
              </w:rPr>
              <w:t>Đề xuất sửa</w:t>
            </w:r>
          </w:p>
        </w:tc>
        <w:tc>
          <w:tcPr>
            <w:tcW w:type="dxa" w:w="1942"/>
            <w:shd w:fill="1F4E79"/>
            <w:vAlign w:val="top"/>
          </w:tcPr>
          <w:p>
            <w:pPr>
              <w:jc w:val="left"/>
            </w:pPr>
            <w:r/>
            <w:r>
              <w:rPr>
                <w:rFonts w:ascii="Arial" w:hAnsi="Arial" w:eastAsia="Arial"/>
                <w:b/>
                <w:sz w:val="13"/>
              </w:rPr>
              <w:t>Loại sửa</w:t>
            </w:r>
          </w:p>
        </w:tc>
        <w:tc>
          <w:tcPr>
            <w:tcW w:type="dxa" w:w="1942"/>
            <w:shd w:fill="1F4E79"/>
            <w:vAlign w:val="top"/>
          </w:tcPr>
          <w:p>
            <w:pPr>
              <w:jc w:val="left"/>
            </w:pPr>
            <w:r/>
            <w:r>
              <w:rPr>
                <w:rFonts w:ascii="Arial" w:hAnsi="Arial" w:eastAsia="Arial"/>
                <w:b/>
                <w:sz w:val="13"/>
              </w:rPr>
              <w:t>Mức độ</w:t>
            </w:r>
          </w:p>
        </w:tc>
        <w:tc>
          <w:tcPr>
            <w:tcW w:type="dxa" w:w="1942"/>
            <w:shd w:fill="1F4E79"/>
            <w:vAlign w:val="top"/>
          </w:tcPr>
          <w:p>
            <w:pPr>
              <w:jc w:val="left"/>
            </w:pPr>
            <w:r/>
            <w:r>
              <w:rPr>
                <w:rFonts w:ascii="Arial" w:hAnsi="Arial" w:eastAsia="Arial"/>
                <w:b/>
                <w:sz w:val="13"/>
              </w:rPr>
              <w:t>Đã sửa chưa</w:t>
            </w:r>
          </w:p>
        </w:tc>
      </w:tr>
      <w:tr>
        <w:trPr>
          <w:cantSplit/>
        </w:trPr>
        <w:tc>
          <w:tcPr>
            <w:tcW w:type="dxa" w:w="1942"/>
            <w:vAlign w:val="top"/>
          </w:tcPr>
          <w:p>
            <w:pPr>
              <w:jc w:val="left"/>
            </w:pPr>
            <w:r/>
            <w:r>
              <w:rPr>
                <w:rFonts w:ascii="Arial" w:hAnsi="Arial" w:eastAsia="Arial"/>
                <w:b w:val="0"/>
                <w:sz w:val="12"/>
              </w:rPr>
              <w:t>1</w:t>
            </w:r>
          </w:p>
        </w:tc>
        <w:tc>
          <w:tcPr>
            <w:tcW w:type="dxa" w:w="1942"/>
            <w:vAlign w:val="top"/>
          </w:tcPr>
          <w:p>
            <w:pPr>
              <w:jc w:val="left"/>
            </w:pPr>
            <w:r/>
            <w:r>
              <w:rPr>
                <w:rFonts w:ascii="Arial" w:hAnsi="Arial" w:eastAsia="Arial"/>
                <w:b w:val="0"/>
                <w:sz w:val="12"/>
              </w:rPr>
              <w:t>user_roles</w:t>
            </w:r>
          </w:p>
        </w:tc>
        <w:tc>
          <w:tcPr>
            <w:tcW w:type="dxa" w:w="1942"/>
            <w:vAlign w:val="top"/>
          </w:tcPr>
          <w:p>
            <w:pPr>
              <w:jc w:val="left"/>
            </w:pPr>
            <w:r/>
            <w:r>
              <w:rPr>
                <w:rFonts w:ascii="Arial" w:hAnsi="Arial" w:eastAsia="Arial"/>
                <w:b w:val="0"/>
                <w:sz w:val="12"/>
              </w:rPr>
              <w:t>scope_id</w:t>
            </w:r>
          </w:p>
        </w:tc>
        <w:tc>
          <w:tcPr>
            <w:tcW w:type="dxa" w:w="1942"/>
            <w:vAlign w:val="top"/>
          </w:tcPr>
          <w:p>
            <w:pPr>
              <w:jc w:val="left"/>
            </w:pPr>
            <w:r/>
            <w:r>
              <w:rPr>
                <w:rFonts w:ascii="Arial" w:hAnsi="Arial" w:eastAsia="Arial"/>
                <w:b w:val="0"/>
                <w:sz w:val="12"/>
              </w:rPr>
              <w:t>NULL làm unique không bảo vệ system scope trên MySQL</w:t>
            </w:r>
          </w:p>
        </w:tc>
        <w:tc>
          <w:tcPr>
            <w:tcW w:type="dxa" w:w="1942"/>
            <w:vAlign w:val="top"/>
          </w:tcPr>
          <w:p>
            <w:pPr>
              <w:jc w:val="left"/>
            </w:pPr>
            <w:r/>
            <w:r>
              <w:rPr>
                <w:rFonts w:ascii="Arial" w:hAnsi="Arial" w:eastAsia="Arial"/>
                <w:b w:val="0"/>
                <w:sz w:val="12"/>
              </w:rPr>
              <w:t>Default zero UUID cho system scope</w:t>
            </w:r>
          </w:p>
        </w:tc>
        <w:tc>
          <w:tcPr>
            <w:tcW w:type="dxa" w:w="1942"/>
            <w:vAlign w:val="top"/>
          </w:tcPr>
          <w:p>
            <w:pPr>
              <w:jc w:val="left"/>
            </w:pPr>
            <w:r/>
            <w:r>
              <w:rPr>
                <w:rFonts w:ascii="Arial" w:hAnsi="Arial" w:eastAsia="Arial"/>
                <w:b w:val="0"/>
                <w:sz w:val="12"/>
              </w:rPr>
              <w:t>default/unique</w:t>
            </w:r>
          </w:p>
        </w:tc>
        <w:tc>
          <w:tcPr>
            <w:tcW w:type="dxa" w:w="1942"/>
            <w:vAlign w:val="top"/>
          </w:tcPr>
          <w:p>
            <w:pPr>
              <w:jc w:val="left"/>
            </w:pPr>
            <w:r/>
            <w:r>
              <w:rPr>
                <w:rFonts w:ascii="Arial" w:hAnsi="Arial" w:eastAsia="Arial"/>
                <w:b w:val="0"/>
                <w:sz w:val="12"/>
              </w:rPr>
              <w:t>Trung bình</w:t>
            </w:r>
          </w:p>
        </w:tc>
        <w:tc>
          <w:tcPr>
            <w:tcW w:type="dxa" w:w="1942"/>
            <w:vAlign w:val="top"/>
          </w:tcPr>
          <w:p>
            <w:pPr>
              <w:jc w:val="left"/>
            </w:pPr>
            <w:r/>
            <w:r>
              <w:rPr>
                <w:rFonts w:ascii="Arial" w:hAnsi="Arial" w:eastAsia="Arial"/>
                <w:b w:val="0"/>
                <w:sz w:val="12"/>
              </w:rPr>
              <w:t>Đã sửa</w:t>
            </w:r>
          </w:p>
        </w:tc>
      </w:tr>
      <w:tr>
        <w:trPr>
          <w:cantSplit/>
        </w:trPr>
        <w:tc>
          <w:tcPr>
            <w:tcW w:type="dxa" w:w="1942"/>
            <w:vAlign w:val="top"/>
          </w:tcPr>
          <w:p>
            <w:pPr>
              <w:jc w:val="left"/>
            </w:pPr>
            <w:r/>
            <w:r>
              <w:rPr>
                <w:rFonts w:ascii="Arial" w:hAnsi="Arial" w:eastAsia="Arial"/>
                <w:b w:val="0"/>
                <w:sz w:val="12"/>
              </w:rPr>
              <w:t>2</w:t>
            </w:r>
          </w:p>
        </w:tc>
        <w:tc>
          <w:tcPr>
            <w:tcW w:type="dxa" w:w="1942"/>
            <w:vAlign w:val="top"/>
          </w:tcPr>
          <w:p>
            <w:pPr>
              <w:jc w:val="left"/>
            </w:pPr>
            <w:r/>
            <w:r>
              <w:rPr>
                <w:rFonts w:ascii="Arial" w:hAnsi="Arial" w:eastAsia="Arial"/>
                <w:b w:val="0"/>
                <w:sz w:val="12"/>
              </w:rPr>
              <w:t>user_permission_revokes</w:t>
            </w:r>
          </w:p>
        </w:tc>
        <w:tc>
          <w:tcPr>
            <w:tcW w:type="dxa" w:w="1942"/>
            <w:vAlign w:val="top"/>
          </w:tcPr>
          <w:p>
            <w:pPr>
              <w:jc w:val="left"/>
            </w:pPr>
            <w:r/>
            <w:r>
              <w:rPr>
                <w:rFonts w:ascii="Arial" w:hAnsi="Arial" w:eastAsia="Arial"/>
                <w:b w:val="0"/>
                <w:sz w:val="12"/>
              </w:rPr>
              <w:t>scope_id</w:t>
            </w:r>
          </w:p>
        </w:tc>
        <w:tc>
          <w:tcPr>
            <w:tcW w:type="dxa" w:w="1942"/>
            <w:vAlign w:val="top"/>
          </w:tcPr>
          <w:p>
            <w:pPr>
              <w:jc w:val="left"/>
            </w:pPr>
            <w:r/>
            <w:r>
              <w:rPr>
                <w:rFonts w:ascii="Arial" w:hAnsi="Arial" w:eastAsia="Arial"/>
                <w:b w:val="0"/>
                <w:sz w:val="12"/>
              </w:rPr>
              <w:t>NULL làm unique không bảo vệ system scope trên MySQL</w:t>
            </w:r>
          </w:p>
        </w:tc>
        <w:tc>
          <w:tcPr>
            <w:tcW w:type="dxa" w:w="1942"/>
            <w:vAlign w:val="top"/>
          </w:tcPr>
          <w:p>
            <w:pPr>
              <w:jc w:val="left"/>
            </w:pPr>
            <w:r/>
            <w:r>
              <w:rPr>
                <w:rFonts w:ascii="Arial" w:hAnsi="Arial" w:eastAsia="Arial"/>
                <w:b w:val="0"/>
                <w:sz w:val="12"/>
              </w:rPr>
              <w:t>Default zero UUID cho system scope</w:t>
            </w:r>
          </w:p>
        </w:tc>
        <w:tc>
          <w:tcPr>
            <w:tcW w:type="dxa" w:w="1942"/>
            <w:vAlign w:val="top"/>
          </w:tcPr>
          <w:p>
            <w:pPr>
              <w:jc w:val="left"/>
            </w:pPr>
            <w:r/>
            <w:r>
              <w:rPr>
                <w:rFonts w:ascii="Arial" w:hAnsi="Arial" w:eastAsia="Arial"/>
                <w:b w:val="0"/>
                <w:sz w:val="12"/>
              </w:rPr>
              <w:t>default/unique</w:t>
            </w:r>
          </w:p>
        </w:tc>
        <w:tc>
          <w:tcPr>
            <w:tcW w:type="dxa" w:w="1942"/>
            <w:vAlign w:val="top"/>
          </w:tcPr>
          <w:p>
            <w:pPr>
              <w:jc w:val="left"/>
            </w:pPr>
            <w:r/>
            <w:r>
              <w:rPr>
                <w:rFonts w:ascii="Arial" w:hAnsi="Arial" w:eastAsia="Arial"/>
                <w:b w:val="0"/>
                <w:sz w:val="12"/>
              </w:rPr>
              <w:t>Trung bình</w:t>
            </w:r>
          </w:p>
        </w:tc>
        <w:tc>
          <w:tcPr>
            <w:tcW w:type="dxa" w:w="1942"/>
            <w:vAlign w:val="top"/>
          </w:tcPr>
          <w:p>
            <w:pPr>
              <w:jc w:val="left"/>
            </w:pPr>
            <w:r/>
            <w:r>
              <w:rPr>
                <w:rFonts w:ascii="Arial" w:hAnsi="Arial" w:eastAsia="Arial"/>
                <w:b w:val="0"/>
                <w:sz w:val="12"/>
              </w:rPr>
              <w:t>Đã sửa</w:t>
            </w:r>
          </w:p>
        </w:tc>
      </w:tr>
      <w:tr>
        <w:trPr>
          <w:cantSplit/>
        </w:trPr>
        <w:tc>
          <w:tcPr>
            <w:tcW w:type="dxa" w:w="1942"/>
            <w:vAlign w:val="top"/>
          </w:tcPr>
          <w:p>
            <w:pPr>
              <w:jc w:val="left"/>
            </w:pPr>
            <w:r/>
            <w:r>
              <w:rPr>
                <w:rFonts w:ascii="Arial" w:hAnsi="Arial" w:eastAsia="Arial"/>
                <w:b w:val="0"/>
                <w:sz w:val="12"/>
              </w:rPr>
              <w:t>3</w:t>
            </w:r>
          </w:p>
        </w:tc>
        <w:tc>
          <w:tcPr>
            <w:tcW w:type="dxa" w:w="1942"/>
            <w:vAlign w:val="top"/>
          </w:tcPr>
          <w:p>
            <w:pPr>
              <w:jc w:val="left"/>
            </w:pPr>
            <w:r/>
            <w:r>
              <w:rPr>
                <w:rFonts w:ascii="Arial" w:hAnsi="Arial" w:eastAsia="Arial"/>
                <w:b w:val="0"/>
                <w:sz w:val="12"/>
              </w:rPr>
              <w:t>venue_staff_assignments</w:t>
            </w:r>
          </w:p>
        </w:tc>
        <w:tc>
          <w:tcPr>
            <w:tcW w:type="dxa" w:w="1942"/>
            <w:vAlign w:val="top"/>
          </w:tcPr>
          <w:p>
            <w:pPr>
              <w:jc w:val="left"/>
            </w:pPr>
            <w:r/>
            <w:r>
              <w:rPr>
                <w:rFonts w:ascii="Arial" w:hAnsi="Arial" w:eastAsia="Arial"/>
                <w:b w:val="0"/>
                <w:sz w:val="12"/>
              </w:rPr>
              <w:t>scope_key</w:t>
            </w:r>
          </w:p>
        </w:tc>
        <w:tc>
          <w:tcPr>
            <w:tcW w:type="dxa" w:w="1942"/>
            <w:vAlign w:val="top"/>
          </w:tcPr>
          <w:p>
            <w:pPr>
              <w:jc w:val="left"/>
            </w:pPr>
            <w:r/>
            <w:r>
              <w:rPr>
                <w:rFonts w:ascii="Arial" w:hAnsi="Arial" w:eastAsia="Arial"/>
                <w:b w:val="0"/>
                <w:sz w:val="12"/>
              </w:rPr>
              <w:t>Cần khóa unique ổn định khi court_type_id null</w:t>
            </w:r>
          </w:p>
        </w:tc>
        <w:tc>
          <w:tcPr>
            <w:tcW w:type="dxa" w:w="1942"/>
            <w:vAlign w:val="top"/>
          </w:tcPr>
          <w:p>
            <w:pPr>
              <w:jc w:val="left"/>
            </w:pPr>
            <w:r/>
            <w:r>
              <w:rPr>
                <w:rFonts w:ascii="Arial" w:hAnsi="Arial" w:eastAsia="Arial"/>
                <w:b w:val="0"/>
                <w:sz w:val="12"/>
              </w:rPr>
              <w:t>Thêm scope_key để phân biệt all và court_type</w:t>
            </w:r>
          </w:p>
        </w:tc>
        <w:tc>
          <w:tcPr>
            <w:tcW w:type="dxa" w:w="1942"/>
            <w:vAlign w:val="top"/>
          </w:tcPr>
          <w:p>
            <w:pPr>
              <w:jc w:val="left"/>
            </w:pPr>
            <w:r/>
            <w:r>
              <w:rPr>
                <w:rFonts w:ascii="Arial" w:hAnsi="Arial" w:eastAsia="Arial"/>
                <w:b w:val="0"/>
                <w:sz w:val="12"/>
              </w:rPr>
              <w:t>field/unique</w:t>
            </w:r>
          </w:p>
        </w:tc>
        <w:tc>
          <w:tcPr>
            <w:tcW w:type="dxa" w:w="1942"/>
            <w:vAlign w:val="top"/>
          </w:tcPr>
          <w:p>
            <w:pPr>
              <w:jc w:val="left"/>
            </w:pPr>
            <w:r/>
            <w:r>
              <w:rPr>
                <w:rFonts w:ascii="Arial" w:hAnsi="Arial" w:eastAsia="Arial"/>
                <w:b w:val="0"/>
                <w:sz w:val="12"/>
              </w:rPr>
              <w:t>Trung bình</w:t>
            </w:r>
          </w:p>
        </w:tc>
        <w:tc>
          <w:tcPr>
            <w:tcW w:type="dxa" w:w="1942"/>
            <w:vAlign w:val="top"/>
          </w:tcPr>
          <w:p>
            <w:pPr>
              <w:jc w:val="left"/>
            </w:pPr>
            <w:r/>
            <w:r>
              <w:rPr>
                <w:rFonts w:ascii="Arial" w:hAnsi="Arial" w:eastAsia="Arial"/>
                <w:b w:val="0"/>
                <w:sz w:val="12"/>
              </w:rPr>
              <w:t>Đã sửa</w:t>
            </w:r>
          </w:p>
        </w:tc>
      </w:tr>
      <w:tr>
        <w:trPr>
          <w:cantSplit/>
        </w:trPr>
        <w:tc>
          <w:tcPr>
            <w:tcW w:type="dxa" w:w="1942"/>
            <w:vAlign w:val="top"/>
          </w:tcPr>
          <w:p>
            <w:pPr>
              <w:jc w:val="left"/>
            </w:pPr>
            <w:r/>
            <w:r>
              <w:rPr>
                <w:rFonts w:ascii="Arial" w:hAnsi="Arial" w:eastAsia="Arial"/>
                <w:b w:val="0"/>
                <w:sz w:val="12"/>
              </w:rPr>
              <w:t>4</w:t>
            </w:r>
          </w:p>
        </w:tc>
        <w:tc>
          <w:tcPr>
            <w:tcW w:type="dxa" w:w="1942"/>
            <w:vAlign w:val="top"/>
          </w:tcPr>
          <w:p>
            <w:pPr>
              <w:jc w:val="left"/>
            </w:pPr>
            <w:r/>
            <w:r>
              <w:rPr>
                <w:rFonts w:ascii="Arial" w:hAnsi="Arial" w:eastAsia="Arial"/>
                <w:b w:val="0"/>
                <w:sz w:val="12"/>
              </w:rPr>
              <w:t>venue_clusters</w:t>
            </w:r>
          </w:p>
        </w:tc>
        <w:tc>
          <w:tcPr>
            <w:tcW w:type="dxa" w:w="1942"/>
            <w:vAlign w:val="top"/>
          </w:tcPr>
          <w:p>
            <w:pPr>
              <w:jc w:val="left"/>
            </w:pPr>
            <w:r/>
            <w:r>
              <w:rPr>
                <w:rFonts w:ascii="Arial" w:hAnsi="Arial" w:eastAsia="Arial"/>
                <w:b w:val="0"/>
                <w:sz w:val="12"/>
              </w:rPr>
              <w:t>status</w:t>
            </w:r>
          </w:p>
        </w:tc>
        <w:tc>
          <w:tcPr>
            <w:tcW w:type="dxa" w:w="1942"/>
            <w:vAlign w:val="top"/>
          </w:tcPr>
          <w:p>
            <w:pPr>
              <w:jc w:val="left"/>
            </w:pPr>
            <w:r/>
            <w:r>
              <w:rPr>
                <w:rFonts w:ascii="Arial" w:hAnsi="Arial" w:eastAsia="Arial"/>
                <w:b w:val="0"/>
                <w:sz w:val="12"/>
              </w:rPr>
              <w:t>Thiếu pending cho cụm sân đang chờ duyệt</w:t>
            </w:r>
          </w:p>
        </w:tc>
        <w:tc>
          <w:tcPr>
            <w:tcW w:type="dxa" w:w="1942"/>
            <w:vAlign w:val="top"/>
          </w:tcPr>
          <w:p>
            <w:pPr>
              <w:jc w:val="left"/>
            </w:pPr>
            <w:r/>
            <w:r>
              <w:rPr>
                <w:rFonts w:ascii="Arial" w:hAnsi="Arial" w:eastAsia="Arial"/>
                <w:b w:val="0"/>
                <w:sz w:val="12"/>
              </w:rPr>
              <w:t>Thêm pending</w:t>
            </w:r>
          </w:p>
        </w:tc>
        <w:tc>
          <w:tcPr>
            <w:tcW w:type="dxa" w:w="1942"/>
            <w:vAlign w:val="top"/>
          </w:tcPr>
          <w:p>
            <w:pPr>
              <w:jc w:val="left"/>
            </w:pPr>
            <w:r/>
            <w:r>
              <w:rPr>
                <w:rFonts w:ascii="Arial" w:hAnsi="Arial" w:eastAsia="Arial"/>
                <w:b w:val="0"/>
                <w:sz w:val="12"/>
              </w:rPr>
              <w:t>enum</w:t>
            </w:r>
          </w:p>
        </w:tc>
        <w:tc>
          <w:tcPr>
            <w:tcW w:type="dxa" w:w="1942"/>
            <w:vAlign w:val="top"/>
          </w:tcPr>
          <w:p>
            <w:pPr>
              <w:jc w:val="left"/>
            </w:pPr>
            <w:r/>
            <w:r>
              <w:rPr>
                <w:rFonts w:ascii="Arial" w:hAnsi="Arial" w:eastAsia="Arial"/>
                <w:b w:val="0"/>
                <w:sz w:val="12"/>
              </w:rPr>
              <w:t>Trung bình</w:t>
            </w:r>
          </w:p>
        </w:tc>
        <w:tc>
          <w:tcPr>
            <w:tcW w:type="dxa" w:w="1942"/>
            <w:vAlign w:val="top"/>
          </w:tcPr>
          <w:p>
            <w:pPr>
              <w:jc w:val="left"/>
            </w:pPr>
            <w:r/>
            <w:r>
              <w:rPr>
                <w:rFonts w:ascii="Arial" w:hAnsi="Arial" w:eastAsia="Arial"/>
                <w:b w:val="0"/>
                <w:sz w:val="12"/>
              </w:rPr>
              <w:t>Đã sửa</w:t>
            </w:r>
          </w:p>
        </w:tc>
      </w:tr>
    </w:tbl>
    <w:p/>
    <w:p>
      <w:pPr>
        <w:pStyle w:val="Heading2"/>
      </w:pPr>
      <w:r>
        <w:t>5. Status/enum/validate DB</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Bảng</w:t>
            </w:r>
          </w:p>
        </w:tc>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Giá trị cuối cùng</w:t>
            </w:r>
          </w:p>
        </w:tc>
        <w:tc>
          <w:tcPr>
            <w:tcW w:type="dxa" w:w="2220"/>
            <w:shd w:fill="1F4E79"/>
            <w:vAlign w:val="top"/>
          </w:tcPr>
          <w:p>
            <w:pPr>
              <w:jc w:val="left"/>
            </w:pPr>
            <w:r/>
            <w:r>
              <w:rPr>
                <w:rFonts w:ascii="Arial" w:hAnsi="Arial" w:eastAsia="Arial"/>
                <w:b/>
                <w:sz w:val="13"/>
              </w:rPr>
              <w:t>Ý nghĩa</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Validate Laravel</w:t>
            </w:r>
          </w:p>
        </w:tc>
        <w:tc>
          <w:tcPr>
            <w:tcW w:type="dxa" w:w="2220"/>
            <w:shd w:fill="1F4E79"/>
            <w:vAlign w:val="top"/>
          </w:tcPr>
          <w:p>
            <w:pPr>
              <w:jc w:val="left"/>
            </w:pPr>
            <w:r/>
            <w:r>
              <w:rPr>
                <w:rFonts w:ascii="Arial" w:hAnsi="Arial" w:eastAsia="Arial"/>
                <w:b/>
                <w:sz w:val="13"/>
              </w:rPr>
              <w:t>Ghi chú</w:t>
            </w:r>
          </w:p>
        </w:tc>
      </w:tr>
      <w:tr>
        <w:trPr>
          <w:cantSplit/>
        </w:trPr>
        <w:tc>
          <w:tcPr>
            <w:tcW w:type="dxa" w:w="2220"/>
            <w:vAlign w:val="top"/>
          </w:tcPr>
          <w:p>
            <w:pPr>
              <w:jc w:val="left"/>
            </w:pPr>
            <w:r/>
            <w:r>
              <w:rPr>
                <w:rFonts w:ascii="Arial" w:hAnsi="Arial" w:eastAsia="Arial"/>
                <w:b w:val="0"/>
                <w:sz w:val="12"/>
              </w:rPr>
              <w:t>bookings</w:t>
            </w:r>
          </w:p>
        </w:tc>
        <w:tc>
          <w:tcPr>
            <w:tcW w:type="dxa" w:w="2220"/>
            <w:vAlign w:val="top"/>
          </w:tcPr>
          <w:p>
            <w:pPr>
              <w:jc w:val="left"/>
            </w:pPr>
            <w:r/>
            <w:r>
              <w:rPr>
                <w:rFonts w:ascii="Arial" w:hAnsi="Arial" w:eastAsia="Arial"/>
                <w:b w:val="0"/>
                <w:sz w:val="12"/>
              </w:rPr>
              <w:t>payment_option</w:t>
            </w:r>
          </w:p>
        </w:tc>
        <w:tc>
          <w:tcPr>
            <w:tcW w:type="dxa" w:w="2220"/>
            <w:vAlign w:val="top"/>
          </w:tcPr>
          <w:p>
            <w:pPr>
              <w:jc w:val="left"/>
            </w:pPr>
            <w:r/>
            <w:r>
              <w:rPr>
                <w:rFonts w:ascii="Arial" w:hAnsi="Arial" w:eastAsia="Arial"/>
                <w:b w:val="0"/>
                <w:sz w:val="12"/>
              </w:rPr>
              <w:t>full_payment, deposit, no_prepay</w:t>
            </w:r>
          </w:p>
        </w:tc>
        <w:tc>
          <w:tcPr>
            <w:tcW w:type="dxa" w:w="2220"/>
            <w:vAlign w:val="top"/>
          </w:tcPr>
          <w:p>
            <w:pPr>
              <w:jc w:val="left"/>
            </w:pPr>
            <w:r/>
            <w:r>
              <w:rPr>
                <w:rFonts w:ascii="Arial" w:hAnsi="Arial" w:eastAsia="Arial"/>
                <w:b w:val="0"/>
                <w:sz w:val="12"/>
              </w:rPr>
              <w:t>full_payment=thanh toán hết; deposit=đặt cọc; no_prepay=không thanh toán trước</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bookings</w:t>
            </w:r>
          </w:p>
        </w:tc>
        <w:tc>
          <w:tcPr>
            <w:tcW w:type="dxa" w:w="2220"/>
            <w:vAlign w:val="top"/>
          </w:tcPr>
          <w:p>
            <w:pPr>
              <w:jc w:val="left"/>
            </w:pPr>
            <w:r/>
            <w:r>
              <w:rPr>
                <w:rFonts w:ascii="Arial" w:hAnsi="Arial" w:eastAsia="Arial"/>
                <w:b w:val="0"/>
                <w:sz w:val="12"/>
              </w:rPr>
              <w:t>source</w:t>
            </w:r>
          </w:p>
        </w:tc>
        <w:tc>
          <w:tcPr>
            <w:tcW w:type="dxa" w:w="2220"/>
            <w:vAlign w:val="top"/>
          </w:tcPr>
          <w:p>
            <w:pPr>
              <w:jc w:val="left"/>
            </w:pPr>
            <w:r/>
            <w:r>
              <w:rPr>
                <w:rFonts w:ascii="Arial" w:hAnsi="Arial" w:eastAsia="Arial"/>
                <w:b w:val="0"/>
                <w:sz w:val="12"/>
              </w:rPr>
              <w:t>online, counter</w:t>
            </w:r>
          </w:p>
        </w:tc>
        <w:tc>
          <w:tcPr>
            <w:tcW w:type="dxa" w:w="2220"/>
            <w:vAlign w:val="top"/>
          </w:tcPr>
          <w:p>
            <w:pPr>
              <w:jc w:val="left"/>
            </w:pPr>
            <w:r/>
            <w:r>
              <w:rPr>
                <w:rFonts w:ascii="Arial" w:hAnsi="Arial" w:eastAsia="Arial"/>
                <w:b w:val="0"/>
                <w:sz w:val="12"/>
              </w:rPr>
              <w:t>online=đặt online; counter=đặt tại quầy</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bookings</w:t>
            </w:r>
          </w:p>
        </w:tc>
        <w:tc>
          <w:tcPr>
            <w:tcW w:type="dxa" w:w="2220"/>
            <w:vAlign w:val="top"/>
          </w:tcPr>
          <w:p>
            <w:pPr>
              <w:jc w:val="left"/>
            </w:pPr>
            <w:r/>
            <w:r>
              <w:rPr>
                <w:rFonts w:ascii="Arial" w:hAnsi="Arial" w:eastAsia="Arial"/>
                <w:b w:val="0"/>
                <w:sz w:val="12"/>
              </w:rPr>
              <w:t>booking_type</w:t>
            </w:r>
          </w:p>
        </w:tc>
        <w:tc>
          <w:tcPr>
            <w:tcW w:type="dxa" w:w="2220"/>
            <w:vAlign w:val="top"/>
          </w:tcPr>
          <w:p>
            <w:pPr>
              <w:jc w:val="left"/>
            </w:pPr>
            <w:r/>
            <w:r>
              <w:rPr>
                <w:rFonts w:ascii="Arial" w:hAnsi="Arial" w:eastAsia="Arial"/>
                <w:b w:val="0"/>
                <w:sz w:val="12"/>
              </w:rPr>
              <w:t>single, recurring</w:t>
            </w:r>
          </w:p>
        </w:tc>
        <w:tc>
          <w:tcPr>
            <w:tcW w:type="dxa" w:w="2220"/>
            <w:vAlign w:val="top"/>
          </w:tcPr>
          <w:p>
            <w:pPr>
              <w:jc w:val="left"/>
            </w:pPr>
            <w:r/>
            <w:r>
              <w:rPr>
                <w:rFonts w:ascii="Arial" w:hAnsi="Arial" w:eastAsia="Arial"/>
                <w:b w:val="0"/>
                <w:sz w:val="12"/>
              </w:rPr>
              <w:t>single=đặt lẻ; recurring=đặt cố định/lặp lại</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Không dùng để phân biệt online/tại quầy; nguồn tạo nằm ở source.</w:t>
            </w:r>
          </w:p>
        </w:tc>
      </w:tr>
      <w:tr>
        <w:trPr>
          <w:cantSplit/>
        </w:trPr>
        <w:tc>
          <w:tcPr>
            <w:tcW w:type="dxa" w:w="2220"/>
            <w:vAlign w:val="top"/>
          </w:tcPr>
          <w:p>
            <w:pPr>
              <w:jc w:val="left"/>
            </w:pPr>
            <w:r/>
            <w:r>
              <w:rPr>
                <w:rFonts w:ascii="Arial" w:hAnsi="Arial" w:eastAsia="Arial"/>
                <w:b w:val="0"/>
                <w:sz w:val="12"/>
              </w:rPr>
              <w:t>bookings</w:t>
            </w:r>
          </w:p>
        </w:tc>
        <w:tc>
          <w:tcPr>
            <w:tcW w:type="dxa" w:w="2220"/>
            <w:vAlign w:val="top"/>
          </w:tcPr>
          <w:p>
            <w:pPr>
              <w:jc w:val="left"/>
            </w:pPr>
            <w:r/>
            <w:r>
              <w:rPr>
                <w:rFonts w:ascii="Arial" w:hAnsi="Arial" w:eastAsia="Arial"/>
                <w:b w:val="0"/>
                <w:sz w:val="12"/>
              </w:rPr>
              <w:t>recurrence_type</w:t>
            </w:r>
          </w:p>
        </w:tc>
        <w:tc>
          <w:tcPr>
            <w:tcW w:type="dxa" w:w="2220"/>
            <w:vAlign w:val="top"/>
          </w:tcPr>
          <w:p>
            <w:pPr>
              <w:jc w:val="left"/>
            </w:pPr>
            <w:r/>
            <w:r>
              <w:rPr>
                <w:rFonts w:ascii="Arial" w:hAnsi="Arial" w:eastAsia="Arial"/>
                <w:b w:val="0"/>
                <w:sz w:val="12"/>
              </w:rPr>
              <w:t>daily, weekly, monthly</w:t>
            </w:r>
          </w:p>
        </w:tc>
        <w:tc>
          <w:tcPr>
            <w:tcW w:type="dxa" w:w="2220"/>
            <w:vAlign w:val="top"/>
          </w:tcPr>
          <w:p>
            <w:pPr>
              <w:jc w:val="left"/>
            </w:pPr>
            <w:r/>
            <w:r>
              <w:rPr>
                <w:rFonts w:ascii="Arial" w:hAnsi="Arial" w:eastAsia="Arial"/>
                <w:b w:val="0"/>
                <w:sz w:val="12"/>
              </w:rPr>
              <w:t>daily=lặp theo ngày; weekly=lặp theo tuần; monthly=lặp theo tháng</w:t>
            </w:r>
          </w:p>
        </w:tc>
        <w:tc>
          <w:tcPr>
            <w:tcW w:type="dxa" w:w="2220"/>
            <w:vAlign w:val="top"/>
          </w:tcPr>
          <w:p>
            <w:pPr>
              <w:jc w:val="left"/>
            </w:pPr>
            <w:r/>
            <w:r>
              <w:rPr>
                <w:rFonts w:ascii="Arial" w:hAnsi="Arial" w:eastAsia="Arial"/>
                <w:b w:val="0"/>
                <w:sz w:val="12"/>
              </w:rPr>
              <w:t>Có, enum MySQL nullable</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Chỉ dùng khi booking_type=recurring; weekly dùng recurrence_days_of_week, monthly dùng recurrence_days_of_month.</w:t>
            </w:r>
          </w:p>
        </w:tc>
      </w:tr>
      <w:tr>
        <w:trPr>
          <w:cantSplit/>
        </w:trPr>
        <w:tc>
          <w:tcPr>
            <w:tcW w:type="dxa" w:w="2220"/>
            <w:vAlign w:val="top"/>
          </w:tcPr>
          <w:p>
            <w:pPr>
              <w:jc w:val="left"/>
            </w:pPr>
            <w:r/>
            <w:r>
              <w:rPr>
                <w:rFonts w:ascii="Arial" w:hAnsi="Arial" w:eastAsia="Arial"/>
                <w:b w:val="0"/>
                <w:sz w:val="12"/>
              </w:rPr>
              <w:t>bookings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pending_approval, pending_payment, confirmed, checked_in, completed, cancelled, expired, rejected</w:t>
            </w:r>
          </w:p>
        </w:tc>
        <w:tc>
          <w:tcPr>
            <w:tcW w:type="dxa" w:w="2220"/>
            <w:vAlign w:val="top"/>
          </w:tcPr>
          <w:p>
            <w:pPr>
              <w:jc w:val="left"/>
            </w:pPr>
            <w:r/>
            <w:r>
              <w:rPr>
                <w:rFonts w:ascii="Arial" w:hAnsi="Arial" w:eastAsia="Arial"/>
                <w:b w:val="0"/>
                <w:sz w:val="12"/>
              </w:rPr>
              <w:t>pending_approval=chờ duyệt; pending_payment=chờ thanh toán; confirmed=đã xác nhận; checked_in=đã check-in; completed=hoàn thành; cancelled=đã hủy; expired=hết hạn; rejected=bị từ chối</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holiday_prices</w:t>
            </w:r>
          </w:p>
        </w:tc>
        <w:tc>
          <w:tcPr>
            <w:tcW w:type="dxa" w:w="2220"/>
            <w:vAlign w:val="top"/>
          </w:tcPr>
          <w:p>
            <w:pPr>
              <w:jc w:val="left"/>
            </w:pPr>
            <w:r/>
            <w:r>
              <w:rPr>
                <w:rFonts w:ascii="Arial" w:hAnsi="Arial" w:eastAsia="Arial"/>
                <w:b w:val="0"/>
                <w:sz w:val="12"/>
              </w:rPr>
              <w:t>date_type</w:t>
            </w:r>
          </w:p>
        </w:tc>
        <w:tc>
          <w:tcPr>
            <w:tcW w:type="dxa" w:w="2220"/>
            <w:vAlign w:val="top"/>
          </w:tcPr>
          <w:p>
            <w:pPr>
              <w:jc w:val="left"/>
            </w:pPr>
            <w:r/>
            <w:r>
              <w:rPr>
                <w:rFonts w:ascii="Arial" w:hAnsi="Arial" w:eastAsia="Arial"/>
                <w:b w:val="0"/>
                <w:sz w:val="12"/>
              </w:rPr>
              <w:t>holiday, special_date</w:t>
            </w:r>
          </w:p>
        </w:tc>
        <w:tc>
          <w:tcPr>
            <w:tcW w:type="dxa" w:w="2220"/>
            <w:vAlign w:val="top"/>
          </w:tcPr>
          <w:p>
            <w:pPr>
              <w:jc w:val="left"/>
            </w:pPr>
            <w:r/>
            <w:r>
              <w:rPr>
                <w:rFonts w:ascii="Arial" w:hAnsi="Arial" w:eastAsia="Arial"/>
                <w:b w:val="0"/>
                <w:sz w:val="12"/>
              </w:rPr>
              <w:t>holiday=ngày lễ; special_date=ngày đặc biệt do chủ sân tự cấu hình</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Service ưu tiên giá ngày đặc biệt/ngày lễ trước giá theo thứ.</w:t>
            </w:r>
          </w:p>
        </w:tc>
      </w:tr>
      <w:tr>
        <w:trPr>
          <w:cantSplit/>
        </w:trPr>
        <w:tc>
          <w:tcPr>
            <w:tcW w:type="dxa" w:w="2220"/>
            <w:vAlign w:val="top"/>
          </w:tcPr>
          <w:p>
            <w:pPr>
              <w:jc w:val="left"/>
            </w:pPr>
            <w:r/>
            <w:r>
              <w:rPr>
                <w:rFonts w:ascii="Arial" w:hAnsi="Arial" w:eastAsia="Arial"/>
                <w:b w:val="0"/>
                <w:sz w:val="12"/>
              </w:rPr>
              <w:t>holiday_prices</w:t>
            </w:r>
          </w:p>
        </w:tc>
        <w:tc>
          <w:tcPr>
            <w:tcW w:type="dxa" w:w="2220"/>
            <w:vAlign w:val="top"/>
          </w:tcPr>
          <w:p>
            <w:pPr>
              <w:jc w:val="left"/>
            </w:pPr>
            <w:r/>
            <w:r>
              <w:rPr>
                <w:rFonts w:ascii="Arial" w:hAnsi="Arial" w:eastAsia="Arial"/>
                <w:b w:val="0"/>
                <w:sz w:val="12"/>
              </w:rPr>
              <w:t>booking_type</w:t>
            </w:r>
          </w:p>
        </w:tc>
        <w:tc>
          <w:tcPr>
            <w:tcW w:type="dxa" w:w="2220"/>
            <w:vAlign w:val="top"/>
          </w:tcPr>
          <w:p>
            <w:pPr>
              <w:jc w:val="left"/>
            </w:pPr>
            <w:r/>
            <w:r>
              <w:rPr>
                <w:rFonts w:ascii="Arial" w:hAnsi="Arial" w:eastAsia="Arial"/>
                <w:b w:val="0"/>
                <w:sz w:val="12"/>
              </w:rPr>
              <w:t>all, single, recurring</w:t>
            </w:r>
          </w:p>
        </w:tc>
        <w:tc>
          <w:tcPr>
            <w:tcW w:type="dxa" w:w="2220"/>
            <w:vAlign w:val="top"/>
          </w:tcPr>
          <w:p>
            <w:pPr>
              <w:jc w:val="left"/>
            </w:pPr>
            <w:r/>
            <w:r>
              <w:rPr>
                <w:rFonts w:ascii="Arial" w:hAnsi="Arial" w:eastAsia="Arial"/>
                <w:b w:val="0"/>
                <w:sz w:val="12"/>
              </w:rPr>
              <w:t>all=áp dụng mọi booking; single=đặt lẻ; recurring=đặt cố định</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Rule cụ thể theo booking type được ưu tiên trước all.</w:t>
            </w:r>
          </w:p>
        </w:tc>
      </w:tr>
      <w:tr>
        <w:trPr>
          <w:cantSplit/>
        </w:trPr>
        <w:tc>
          <w:tcPr>
            <w:tcW w:type="dxa" w:w="2220"/>
            <w:vAlign w:val="top"/>
          </w:tcPr>
          <w:p>
            <w:pPr>
              <w:jc w:val="left"/>
            </w:pPr>
            <w:r/>
            <w:r>
              <w:rPr>
                <w:rFonts w:ascii="Arial" w:hAnsi="Arial" w:eastAsia="Arial"/>
                <w:b w:val="0"/>
                <w:sz w:val="12"/>
              </w:rPr>
              <w:t>price_slots</w:t>
            </w:r>
          </w:p>
        </w:tc>
        <w:tc>
          <w:tcPr>
            <w:tcW w:type="dxa" w:w="2220"/>
            <w:vAlign w:val="top"/>
          </w:tcPr>
          <w:p>
            <w:pPr>
              <w:jc w:val="left"/>
            </w:pPr>
            <w:r/>
            <w:r>
              <w:rPr>
                <w:rFonts w:ascii="Arial" w:hAnsi="Arial" w:eastAsia="Arial"/>
                <w:b w:val="0"/>
                <w:sz w:val="12"/>
              </w:rPr>
              <w:t>booking_type</w:t>
            </w:r>
          </w:p>
        </w:tc>
        <w:tc>
          <w:tcPr>
            <w:tcW w:type="dxa" w:w="2220"/>
            <w:vAlign w:val="top"/>
          </w:tcPr>
          <w:p>
            <w:pPr>
              <w:jc w:val="left"/>
            </w:pPr>
            <w:r/>
            <w:r>
              <w:rPr>
                <w:rFonts w:ascii="Arial" w:hAnsi="Arial" w:eastAsia="Arial"/>
                <w:b w:val="0"/>
                <w:sz w:val="12"/>
              </w:rPr>
              <w:t>all, single, recurring</w:t>
            </w:r>
          </w:p>
        </w:tc>
        <w:tc>
          <w:tcPr>
            <w:tcW w:type="dxa" w:w="2220"/>
            <w:vAlign w:val="top"/>
          </w:tcPr>
          <w:p>
            <w:pPr>
              <w:jc w:val="left"/>
            </w:pPr>
            <w:r/>
            <w:r>
              <w:rPr>
                <w:rFonts w:ascii="Arial" w:hAnsi="Arial" w:eastAsia="Arial"/>
                <w:b w:val="0"/>
                <w:sz w:val="12"/>
              </w:rPr>
              <w:t>all=áp dụng mọi booking; single=đặt lẻ; recurring=đặt cố định</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Dùng để cấu hình giá riêng cho sân cố định theo thứ và khung giờ.</w:t>
            </w:r>
          </w:p>
        </w:tc>
      </w:tr>
      <w:tr>
        <w:trPr>
          <w:cantSplit/>
        </w:trPr>
        <w:tc>
          <w:tcPr>
            <w:tcW w:type="dxa" w:w="2220"/>
            <w:vAlign w:val="top"/>
          </w:tcPr>
          <w:p>
            <w:pPr>
              <w:jc w:val="left"/>
            </w:pPr>
            <w:r/>
            <w:r>
              <w:rPr>
                <w:rFonts w:ascii="Arial" w:hAnsi="Arial" w:eastAsia="Arial"/>
                <w:b w:val="0"/>
                <w:sz w:val="12"/>
              </w:rPr>
              <w:t>community_post_comments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visible, hidden</w:t>
            </w:r>
          </w:p>
        </w:tc>
        <w:tc>
          <w:tcPr>
            <w:tcW w:type="dxa" w:w="2220"/>
            <w:vAlign w:val="top"/>
          </w:tcPr>
          <w:p>
            <w:pPr>
              <w:jc w:val="left"/>
            </w:pPr>
            <w:r/>
            <w:r>
              <w:rPr>
                <w:rFonts w:ascii="Arial" w:hAnsi="Arial" w:eastAsia="Arial"/>
                <w:b w:val="0"/>
                <w:sz w:val="12"/>
              </w:rPr>
              <w:t>visible=hiển thị; hidden=đã ẩn</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community_posts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pending_review, published, rejected, hidden</w:t>
            </w:r>
          </w:p>
        </w:tc>
        <w:tc>
          <w:tcPr>
            <w:tcW w:type="dxa" w:w="2220"/>
            <w:vAlign w:val="top"/>
          </w:tcPr>
          <w:p>
            <w:pPr>
              <w:jc w:val="left"/>
            </w:pPr>
            <w:r/>
            <w:r>
              <w:rPr>
                <w:rFonts w:ascii="Arial" w:hAnsi="Arial" w:eastAsia="Arial"/>
                <w:b w:val="0"/>
                <w:sz w:val="12"/>
              </w:rPr>
              <w:t>pending_review=chờ kiểm duyệt; published=đã hiển thị; rejected=bị từ chối; hidden=đã ẩn</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complaints</w:t>
            </w:r>
          </w:p>
        </w:tc>
        <w:tc>
          <w:tcPr>
            <w:tcW w:type="dxa" w:w="2220"/>
            <w:vAlign w:val="top"/>
          </w:tcPr>
          <w:p>
            <w:pPr>
              <w:jc w:val="left"/>
            </w:pPr>
            <w:r/>
            <w:r>
              <w:rPr>
                <w:rFonts w:ascii="Arial" w:hAnsi="Arial" w:eastAsia="Arial"/>
                <w:b w:val="0"/>
                <w:sz w:val="12"/>
              </w:rPr>
              <w:t>complaint_type</w:t>
            </w:r>
          </w:p>
        </w:tc>
        <w:tc>
          <w:tcPr>
            <w:tcW w:type="dxa" w:w="2220"/>
            <w:vAlign w:val="top"/>
          </w:tcPr>
          <w:p>
            <w:pPr>
              <w:jc w:val="left"/>
            </w:pPr>
            <w:r/>
            <w:r>
              <w:rPr>
                <w:rFonts w:ascii="Arial" w:hAnsi="Arial" w:eastAsia="Arial"/>
                <w:b w:val="0"/>
                <w:sz w:val="12"/>
              </w:rPr>
              <w:t>venue, system</w:t>
            </w:r>
          </w:p>
        </w:tc>
        <w:tc>
          <w:tcPr>
            <w:tcW w:type="dxa" w:w="2220"/>
            <w:vAlign w:val="top"/>
          </w:tcPr>
          <w:p>
            <w:pPr>
              <w:jc w:val="left"/>
            </w:pPr>
            <w:r/>
            <w:r>
              <w:rPr>
                <w:rFonts w:ascii="Arial" w:hAnsi="Arial" w:eastAsia="Arial"/>
                <w:b w:val="0"/>
                <w:sz w:val="12"/>
              </w:rPr>
              <w:t>venue=theo cụm sân; system=hệ thống</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complaints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open, processing, resolved, rejected, closed</w:t>
            </w:r>
          </w:p>
        </w:tc>
        <w:tc>
          <w:tcPr>
            <w:tcW w:type="dxa" w:w="2220"/>
            <w:vAlign w:val="top"/>
          </w:tcPr>
          <w:p>
            <w:pPr>
              <w:jc w:val="left"/>
            </w:pPr>
            <w:r/>
            <w:r>
              <w:rPr>
                <w:rFonts w:ascii="Arial" w:hAnsi="Arial" w:eastAsia="Arial"/>
                <w:b w:val="0"/>
                <w:sz w:val="12"/>
              </w:rPr>
              <w:t>open=đang mở; processing=đang xử lý; resolved=đã xử lý; rejected=bị từ chối; closed=đã đóng</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conversations</w:t>
            </w:r>
          </w:p>
        </w:tc>
        <w:tc>
          <w:tcPr>
            <w:tcW w:type="dxa" w:w="2220"/>
            <w:vAlign w:val="top"/>
          </w:tcPr>
          <w:p>
            <w:pPr>
              <w:jc w:val="left"/>
            </w:pPr>
            <w:r/>
            <w:r>
              <w:rPr>
                <w:rFonts w:ascii="Arial" w:hAnsi="Arial" w:eastAsia="Arial"/>
                <w:b w:val="0"/>
                <w:sz w:val="12"/>
              </w:rPr>
              <w:t>type</w:t>
            </w:r>
          </w:p>
        </w:tc>
        <w:tc>
          <w:tcPr>
            <w:tcW w:type="dxa" w:w="2220"/>
            <w:vAlign w:val="top"/>
          </w:tcPr>
          <w:p>
            <w:pPr>
              <w:jc w:val="left"/>
            </w:pPr>
            <w:r/>
            <w:r>
              <w:rPr>
                <w:rFonts w:ascii="Arial" w:hAnsi="Arial" w:eastAsia="Arial"/>
                <w:b w:val="0"/>
                <w:sz w:val="12"/>
              </w:rPr>
              <w:t>direct, player_post, venue_contact</w:t>
            </w:r>
          </w:p>
        </w:tc>
        <w:tc>
          <w:tcPr>
            <w:tcW w:type="dxa" w:w="2220"/>
            <w:vAlign w:val="top"/>
          </w:tcPr>
          <w:p>
            <w:pPr>
              <w:jc w:val="left"/>
            </w:pPr>
            <w:r/>
            <w:r>
              <w:rPr>
                <w:rFonts w:ascii="Arial" w:hAnsi="Arial" w:eastAsia="Arial"/>
                <w:b w:val="0"/>
                <w:sz w:val="12"/>
              </w:rPr>
              <w:t>direct=chat trực tiếp; player_post=chat bài tuyển; venue_contact=chat với chủ sân</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moderation_configs</w:t>
            </w:r>
          </w:p>
        </w:tc>
        <w:tc>
          <w:tcPr>
            <w:tcW w:type="dxa" w:w="2220"/>
            <w:vAlign w:val="top"/>
          </w:tcPr>
          <w:p>
            <w:pPr>
              <w:jc w:val="left"/>
            </w:pPr>
            <w:r/>
            <w:r>
              <w:rPr>
                <w:rFonts w:ascii="Arial" w:hAnsi="Arial" w:eastAsia="Arial"/>
                <w:b w:val="0"/>
                <w:sz w:val="12"/>
              </w:rPr>
              <w:t>value_type</w:t>
            </w:r>
          </w:p>
        </w:tc>
        <w:tc>
          <w:tcPr>
            <w:tcW w:type="dxa" w:w="2220"/>
            <w:vAlign w:val="top"/>
          </w:tcPr>
          <w:p>
            <w:pPr>
              <w:jc w:val="left"/>
            </w:pPr>
            <w:r/>
            <w:r>
              <w:rPr>
                <w:rFonts w:ascii="Arial" w:hAnsi="Arial" w:eastAsia="Arial"/>
                <w:b w:val="0"/>
                <w:sz w:val="12"/>
              </w:rPr>
              <w:t>string, integer, float, boolean, json</w:t>
            </w:r>
          </w:p>
        </w:tc>
        <w:tc>
          <w:tcPr>
            <w:tcW w:type="dxa" w:w="2220"/>
            <w:vAlign w:val="top"/>
          </w:tcPr>
          <w:p>
            <w:pPr>
              <w:jc w:val="left"/>
            </w:pPr>
            <w:r/>
            <w:r>
              <w:rPr>
                <w:rFonts w:ascii="Arial" w:hAnsi="Arial" w:eastAsia="Arial"/>
                <w:b w:val="0"/>
                <w:sz w:val="12"/>
              </w:rPr>
              <w:t>string=chuỗi; integer=số nguyên; float=số thực; boolean=đúng/sai; json=JSON</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partner_applications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pending, reviewing, approved, rejected, cancelled</w:t>
            </w:r>
          </w:p>
        </w:tc>
        <w:tc>
          <w:tcPr>
            <w:tcW w:type="dxa" w:w="2220"/>
            <w:vAlign w:val="top"/>
          </w:tcPr>
          <w:p>
            <w:pPr>
              <w:jc w:val="left"/>
            </w:pPr>
            <w:r/>
            <w:r>
              <w:rPr>
                <w:rFonts w:ascii="Arial" w:hAnsi="Arial" w:eastAsia="Arial"/>
                <w:b w:val="0"/>
                <w:sz w:val="12"/>
              </w:rPr>
              <w:t>pending=chờ xử lý; reviewing=đang xem xét; approved=đã duyệt; rejected=bị từ chối; cancelled=đã hủy</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payments</w:t>
            </w:r>
          </w:p>
        </w:tc>
        <w:tc>
          <w:tcPr>
            <w:tcW w:type="dxa" w:w="2220"/>
            <w:vAlign w:val="top"/>
          </w:tcPr>
          <w:p>
            <w:pPr>
              <w:jc w:val="left"/>
            </w:pPr>
            <w:r/>
            <w:r>
              <w:rPr>
                <w:rFonts w:ascii="Arial" w:hAnsi="Arial" w:eastAsia="Arial"/>
                <w:b w:val="0"/>
                <w:sz w:val="12"/>
              </w:rPr>
              <w:t>payment_kind</w:t>
            </w:r>
          </w:p>
        </w:tc>
        <w:tc>
          <w:tcPr>
            <w:tcW w:type="dxa" w:w="2220"/>
            <w:vAlign w:val="top"/>
          </w:tcPr>
          <w:p>
            <w:pPr>
              <w:jc w:val="left"/>
            </w:pPr>
            <w:r/>
            <w:r>
              <w:rPr>
                <w:rFonts w:ascii="Arial" w:hAnsi="Arial" w:eastAsia="Arial"/>
                <w:b w:val="0"/>
                <w:sz w:val="12"/>
              </w:rPr>
              <w:t>full, deposit, partial</w:t>
            </w:r>
          </w:p>
        </w:tc>
        <w:tc>
          <w:tcPr>
            <w:tcW w:type="dxa" w:w="2220"/>
            <w:vAlign w:val="top"/>
          </w:tcPr>
          <w:p>
            <w:pPr>
              <w:jc w:val="left"/>
            </w:pPr>
            <w:r/>
            <w:r>
              <w:rPr>
                <w:rFonts w:ascii="Arial" w:hAnsi="Arial" w:eastAsia="Arial"/>
                <w:b w:val="0"/>
                <w:sz w:val="12"/>
              </w:rPr>
              <w:t>full=thanh toán đủ hoặc đã đủ người; deposit=đặt cọc; partial=thanh toán một phần</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payments</w:t>
            </w:r>
          </w:p>
        </w:tc>
        <w:tc>
          <w:tcPr>
            <w:tcW w:type="dxa" w:w="2220"/>
            <w:vAlign w:val="top"/>
          </w:tcPr>
          <w:p>
            <w:pPr>
              <w:jc w:val="left"/>
            </w:pPr>
            <w:r/>
            <w:r>
              <w:rPr>
                <w:rFonts w:ascii="Arial" w:hAnsi="Arial" w:eastAsia="Arial"/>
                <w:b w:val="0"/>
                <w:sz w:val="12"/>
              </w:rPr>
              <w:t>method</w:t>
            </w:r>
          </w:p>
        </w:tc>
        <w:tc>
          <w:tcPr>
            <w:tcW w:type="dxa" w:w="2220"/>
            <w:vAlign w:val="top"/>
          </w:tcPr>
          <w:p>
            <w:pPr>
              <w:jc w:val="left"/>
            </w:pPr>
            <w:r/>
            <w:r>
              <w:rPr>
                <w:rFonts w:ascii="Arial" w:hAnsi="Arial" w:eastAsia="Arial"/>
                <w:b w:val="0"/>
                <w:sz w:val="12"/>
              </w:rPr>
              <w:t>vnpay, momo, zalopay</w:t>
            </w:r>
          </w:p>
        </w:tc>
        <w:tc>
          <w:tcPr>
            <w:tcW w:type="dxa" w:w="2220"/>
            <w:vAlign w:val="top"/>
          </w:tcPr>
          <w:p>
            <w:pPr>
              <w:jc w:val="left"/>
            </w:pPr>
            <w:r/>
            <w:r>
              <w:rPr>
                <w:rFonts w:ascii="Arial" w:hAnsi="Arial" w:eastAsia="Arial"/>
                <w:b w:val="0"/>
                <w:sz w:val="12"/>
              </w:rPr>
              <w:t>vnpay=VNPay; momo=MoMo; zalopay=ZaloPay</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payments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pending, paid, failed, refunded</w:t>
            </w:r>
          </w:p>
        </w:tc>
        <w:tc>
          <w:tcPr>
            <w:tcW w:type="dxa" w:w="2220"/>
            <w:vAlign w:val="top"/>
          </w:tcPr>
          <w:p>
            <w:pPr>
              <w:jc w:val="left"/>
            </w:pPr>
            <w:r/>
            <w:r>
              <w:rPr>
                <w:rFonts w:ascii="Arial" w:hAnsi="Arial" w:eastAsia="Arial"/>
                <w:b w:val="0"/>
                <w:sz w:val="12"/>
              </w:rPr>
              <w:t>pending=chờ xử lý; paid=đã thanh toán; failed=thất bại; refunded=đã hoàn tiền</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player_post_participants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pending, approved, rejected, cancelled</w:t>
            </w:r>
          </w:p>
        </w:tc>
        <w:tc>
          <w:tcPr>
            <w:tcW w:type="dxa" w:w="2220"/>
            <w:vAlign w:val="top"/>
          </w:tcPr>
          <w:p>
            <w:pPr>
              <w:jc w:val="left"/>
            </w:pPr>
            <w:r/>
            <w:r>
              <w:rPr>
                <w:rFonts w:ascii="Arial" w:hAnsi="Arial" w:eastAsia="Arial"/>
                <w:b w:val="0"/>
                <w:sz w:val="12"/>
              </w:rPr>
              <w:t>pending=chờ xử lý; approved=đã duyệt; rejected=bị từ chối; cancelled=đã hủy</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player_posts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open, full, closed, cancelled</w:t>
            </w:r>
          </w:p>
        </w:tc>
        <w:tc>
          <w:tcPr>
            <w:tcW w:type="dxa" w:w="2220"/>
            <w:vAlign w:val="top"/>
          </w:tcPr>
          <w:p>
            <w:pPr>
              <w:jc w:val="left"/>
            </w:pPr>
            <w:r/>
            <w:r>
              <w:rPr>
                <w:rFonts w:ascii="Arial" w:hAnsi="Arial" w:eastAsia="Arial"/>
                <w:b w:val="0"/>
                <w:sz w:val="12"/>
              </w:rPr>
              <w:t>open=đang mở; full=thanh toán đủ hoặc đã đủ người; closed=đã đóng; cancelled=đã hủy</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refunds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pending_confirmation, processing, completed, failed, rejected</w:t>
            </w:r>
          </w:p>
        </w:tc>
        <w:tc>
          <w:tcPr>
            <w:tcW w:type="dxa" w:w="2220"/>
            <w:vAlign w:val="top"/>
          </w:tcPr>
          <w:p>
            <w:pPr>
              <w:jc w:val="left"/>
            </w:pPr>
            <w:r/>
            <w:r>
              <w:rPr>
                <w:rFonts w:ascii="Arial" w:hAnsi="Arial" w:eastAsia="Arial"/>
                <w:b w:val="0"/>
                <w:sz w:val="12"/>
              </w:rPr>
              <w:t>pending_confirmation=chờ xác nhận; processing=đang xử lý; completed=hoàn thành; failed=thất bại; rejected=bị từ chối</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reports</w:t>
            </w:r>
          </w:p>
        </w:tc>
        <w:tc>
          <w:tcPr>
            <w:tcW w:type="dxa" w:w="2220"/>
            <w:vAlign w:val="top"/>
          </w:tcPr>
          <w:p>
            <w:pPr>
              <w:jc w:val="left"/>
            </w:pPr>
            <w:r/>
            <w:r>
              <w:rPr>
                <w:rFonts w:ascii="Arial" w:hAnsi="Arial" w:eastAsia="Arial"/>
                <w:b w:val="0"/>
                <w:sz w:val="12"/>
              </w:rPr>
              <w:t>reason</w:t>
            </w:r>
          </w:p>
        </w:tc>
        <w:tc>
          <w:tcPr>
            <w:tcW w:type="dxa" w:w="2220"/>
            <w:vAlign w:val="top"/>
          </w:tcPr>
          <w:p>
            <w:pPr>
              <w:jc w:val="left"/>
            </w:pPr>
            <w:r/>
            <w:r>
              <w:rPr>
                <w:rFonts w:ascii="Arial" w:hAnsi="Arial" w:eastAsia="Arial"/>
                <w:b w:val="0"/>
                <w:sz w:val="12"/>
              </w:rPr>
              <w:t>spam, offensive, fake, harassment, other</w:t>
            </w:r>
          </w:p>
        </w:tc>
        <w:tc>
          <w:tcPr>
            <w:tcW w:type="dxa" w:w="2220"/>
            <w:vAlign w:val="top"/>
          </w:tcPr>
          <w:p>
            <w:pPr>
              <w:jc w:val="left"/>
            </w:pPr>
            <w:r/>
            <w:r>
              <w:rPr>
                <w:rFonts w:ascii="Arial" w:hAnsi="Arial" w:eastAsia="Arial"/>
                <w:b w:val="0"/>
                <w:sz w:val="12"/>
              </w:rPr>
              <w:t>spam=spam; offensive=phản cảm; fake=giả mạo; harassment=quấy rối; other=khác</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reports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pending, reviewing, resolved, dismissed</w:t>
            </w:r>
          </w:p>
        </w:tc>
        <w:tc>
          <w:tcPr>
            <w:tcW w:type="dxa" w:w="2220"/>
            <w:vAlign w:val="top"/>
          </w:tcPr>
          <w:p>
            <w:pPr>
              <w:jc w:val="left"/>
            </w:pPr>
            <w:r/>
            <w:r>
              <w:rPr>
                <w:rFonts w:ascii="Arial" w:hAnsi="Arial" w:eastAsia="Arial"/>
                <w:b w:val="0"/>
                <w:sz w:val="12"/>
              </w:rPr>
              <w:t>pending=chờ xử lý; reviewing=đang xem xét; resolved=đã xử lý; dismissed=bỏ qua</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reports</w:t>
            </w:r>
          </w:p>
        </w:tc>
        <w:tc>
          <w:tcPr>
            <w:tcW w:type="dxa" w:w="2220"/>
            <w:vAlign w:val="top"/>
          </w:tcPr>
          <w:p>
            <w:pPr>
              <w:jc w:val="left"/>
            </w:pPr>
            <w:r/>
            <w:r>
              <w:rPr>
                <w:rFonts w:ascii="Arial" w:hAnsi="Arial" w:eastAsia="Arial"/>
                <w:b w:val="0"/>
                <w:sz w:val="12"/>
              </w:rPr>
              <w:t>action_taken</w:t>
            </w:r>
          </w:p>
        </w:tc>
        <w:tc>
          <w:tcPr>
            <w:tcW w:type="dxa" w:w="2220"/>
            <w:vAlign w:val="top"/>
          </w:tcPr>
          <w:p>
            <w:pPr>
              <w:jc w:val="left"/>
            </w:pPr>
            <w:r/>
            <w:r>
              <w:rPr>
                <w:rFonts w:ascii="Arial" w:hAnsi="Arial" w:eastAsia="Arial"/>
                <w:b w:val="0"/>
                <w:sz w:val="12"/>
              </w:rPr>
              <w:t>warning, content_hidden, content_deleted, account_locked, venue_locked</w:t>
            </w:r>
          </w:p>
        </w:tc>
        <w:tc>
          <w:tcPr>
            <w:tcW w:type="dxa" w:w="2220"/>
            <w:vAlign w:val="top"/>
          </w:tcPr>
          <w:p>
            <w:pPr>
              <w:jc w:val="left"/>
            </w:pPr>
            <w:r/>
            <w:r>
              <w:rPr>
                <w:rFonts w:ascii="Arial" w:hAnsi="Arial" w:eastAsia="Arial"/>
                <w:b w:val="0"/>
                <w:sz w:val="12"/>
              </w:rPr>
              <w:t>warning=cảnh báo; content_hidden=ẩn nội dung; content_deleted=xóa nội dung; account_locked=khóa tài khoản; venue_locked=khóa sân</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slot_locks</w:t>
            </w:r>
          </w:p>
        </w:tc>
        <w:tc>
          <w:tcPr>
            <w:tcW w:type="dxa" w:w="2220"/>
            <w:vAlign w:val="top"/>
          </w:tcPr>
          <w:p>
            <w:pPr>
              <w:jc w:val="left"/>
            </w:pPr>
            <w:r/>
            <w:r>
              <w:rPr>
                <w:rFonts w:ascii="Arial" w:hAnsi="Arial" w:eastAsia="Arial"/>
                <w:b w:val="0"/>
                <w:sz w:val="12"/>
              </w:rPr>
              <w:t>lock_scope</w:t>
            </w:r>
          </w:p>
        </w:tc>
        <w:tc>
          <w:tcPr>
            <w:tcW w:type="dxa" w:w="2220"/>
            <w:vAlign w:val="top"/>
          </w:tcPr>
          <w:p>
            <w:pPr>
              <w:jc w:val="left"/>
            </w:pPr>
            <w:r/>
            <w:r>
              <w:rPr>
                <w:rFonts w:ascii="Arial" w:hAnsi="Arial" w:eastAsia="Arial"/>
                <w:b w:val="0"/>
                <w:sz w:val="12"/>
              </w:rPr>
              <w:t>court, cluster</w:t>
            </w:r>
          </w:p>
        </w:tc>
        <w:tc>
          <w:tcPr>
            <w:tcW w:type="dxa" w:w="2220"/>
            <w:vAlign w:val="top"/>
          </w:tcPr>
          <w:p>
            <w:pPr>
              <w:jc w:val="left"/>
            </w:pPr>
            <w:r/>
            <w:r>
              <w:rPr>
                <w:rFonts w:ascii="Arial" w:hAnsi="Arial" w:eastAsia="Arial"/>
                <w:b w:val="0"/>
                <w:sz w:val="12"/>
              </w:rPr>
              <w:t>court=một sân con; cluster=cả cụm sân</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slot_locks</w:t>
            </w:r>
          </w:p>
        </w:tc>
        <w:tc>
          <w:tcPr>
            <w:tcW w:type="dxa" w:w="2220"/>
            <w:vAlign w:val="top"/>
          </w:tcPr>
          <w:p>
            <w:pPr>
              <w:jc w:val="left"/>
            </w:pPr>
            <w:r/>
            <w:r>
              <w:rPr>
                <w:rFonts w:ascii="Arial" w:hAnsi="Arial" w:eastAsia="Arial"/>
                <w:b w:val="0"/>
                <w:sz w:val="12"/>
              </w:rPr>
              <w:t>lock_type</w:t>
            </w:r>
          </w:p>
        </w:tc>
        <w:tc>
          <w:tcPr>
            <w:tcW w:type="dxa" w:w="2220"/>
            <w:vAlign w:val="top"/>
          </w:tcPr>
          <w:p>
            <w:pPr>
              <w:jc w:val="left"/>
            </w:pPr>
            <w:r/>
            <w:r>
              <w:rPr>
                <w:rFonts w:ascii="Arial" w:hAnsi="Arial" w:eastAsia="Arial"/>
                <w:b w:val="0"/>
                <w:sz w:val="12"/>
              </w:rPr>
              <w:t>auto, manual</w:t>
            </w:r>
          </w:p>
        </w:tc>
        <w:tc>
          <w:tcPr>
            <w:tcW w:type="dxa" w:w="2220"/>
            <w:vAlign w:val="top"/>
          </w:tcPr>
          <w:p>
            <w:pPr>
              <w:jc w:val="left"/>
            </w:pPr>
            <w:r/>
            <w:r>
              <w:rPr>
                <w:rFonts w:ascii="Arial" w:hAnsi="Arial" w:eastAsia="Arial"/>
                <w:b w:val="0"/>
                <w:sz w:val="12"/>
              </w:rPr>
              <w:t>auto=tự động; manual=thủ công</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system_policies</w:t>
            </w:r>
          </w:p>
        </w:tc>
        <w:tc>
          <w:tcPr>
            <w:tcW w:type="dxa" w:w="2220"/>
            <w:vAlign w:val="top"/>
          </w:tcPr>
          <w:p>
            <w:pPr>
              <w:jc w:val="left"/>
            </w:pPr>
            <w:r/>
            <w:r>
              <w:rPr>
                <w:rFonts w:ascii="Arial" w:hAnsi="Arial" w:eastAsia="Arial"/>
                <w:b w:val="0"/>
                <w:sz w:val="12"/>
              </w:rPr>
              <w:t>type</w:t>
            </w:r>
          </w:p>
        </w:tc>
        <w:tc>
          <w:tcPr>
            <w:tcW w:type="dxa" w:w="2220"/>
            <w:vAlign w:val="top"/>
          </w:tcPr>
          <w:p>
            <w:pPr>
              <w:jc w:val="left"/>
            </w:pPr>
            <w:r/>
            <w:r>
              <w:rPr>
                <w:rFonts w:ascii="Arial" w:hAnsi="Arial" w:eastAsia="Arial"/>
                <w:b w:val="0"/>
                <w:sz w:val="12"/>
              </w:rPr>
              <w:t>general, refund, booking, moderation</w:t>
            </w:r>
          </w:p>
        </w:tc>
        <w:tc>
          <w:tcPr>
            <w:tcW w:type="dxa" w:w="2220"/>
            <w:vAlign w:val="top"/>
          </w:tcPr>
          <w:p>
            <w:pPr>
              <w:jc w:val="left"/>
            </w:pPr>
            <w:r/>
            <w:r>
              <w:rPr>
                <w:rFonts w:ascii="Arial" w:hAnsi="Arial" w:eastAsia="Arial"/>
                <w:b w:val="0"/>
                <w:sz w:val="12"/>
              </w:rPr>
              <w:t>general=chung; refund=hoàn tiền; booking=booking; moderation=kiểm duyệt</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system_posts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draft, published, hidden</w:t>
            </w:r>
          </w:p>
        </w:tc>
        <w:tc>
          <w:tcPr>
            <w:tcW w:type="dxa" w:w="2220"/>
            <w:vAlign w:val="top"/>
          </w:tcPr>
          <w:p>
            <w:pPr>
              <w:jc w:val="left"/>
            </w:pPr>
            <w:r/>
            <w:r>
              <w:rPr>
                <w:rFonts w:ascii="Arial" w:hAnsi="Arial" w:eastAsia="Arial"/>
                <w:b w:val="0"/>
                <w:sz w:val="12"/>
              </w:rPr>
              <w:t>draft=bản nháp; published=đã hiển thị; hidden=đã ẩn</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user_permission_revokes</w:t>
            </w:r>
          </w:p>
        </w:tc>
        <w:tc>
          <w:tcPr>
            <w:tcW w:type="dxa" w:w="2220"/>
            <w:vAlign w:val="top"/>
          </w:tcPr>
          <w:p>
            <w:pPr>
              <w:jc w:val="left"/>
            </w:pPr>
            <w:r/>
            <w:r>
              <w:rPr>
                <w:rFonts w:ascii="Arial" w:hAnsi="Arial" w:eastAsia="Arial"/>
                <w:b w:val="0"/>
                <w:sz w:val="12"/>
              </w:rPr>
              <w:t>scope_type</w:t>
            </w:r>
          </w:p>
        </w:tc>
        <w:tc>
          <w:tcPr>
            <w:tcW w:type="dxa" w:w="2220"/>
            <w:vAlign w:val="top"/>
          </w:tcPr>
          <w:p>
            <w:pPr>
              <w:jc w:val="left"/>
            </w:pPr>
            <w:r/>
            <w:r>
              <w:rPr>
                <w:rFonts w:ascii="Arial" w:hAnsi="Arial" w:eastAsia="Arial"/>
                <w:b w:val="0"/>
                <w:sz w:val="12"/>
              </w:rPr>
              <w:t>system, venue</w:t>
            </w:r>
          </w:p>
        </w:tc>
        <w:tc>
          <w:tcPr>
            <w:tcW w:type="dxa" w:w="2220"/>
            <w:vAlign w:val="top"/>
          </w:tcPr>
          <w:p>
            <w:pPr>
              <w:jc w:val="left"/>
            </w:pPr>
            <w:r/>
            <w:r>
              <w:rPr>
                <w:rFonts w:ascii="Arial" w:hAnsi="Arial" w:eastAsia="Arial"/>
                <w:b w:val="0"/>
                <w:sz w:val="12"/>
              </w:rPr>
              <w:t>system=hệ thống; venue=theo cụm sân</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user_roles</w:t>
            </w:r>
          </w:p>
        </w:tc>
        <w:tc>
          <w:tcPr>
            <w:tcW w:type="dxa" w:w="2220"/>
            <w:vAlign w:val="top"/>
          </w:tcPr>
          <w:p>
            <w:pPr>
              <w:jc w:val="left"/>
            </w:pPr>
            <w:r/>
            <w:r>
              <w:rPr>
                <w:rFonts w:ascii="Arial" w:hAnsi="Arial" w:eastAsia="Arial"/>
                <w:b w:val="0"/>
                <w:sz w:val="12"/>
              </w:rPr>
              <w:t>scope_type</w:t>
            </w:r>
          </w:p>
        </w:tc>
        <w:tc>
          <w:tcPr>
            <w:tcW w:type="dxa" w:w="2220"/>
            <w:vAlign w:val="top"/>
          </w:tcPr>
          <w:p>
            <w:pPr>
              <w:jc w:val="left"/>
            </w:pPr>
            <w:r/>
            <w:r>
              <w:rPr>
                <w:rFonts w:ascii="Arial" w:hAnsi="Arial" w:eastAsia="Arial"/>
                <w:b w:val="0"/>
                <w:sz w:val="12"/>
              </w:rPr>
              <w:t>system, venue</w:t>
            </w:r>
          </w:p>
        </w:tc>
        <w:tc>
          <w:tcPr>
            <w:tcW w:type="dxa" w:w="2220"/>
            <w:vAlign w:val="top"/>
          </w:tcPr>
          <w:p>
            <w:pPr>
              <w:jc w:val="left"/>
            </w:pPr>
            <w:r/>
            <w:r>
              <w:rPr>
                <w:rFonts w:ascii="Arial" w:hAnsi="Arial" w:eastAsia="Arial"/>
                <w:b w:val="0"/>
                <w:sz w:val="12"/>
              </w:rPr>
              <w:t>system=hệ thống; venue=theo cụm sân</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users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pending_verify, active, locked, deactivated</w:t>
            </w:r>
          </w:p>
        </w:tc>
        <w:tc>
          <w:tcPr>
            <w:tcW w:type="dxa" w:w="2220"/>
            <w:vAlign w:val="top"/>
          </w:tcPr>
          <w:p>
            <w:pPr>
              <w:jc w:val="left"/>
            </w:pPr>
            <w:r/>
            <w:r>
              <w:rPr>
                <w:rFonts w:ascii="Arial" w:hAnsi="Arial" w:eastAsia="Arial"/>
                <w:b w:val="0"/>
                <w:sz w:val="12"/>
              </w:rPr>
              <w:t>pending_verify=chờ xác thực; active=đang hoạt động; locked=bị khóa; deactivated=ngừng dùng</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users</w:t>
            </w:r>
          </w:p>
        </w:tc>
        <w:tc>
          <w:tcPr>
            <w:tcW w:type="dxa" w:w="2220"/>
            <w:vAlign w:val="top"/>
          </w:tcPr>
          <w:p>
            <w:pPr>
              <w:jc w:val="left"/>
            </w:pPr>
            <w:r/>
            <w:r>
              <w:rPr>
                <w:rFonts w:ascii="Arial" w:hAnsi="Arial" w:eastAsia="Arial"/>
                <w:b w:val="0"/>
                <w:sz w:val="12"/>
              </w:rPr>
              <w:t>verification_channel</w:t>
            </w:r>
          </w:p>
        </w:tc>
        <w:tc>
          <w:tcPr>
            <w:tcW w:type="dxa" w:w="2220"/>
            <w:vAlign w:val="top"/>
          </w:tcPr>
          <w:p>
            <w:pPr>
              <w:jc w:val="left"/>
            </w:pPr>
            <w:r/>
            <w:r>
              <w:rPr>
                <w:rFonts w:ascii="Arial" w:hAnsi="Arial" w:eastAsia="Arial"/>
                <w:b w:val="0"/>
                <w:sz w:val="12"/>
              </w:rPr>
              <w:t>email, sms</w:t>
            </w:r>
          </w:p>
        </w:tc>
        <w:tc>
          <w:tcPr>
            <w:tcW w:type="dxa" w:w="2220"/>
            <w:vAlign w:val="top"/>
          </w:tcPr>
          <w:p>
            <w:pPr>
              <w:jc w:val="left"/>
            </w:pPr>
            <w:r/>
            <w:r>
              <w:rPr>
                <w:rFonts w:ascii="Arial" w:hAnsi="Arial" w:eastAsia="Arial"/>
                <w:b w:val="0"/>
                <w:sz w:val="12"/>
              </w:rPr>
              <w:t>email=email; sms=tin nhắn SMS</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users</w:t>
            </w:r>
          </w:p>
        </w:tc>
        <w:tc>
          <w:tcPr>
            <w:tcW w:type="dxa" w:w="2220"/>
            <w:vAlign w:val="top"/>
          </w:tcPr>
          <w:p>
            <w:pPr>
              <w:jc w:val="left"/>
            </w:pPr>
            <w:r/>
            <w:r>
              <w:rPr>
                <w:rFonts w:ascii="Arial" w:hAnsi="Arial" w:eastAsia="Arial"/>
                <w:b w:val="0"/>
                <w:sz w:val="12"/>
              </w:rPr>
              <w:t>lock_type</w:t>
            </w:r>
          </w:p>
        </w:tc>
        <w:tc>
          <w:tcPr>
            <w:tcW w:type="dxa" w:w="2220"/>
            <w:vAlign w:val="top"/>
          </w:tcPr>
          <w:p>
            <w:pPr>
              <w:jc w:val="left"/>
            </w:pPr>
            <w:r/>
            <w:r>
              <w:rPr>
                <w:rFonts w:ascii="Arial" w:hAnsi="Arial" w:eastAsia="Arial"/>
                <w:b w:val="0"/>
                <w:sz w:val="12"/>
              </w:rPr>
              <w:t>temporary, permanent, auto</w:t>
            </w:r>
          </w:p>
        </w:tc>
        <w:tc>
          <w:tcPr>
            <w:tcW w:type="dxa" w:w="2220"/>
            <w:vAlign w:val="top"/>
          </w:tcPr>
          <w:p>
            <w:pPr>
              <w:jc w:val="left"/>
            </w:pPr>
            <w:r/>
            <w:r>
              <w:rPr>
                <w:rFonts w:ascii="Arial" w:hAnsi="Arial" w:eastAsia="Arial"/>
                <w:b w:val="0"/>
                <w:sz w:val="12"/>
              </w:rPr>
              <w:t>temporary=khóa tạm thời; permanent=khóa vĩnh viễn; auto=tự động</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venue_clusters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pending, active, locked</w:t>
            </w:r>
          </w:p>
        </w:tc>
        <w:tc>
          <w:tcPr>
            <w:tcW w:type="dxa" w:w="2220"/>
            <w:vAlign w:val="top"/>
          </w:tcPr>
          <w:p>
            <w:pPr>
              <w:jc w:val="left"/>
            </w:pPr>
            <w:r/>
            <w:r>
              <w:rPr>
                <w:rFonts w:ascii="Arial" w:hAnsi="Arial" w:eastAsia="Arial"/>
                <w:b w:val="0"/>
                <w:sz w:val="12"/>
              </w:rPr>
              <w:t>pending=chờ xử lý; active=đang hoạt động; locked=bị khóa</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venue_court_approval_requests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pending, approved, rejected, cancelled</w:t>
            </w:r>
          </w:p>
        </w:tc>
        <w:tc>
          <w:tcPr>
            <w:tcW w:type="dxa" w:w="2220"/>
            <w:vAlign w:val="top"/>
          </w:tcPr>
          <w:p>
            <w:pPr>
              <w:jc w:val="left"/>
            </w:pPr>
            <w:r/>
            <w:r>
              <w:rPr>
                <w:rFonts w:ascii="Arial" w:hAnsi="Arial" w:eastAsia="Arial"/>
                <w:b w:val="0"/>
                <w:sz w:val="12"/>
              </w:rPr>
              <w:t>pending=chờ xử lý; approved=đã duyệt; rejected=bị từ chối; cancelled=đã hủy</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venue_courts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active, maintenance, inactive</w:t>
            </w:r>
          </w:p>
        </w:tc>
        <w:tc>
          <w:tcPr>
            <w:tcW w:type="dxa" w:w="2220"/>
            <w:vAlign w:val="top"/>
          </w:tcPr>
          <w:p>
            <w:pPr>
              <w:jc w:val="left"/>
            </w:pPr>
            <w:r/>
            <w:r>
              <w:rPr>
                <w:rFonts w:ascii="Arial" w:hAnsi="Arial" w:eastAsia="Arial"/>
                <w:b w:val="0"/>
                <w:sz w:val="12"/>
              </w:rPr>
              <w:t>active=đang hoạt động; maintenance=bảo trì; inactive=không hoạt động</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venue_platform_fee_ledgers</w:t>
            </w:r>
          </w:p>
        </w:tc>
        <w:tc>
          <w:tcPr>
            <w:tcW w:type="dxa" w:w="2220"/>
            <w:vAlign w:val="top"/>
          </w:tcPr>
          <w:p>
            <w:pPr>
              <w:jc w:val="left"/>
            </w:pPr>
            <w:r/>
            <w:r>
              <w:rPr>
                <w:rFonts w:ascii="Arial" w:hAnsi="Arial" w:eastAsia="Arial"/>
                <w:b w:val="0"/>
                <w:sz w:val="12"/>
              </w:rPr>
              <w:t>billing_cycle</w:t>
            </w:r>
          </w:p>
        </w:tc>
        <w:tc>
          <w:tcPr>
            <w:tcW w:type="dxa" w:w="2220"/>
            <w:vAlign w:val="top"/>
          </w:tcPr>
          <w:p>
            <w:pPr>
              <w:jc w:val="left"/>
            </w:pPr>
            <w:r/>
            <w:r>
              <w:rPr>
                <w:rFonts w:ascii="Arial" w:hAnsi="Arial" w:eastAsia="Arial"/>
                <w:b w:val="0"/>
                <w:sz w:val="12"/>
              </w:rPr>
              <w:t>monthly, yearly</w:t>
            </w:r>
          </w:p>
        </w:tc>
        <w:tc>
          <w:tcPr>
            <w:tcW w:type="dxa" w:w="2220"/>
            <w:vAlign w:val="top"/>
          </w:tcPr>
          <w:p>
            <w:pPr>
              <w:jc w:val="left"/>
            </w:pPr>
            <w:r/>
            <w:r>
              <w:rPr>
                <w:rFonts w:ascii="Arial" w:hAnsi="Arial" w:eastAsia="Arial"/>
                <w:b w:val="0"/>
                <w:sz w:val="12"/>
              </w:rPr>
              <w:t>monthly=giá trị nghiệp vụ; yearly=giá trị nghiệp vụ</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venue_platform_fee_ledgers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pending, paid, overdue, cancelled</w:t>
            </w:r>
          </w:p>
        </w:tc>
        <w:tc>
          <w:tcPr>
            <w:tcW w:type="dxa" w:w="2220"/>
            <w:vAlign w:val="top"/>
          </w:tcPr>
          <w:p>
            <w:pPr>
              <w:jc w:val="left"/>
            </w:pPr>
            <w:r/>
            <w:r>
              <w:rPr>
                <w:rFonts w:ascii="Arial" w:hAnsi="Arial" w:eastAsia="Arial"/>
                <w:b w:val="0"/>
                <w:sz w:val="12"/>
              </w:rPr>
              <w:t>pending=chờ xử lý; paid=đã thanh toán; overdue=giá trị nghiệp vụ; cancelled=đã hủy</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venue_posts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pending_review, published, rejected, hidden</w:t>
            </w:r>
          </w:p>
        </w:tc>
        <w:tc>
          <w:tcPr>
            <w:tcW w:type="dxa" w:w="2220"/>
            <w:vAlign w:val="top"/>
          </w:tcPr>
          <w:p>
            <w:pPr>
              <w:jc w:val="left"/>
            </w:pPr>
            <w:r/>
            <w:r>
              <w:rPr>
                <w:rFonts w:ascii="Arial" w:hAnsi="Arial" w:eastAsia="Arial"/>
                <w:b w:val="0"/>
                <w:sz w:val="12"/>
              </w:rPr>
              <w:t>pending_review=chờ kiểm duyệt; published=đã hiển thị; rejected=bị từ chối; hidden=đã ẩn</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venue_staff_assignments</w:t>
            </w:r>
          </w:p>
        </w:tc>
        <w:tc>
          <w:tcPr>
            <w:tcW w:type="dxa" w:w="2220"/>
            <w:vAlign w:val="top"/>
          </w:tcPr>
          <w:p>
            <w:pPr>
              <w:jc w:val="left"/>
            </w:pPr>
            <w:r/>
            <w:r>
              <w:rPr>
                <w:rFonts w:ascii="Arial" w:hAnsi="Arial" w:eastAsia="Arial"/>
                <w:b w:val="0"/>
                <w:sz w:val="12"/>
              </w:rPr>
              <w:t>scope_type</w:t>
            </w:r>
          </w:p>
        </w:tc>
        <w:tc>
          <w:tcPr>
            <w:tcW w:type="dxa" w:w="2220"/>
            <w:vAlign w:val="top"/>
          </w:tcPr>
          <w:p>
            <w:pPr>
              <w:jc w:val="left"/>
            </w:pPr>
            <w:r/>
            <w:r>
              <w:rPr>
                <w:rFonts w:ascii="Arial" w:hAnsi="Arial" w:eastAsia="Arial"/>
                <w:b w:val="0"/>
                <w:sz w:val="12"/>
              </w:rPr>
              <w:t>all_cluster, court_type</w:t>
            </w:r>
          </w:p>
        </w:tc>
        <w:tc>
          <w:tcPr>
            <w:tcW w:type="dxa" w:w="2220"/>
            <w:vAlign w:val="top"/>
          </w:tcPr>
          <w:p>
            <w:pPr>
              <w:jc w:val="left"/>
            </w:pPr>
            <w:r/>
            <w:r>
              <w:rPr>
                <w:rFonts w:ascii="Arial" w:hAnsi="Arial" w:eastAsia="Arial"/>
                <w:b w:val="0"/>
                <w:sz w:val="12"/>
              </w:rPr>
              <w:t>all_cluster=toàn cụm sân; court_type=theo loại sân</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venue_staff_assignments</w:t>
            </w:r>
          </w:p>
        </w:tc>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active, inactive</w:t>
            </w:r>
          </w:p>
        </w:tc>
        <w:tc>
          <w:tcPr>
            <w:tcW w:type="dxa" w:w="2220"/>
            <w:vAlign w:val="top"/>
          </w:tcPr>
          <w:p>
            <w:pPr>
              <w:jc w:val="left"/>
            </w:pPr>
            <w:r/>
            <w:r>
              <w:rPr>
                <w:rFonts w:ascii="Arial" w:hAnsi="Arial" w:eastAsia="Arial"/>
                <w:b w:val="0"/>
                <w:sz w:val="12"/>
              </w:rPr>
              <w:t>active=đang hoạt động; inactive=không hoạt động</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verification_codes</w:t>
            </w:r>
          </w:p>
        </w:tc>
        <w:tc>
          <w:tcPr>
            <w:tcW w:type="dxa" w:w="2220"/>
            <w:vAlign w:val="top"/>
          </w:tcPr>
          <w:p>
            <w:pPr>
              <w:jc w:val="left"/>
            </w:pPr>
            <w:r/>
            <w:r>
              <w:rPr>
                <w:rFonts w:ascii="Arial" w:hAnsi="Arial" w:eastAsia="Arial"/>
                <w:b w:val="0"/>
                <w:sz w:val="12"/>
              </w:rPr>
              <w:t>type</w:t>
            </w:r>
          </w:p>
        </w:tc>
        <w:tc>
          <w:tcPr>
            <w:tcW w:type="dxa" w:w="2220"/>
            <w:vAlign w:val="top"/>
          </w:tcPr>
          <w:p>
            <w:pPr>
              <w:jc w:val="left"/>
            </w:pPr>
            <w:r/>
            <w:r>
              <w:rPr>
                <w:rFonts w:ascii="Arial" w:hAnsi="Arial" w:eastAsia="Arial"/>
                <w:b w:val="0"/>
                <w:sz w:val="12"/>
              </w:rPr>
              <w:t>register, reset_password, phone_verify, email_verify</w:t>
            </w:r>
          </w:p>
        </w:tc>
        <w:tc>
          <w:tcPr>
            <w:tcW w:type="dxa" w:w="2220"/>
            <w:vAlign w:val="top"/>
          </w:tcPr>
          <w:p>
            <w:pPr>
              <w:jc w:val="left"/>
            </w:pPr>
            <w:r/>
            <w:r>
              <w:rPr>
                <w:rFonts w:ascii="Arial" w:hAnsi="Arial" w:eastAsia="Arial"/>
                <w:b w:val="0"/>
                <w:sz w:val="12"/>
              </w:rPr>
              <w:t>register=đăng ký; reset_password=đặt lại mật khẩu; phone_verify=xác thực phone; email_verify=xác thực email</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verification_codes</w:t>
            </w:r>
          </w:p>
        </w:tc>
        <w:tc>
          <w:tcPr>
            <w:tcW w:type="dxa" w:w="2220"/>
            <w:vAlign w:val="top"/>
          </w:tcPr>
          <w:p>
            <w:pPr>
              <w:jc w:val="left"/>
            </w:pPr>
            <w:r/>
            <w:r>
              <w:rPr>
                <w:rFonts w:ascii="Arial" w:hAnsi="Arial" w:eastAsia="Arial"/>
                <w:b w:val="0"/>
                <w:sz w:val="12"/>
              </w:rPr>
              <w:t>channel</w:t>
            </w:r>
          </w:p>
        </w:tc>
        <w:tc>
          <w:tcPr>
            <w:tcW w:type="dxa" w:w="2220"/>
            <w:vAlign w:val="top"/>
          </w:tcPr>
          <w:p>
            <w:pPr>
              <w:jc w:val="left"/>
            </w:pPr>
            <w:r/>
            <w:r>
              <w:rPr>
                <w:rFonts w:ascii="Arial" w:hAnsi="Arial" w:eastAsia="Arial"/>
                <w:b w:val="0"/>
                <w:sz w:val="12"/>
              </w:rPr>
              <w:t>email, sms</w:t>
            </w:r>
          </w:p>
        </w:tc>
        <w:tc>
          <w:tcPr>
            <w:tcW w:type="dxa" w:w="2220"/>
            <w:vAlign w:val="top"/>
          </w:tcPr>
          <w:p>
            <w:pPr>
              <w:jc w:val="left"/>
            </w:pPr>
            <w:r/>
            <w:r>
              <w:rPr>
                <w:rFonts w:ascii="Arial" w:hAnsi="Arial" w:eastAsia="Arial"/>
                <w:b w:val="0"/>
                <w:sz w:val="12"/>
              </w:rPr>
              <w:t>email=email; sms=tin nhắn SMS</w:t>
            </w:r>
          </w:p>
        </w:tc>
        <w:tc>
          <w:tcPr>
            <w:tcW w:type="dxa" w:w="2220"/>
            <w:vAlign w:val="top"/>
          </w:tcPr>
          <w:p>
            <w:pPr>
              <w:jc w:val="left"/>
            </w:pPr>
            <w:r/>
            <w:r>
              <w:rPr>
                <w:rFonts w:ascii="Arial" w:hAnsi="Arial" w:eastAsia="Arial"/>
                <w:b w:val="0"/>
                <w:sz w:val="12"/>
              </w:rPr>
              <w:t>Có, enum MySQL</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Khi reject/cancel/lock phải kiểm tra reason ở service.</w:t>
            </w:r>
          </w:p>
        </w:tc>
      </w:tr>
      <w:tr>
        <w:trPr>
          <w:cantSplit/>
        </w:trPr>
        <w:tc>
          <w:tcPr>
            <w:tcW w:type="dxa" w:w="2220"/>
            <w:vAlign w:val="top"/>
          </w:tcPr>
          <w:p>
            <w:pPr>
              <w:jc w:val="left"/>
            </w:pPr>
            <w:r/>
            <w:r>
              <w:rPr>
                <w:rFonts w:ascii="Arial" w:hAnsi="Arial" w:eastAsia="Arial"/>
                <w:b w:val="0"/>
                <w:sz w:val="12"/>
              </w:rPr>
              <w:t>notifications</w:t>
            </w:r>
          </w:p>
        </w:tc>
        <w:tc>
          <w:tcPr>
            <w:tcW w:type="dxa" w:w="2220"/>
            <w:vAlign w:val="top"/>
          </w:tcPr>
          <w:p>
            <w:pPr>
              <w:jc w:val="left"/>
            </w:pPr>
            <w:r/>
            <w:r>
              <w:rPr>
                <w:rFonts w:ascii="Arial" w:hAnsi="Arial" w:eastAsia="Arial"/>
                <w:b w:val="0"/>
                <w:sz w:val="12"/>
              </w:rPr>
              <w:t>is_read</w:t>
            </w:r>
          </w:p>
        </w:tc>
        <w:tc>
          <w:tcPr>
            <w:tcW w:type="dxa" w:w="2220"/>
            <w:vAlign w:val="top"/>
          </w:tcPr>
          <w:p>
            <w:pPr>
              <w:jc w:val="left"/>
            </w:pPr>
            <w:r/>
            <w:r>
              <w:rPr>
                <w:rFonts w:ascii="Arial" w:hAnsi="Arial" w:eastAsia="Arial"/>
                <w:b w:val="0"/>
                <w:sz w:val="12"/>
              </w:rPr>
              <w:t>false/true</w:t>
            </w:r>
          </w:p>
        </w:tc>
        <w:tc>
          <w:tcPr>
            <w:tcW w:type="dxa" w:w="2220"/>
            <w:vAlign w:val="top"/>
          </w:tcPr>
          <w:p>
            <w:pPr>
              <w:jc w:val="left"/>
            </w:pPr>
            <w:r/>
            <w:r>
              <w:rPr>
                <w:rFonts w:ascii="Arial" w:hAnsi="Arial" w:eastAsia="Arial"/>
                <w:b w:val="0"/>
                <w:sz w:val="12"/>
              </w:rPr>
              <w:t>false=chưa đọc, true=đã đọc</w:t>
            </w:r>
          </w:p>
        </w:tc>
        <w:tc>
          <w:tcPr>
            <w:tcW w:type="dxa" w:w="2220"/>
            <w:vAlign w:val="top"/>
          </w:tcPr>
          <w:p>
            <w:pPr>
              <w:jc w:val="left"/>
            </w:pPr>
            <w:r/>
            <w:r>
              <w:rPr>
                <w:rFonts w:ascii="Arial" w:hAnsi="Arial" w:eastAsia="Arial"/>
                <w:b w:val="0"/>
                <w:sz w:val="12"/>
              </w:rPr>
              <w:t>Có, boolean</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Dùng cho chuông thông báo.</w:t>
            </w:r>
          </w:p>
        </w:tc>
      </w:tr>
      <w:tr>
        <w:trPr>
          <w:cantSplit/>
        </w:trPr>
        <w:tc>
          <w:tcPr>
            <w:tcW w:type="dxa" w:w="2220"/>
            <w:vAlign w:val="top"/>
          </w:tcPr>
          <w:p>
            <w:pPr>
              <w:jc w:val="left"/>
            </w:pPr>
            <w:r/>
            <w:r>
              <w:rPr>
                <w:rFonts w:ascii="Arial" w:hAnsi="Arial" w:eastAsia="Arial"/>
                <w:b w:val="0"/>
                <w:sz w:val="12"/>
              </w:rPr>
              <w:t>reviews</w:t>
            </w:r>
          </w:p>
        </w:tc>
        <w:tc>
          <w:tcPr>
            <w:tcW w:type="dxa" w:w="2220"/>
            <w:vAlign w:val="top"/>
          </w:tcPr>
          <w:p>
            <w:pPr>
              <w:jc w:val="left"/>
            </w:pPr>
            <w:r/>
            <w:r>
              <w:rPr>
                <w:rFonts w:ascii="Arial" w:hAnsi="Arial" w:eastAsia="Arial"/>
                <w:b w:val="0"/>
                <w:sz w:val="12"/>
              </w:rPr>
              <w:t>is_visible</w:t>
            </w:r>
          </w:p>
        </w:tc>
        <w:tc>
          <w:tcPr>
            <w:tcW w:type="dxa" w:w="2220"/>
            <w:vAlign w:val="top"/>
          </w:tcPr>
          <w:p>
            <w:pPr>
              <w:jc w:val="left"/>
            </w:pPr>
            <w:r/>
            <w:r>
              <w:rPr>
                <w:rFonts w:ascii="Arial" w:hAnsi="Arial" w:eastAsia="Arial"/>
                <w:b w:val="0"/>
                <w:sz w:val="12"/>
              </w:rPr>
              <w:t>false/true</w:t>
            </w:r>
          </w:p>
        </w:tc>
        <w:tc>
          <w:tcPr>
            <w:tcW w:type="dxa" w:w="2220"/>
            <w:vAlign w:val="top"/>
          </w:tcPr>
          <w:p>
            <w:pPr>
              <w:jc w:val="left"/>
            </w:pPr>
            <w:r/>
            <w:r>
              <w:rPr>
                <w:rFonts w:ascii="Arial" w:hAnsi="Arial" w:eastAsia="Arial"/>
                <w:b w:val="0"/>
                <w:sz w:val="12"/>
              </w:rPr>
              <w:t>false=ẩn review, true=hiển thị</w:t>
            </w:r>
          </w:p>
        </w:tc>
        <w:tc>
          <w:tcPr>
            <w:tcW w:type="dxa" w:w="2220"/>
            <w:vAlign w:val="top"/>
          </w:tcPr>
          <w:p>
            <w:pPr>
              <w:jc w:val="left"/>
            </w:pPr>
            <w:r/>
            <w:r>
              <w:rPr>
                <w:rFonts w:ascii="Arial" w:hAnsi="Arial" w:eastAsia="Arial"/>
                <w:b w:val="0"/>
                <w:sz w:val="12"/>
              </w:rPr>
              <w:t>Có, boolean</w:t>
            </w:r>
          </w:p>
        </w:tc>
        <w:tc>
          <w:tcPr>
            <w:tcW w:type="dxa" w:w="2220"/>
            <w:vAlign w:val="top"/>
          </w:tcPr>
          <w:p>
            <w:pPr>
              <w:jc w:val="left"/>
            </w:pPr>
            <w:r/>
            <w:r>
              <w:rPr>
                <w:rFonts w:ascii="Arial" w:hAnsi="Arial" w:eastAsia="Arial"/>
                <w:b w:val="0"/>
                <w:sz w:val="12"/>
              </w:rPr>
              <w:t>Có</w:t>
            </w:r>
          </w:p>
        </w:tc>
        <w:tc>
          <w:tcPr>
            <w:tcW w:type="dxa" w:w="2220"/>
            <w:vAlign w:val="top"/>
          </w:tcPr>
          <w:p>
            <w:pPr>
              <w:jc w:val="left"/>
            </w:pPr>
            <w:r/>
            <w:r>
              <w:rPr>
                <w:rFonts w:ascii="Arial" w:hAnsi="Arial" w:eastAsia="Arial"/>
                <w:b w:val="0"/>
                <w:sz w:val="12"/>
              </w:rPr>
              <w:t>Dùng cho kiểm duyệt/hiển thị review.</w:t>
            </w:r>
          </w:p>
        </w:tc>
      </w:tr>
    </w:tbl>
    <w:p/>
    <w:p>
      <w:pPr>
        <w:pStyle w:val="Heading2"/>
      </w:pPr>
      <w:r>
        <w:t>6. Thiết kế chi tiết từng bảng</w:t>
      </w:r>
    </w:p>
    <w:p>
      <w:pPr>
        <w:pStyle w:val="Heading3"/>
      </w:pPr>
      <w:r>
        <w:t>Tên bảng: audit_logs</w:t>
      </w:r>
    </w:p>
    <w:p>
      <w:r>
        <w:rPr>
          <w:rFonts w:ascii="Arial" w:hAnsi="Arial" w:eastAsia="Arial"/>
          <w:sz w:val="20"/>
        </w:rPr>
        <w:t>Mục đích bảng:</w:t>
      </w:r>
    </w:p>
    <w:p>
      <w:pPr>
        <w:pStyle w:val="ListBullet"/>
      </w:pPr>
      <w:r>
        <w:rPr>
          <w:rFonts w:ascii="Arial" w:hAnsi="Arial" w:eastAsia="Arial"/>
          <w:sz w:val="20"/>
        </w:rPr>
        <w:t>Lưu log append-only cho thao tác nhạy cảm.</w:t>
      </w:r>
    </w:p>
    <w:p>
      <w:pPr>
        <w:pStyle w:val="ListBullet"/>
      </w:pPr>
      <w:r>
        <w:rPr>
          <w:rFonts w:ascii="Arial" w:hAnsi="Arial" w:eastAsia="Arial"/>
          <w:sz w:val="20"/>
        </w:rPr>
        <w:t>Module: Review/Moderation.</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audit log.</w:t>
            </w:r>
          </w:p>
        </w:tc>
      </w:tr>
      <w:tr>
        <w:trPr>
          <w:cantSplit/>
        </w:trPr>
        <w:tc>
          <w:tcPr>
            <w:tcW w:type="dxa" w:w="2220"/>
            <w:vAlign w:val="top"/>
          </w:tcPr>
          <w:p>
            <w:pPr>
              <w:jc w:val="left"/>
            </w:pPr>
            <w:r/>
            <w:r>
              <w:rPr>
                <w:rFonts w:ascii="Arial" w:hAnsi="Arial" w:eastAsia="Arial"/>
                <w:b w:val="0"/>
                <w:sz w:val="12"/>
              </w:rPr>
              <w:t>actor_id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User thực hiện hành động nhạy cảm; nullable nếu do hệ thống tự động.</w:t>
            </w:r>
          </w:p>
        </w:tc>
      </w:tr>
      <w:tr>
        <w:trPr>
          <w:cantSplit/>
        </w:trPr>
        <w:tc>
          <w:tcPr>
            <w:tcW w:type="dxa" w:w="2220"/>
            <w:vAlign w:val="top"/>
          </w:tcPr>
          <w:p>
            <w:pPr>
              <w:jc w:val="left"/>
            </w:pPr>
            <w:r/>
            <w:r>
              <w:rPr>
                <w:rFonts w:ascii="Arial" w:hAnsi="Arial" w:eastAsia="Arial"/>
                <w:b w:val="0"/>
                <w:sz w:val="12"/>
              </w:rPr>
              <w:t>action</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Mã hành động như user.locked, venue.locked, report.resolved.</w:t>
            </w:r>
          </w:p>
        </w:tc>
      </w:tr>
      <w:tr>
        <w:trPr>
          <w:cantSplit/>
        </w:trPr>
        <w:tc>
          <w:tcPr>
            <w:tcW w:type="dxa" w:w="2220"/>
            <w:vAlign w:val="top"/>
          </w:tcPr>
          <w:p>
            <w:pPr>
              <w:jc w:val="left"/>
            </w:pPr>
            <w:r/>
            <w:r>
              <w:rPr>
                <w:rFonts w:ascii="Arial" w:hAnsi="Arial" w:eastAsia="Arial"/>
                <w:b w:val="0"/>
                <w:sz w:val="12"/>
              </w:rPr>
              <w:t>entity_type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Loại đối tượng bị tác động; logical reference.</w:t>
            </w:r>
          </w:p>
        </w:tc>
      </w:tr>
      <w:tr>
        <w:trPr>
          <w:cantSplit/>
        </w:trPr>
        <w:tc>
          <w:tcPr>
            <w:tcW w:type="dxa" w:w="2220"/>
            <w:vAlign w:val="top"/>
          </w:tcPr>
          <w:p>
            <w:pPr>
              <w:jc w:val="left"/>
            </w:pPr>
            <w:r/>
            <w:r>
              <w:rPr>
                <w:rFonts w:ascii="Arial" w:hAnsi="Arial" w:eastAsia="Arial"/>
                <w:b w:val="0"/>
                <w:sz w:val="12"/>
              </w:rPr>
              <w:t>entity_id</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đối tượng bị tác động; logical reference.</w:t>
            </w:r>
          </w:p>
        </w:tc>
      </w:tr>
      <w:tr>
        <w:trPr>
          <w:cantSplit/>
        </w:trPr>
        <w:tc>
          <w:tcPr>
            <w:tcW w:type="dxa" w:w="2220"/>
            <w:vAlign w:val="top"/>
          </w:tcPr>
          <w:p>
            <w:pPr>
              <w:jc w:val="left"/>
            </w:pPr>
            <w:r/>
            <w:r>
              <w:rPr>
                <w:rFonts w:ascii="Arial" w:hAnsi="Arial" w:eastAsia="Arial"/>
                <w:b w:val="0"/>
                <w:sz w:val="12"/>
              </w:rPr>
              <w:t>old_values</w:t>
            </w:r>
          </w:p>
        </w:tc>
        <w:tc>
          <w:tcPr>
            <w:tcW w:type="dxa" w:w="2220"/>
            <w:vAlign w:val="top"/>
          </w:tcPr>
          <w:p>
            <w:pPr>
              <w:jc w:val="left"/>
            </w:pPr>
            <w:r/>
            <w:r>
              <w:rPr>
                <w:rFonts w:ascii="Arial" w:hAnsi="Arial" w:eastAsia="Arial"/>
                <w:b w:val="0"/>
                <w:sz w:val="12"/>
              </w:rPr>
              <w:t>json</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JSON dữ liệu trước khi thay đổi.</w:t>
            </w:r>
          </w:p>
        </w:tc>
      </w:tr>
      <w:tr>
        <w:trPr>
          <w:cantSplit/>
        </w:trPr>
        <w:tc>
          <w:tcPr>
            <w:tcW w:type="dxa" w:w="2220"/>
            <w:vAlign w:val="top"/>
          </w:tcPr>
          <w:p>
            <w:pPr>
              <w:jc w:val="left"/>
            </w:pPr>
            <w:r/>
            <w:r>
              <w:rPr>
                <w:rFonts w:ascii="Arial" w:hAnsi="Arial" w:eastAsia="Arial"/>
                <w:b w:val="0"/>
                <w:sz w:val="12"/>
              </w:rPr>
              <w:t>new_values</w:t>
            </w:r>
          </w:p>
        </w:tc>
        <w:tc>
          <w:tcPr>
            <w:tcW w:type="dxa" w:w="2220"/>
            <w:vAlign w:val="top"/>
          </w:tcPr>
          <w:p>
            <w:pPr>
              <w:jc w:val="left"/>
            </w:pPr>
            <w:r/>
            <w:r>
              <w:rPr>
                <w:rFonts w:ascii="Arial" w:hAnsi="Arial" w:eastAsia="Arial"/>
                <w:b w:val="0"/>
                <w:sz w:val="12"/>
              </w:rPr>
              <w:t>json</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JSON dữ liệu sau khi thay đổi.</w:t>
            </w:r>
          </w:p>
        </w:tc>
      </w:tr>
      <w:tr>
        <w:trPr>
          <w:cantSplit/>
        </w:trPr>
        <w:tc>
          <w:tcPr>
            <w:tcW w:type="dxa" w:w="2220"/>
            <w:vAlign w:val="top"/>
          </w:tcPr>
          <w:p>
            <w:pPr>
              <w:jc w:val="left"/>
            </w:pPr>
            <w:r/>
            <w:r>
              <w:rPr>
                <w:rFonts w:ascii="Arial" w:hAnsi="Arial" w:eastAsia="Arial"/>
                <w:b w:val="0"/>
                <w:sz w:val="12"/>
              </w:rPr>
              <w:t>context</w:t>
            </w:r>
          </w:p>
        </w:tc>
        <w:tc>
          <w:tcPr>
            <w:tcW w:type="dxa" w:w="2220"/>
            <w:vAlign w:val="top"/>
          </w:tcPr>
          <w:p>
            <w:pPr>
              <w:jc w:val="left"/>
            </w:pPr>
            <w:r/>
            <w:r>
              <w:rPr>
                <w:rFonts w:ascii="Arial" w:hAnsi="Arial" w:eastAsia="Arial"/>
                <w:b w:val="0"/>
                <w:sz w:val="12"/>
              </w:rPr>
              <w:t>varchar(50)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Ngữ cảnh thao tác như admin, moderation, payment.</w:t>
            </w:r>
          </w:p>
        </w:tc>
      </w:tr>
      <w:tr>
        <w:trPr>
          <w:cantSplit/>
        </w:trPr>
        <w:tc>
          <w:tcPr>
            <w:tcW w:type="dxa" w:w="2220"/>
            <w:vAlign w:val="top"/>
          </w:tcPr>
          <w:p>
            <w:pPr>
              <w:jc w:val="left"/>
            </w:pPr>
            <w:r/>
            <w:r>
              <w:rPr>
                <w:rFonts w:ascii="Arial" w:hAnsi="Arial" w:eastAsia="Arial"/>
                <w:b w:val="0"/>
                <w:sz w:val="12"/>
              </w:rPr>
              <w:t>ip_address</w:t>
            </w:r>
          </w:p>
        </w:tc>
        <w:tc>
          <w:tcPr>
            <w:tcW w:type="dxa" w:w="2220"/>
            <w:vAlign w:val="top"/>
          </w:tcPr>
          <w:p>
            <w:pPr>
              <w:jc w:val="left"/>
            </w:pPr>
            <w:r/>
            <w:r>
              <w:rPr>
                <w:rFonts w:ascii="Arial" w:hAnsi="Arial" w:eastAsia="Arial"/>
                <w:b w:val="0"/>
                <w:sz w:val="12"/>
              </w:rPr>
              <w:t>varchar(45)</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IP của người thực hiện nếu có.</w:t>
            </w:r>
          </w:p>
        </w:tc>
      </w:tr>
      <w:tr>
        <w:trPr>
          <w:cantSplit/>
        </w:trPr>
        <w:tc>
          <w:tcPr>
            <w:tcW w:type="dxa" w:w="2220"/>
            <w:vAlign w:val="top"/>
          </w:tcPr>
          <w:p>
            <w:pPr>
              <w:jc w:val="left"/>
            </w:pPr>
            <w:r/>
            <w:r>
              <w:rPr>
                <w:rFonts w:ascii="Arial" w:hAnsi="Arial" w:eastAsia="Arial"/>
                <w:b w:val="0"/>
                <w:sz w:val="12"/>
              </w:rPr>
              <w:t>user_agent</w:t>
            </w:r>
          </w:p>
        </w:tc>
        <w:tc>
          <w:tcPr>
            <w:tcW w:type="dxa" w:w="2220"/>
            <w:vAlign w:val="top"/>
          </w:tcPr>
          <w:p>
            <w:pPr>
              <w:jc w:val="left"/>
            </w:pPr>
            <w:r/>
            <w:r>
              <w:rPr>
                <w:rFonts w:ascii="Arial" w:hAnsi="Arial" w:eastAsia="Arial"/>
                <w:b w:val="0"/>
                <w:sz w:val="12"/>
              </w:rPr>
              <w:t>varchar(500)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User agent/thiết bị của người thực hiện nếu có.</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ghi audit log.</w:t>
            </w:r>
          </w:p>
        </w:tc>
      </w:tr>
    </w:tbl>
    <w:p/>
    <w:p>
      <w:r>
        <w:rPr>
          <w:rFonts w:ascii="Arial" w:hAnsi="Arial" w:eastAsia="Arial"/>
          <w:sz w:val="20"/>
        </w:rPr>
        <w:t>Quan hệ:</w:t>
      </w:r>
    </w:p>
    <w:p>
      <w:pPr>
        <w:pStyle w:val="ListBullet"/>
      </w:pPr>
      <w:r>
        <w:rPr>
          <w:rFonts w:ascii="Arial" w:hAnsi="Arial" w:eastAsia="Arial"/>
          <w:sz w:val="20"/>
        </w:rPr>
        <w:t>BelongsTo users qua actor_id; onDelete SET NULL.</w:t>
      </w:r>
    </w:p>
    <w:p>
      <w:pPr>
        <w:pStyle w:val="ListBullet"/>
      </w:pPr>
      <w:r>
        <w:rPr>
          <w:rFonts w:ascii="Arial" w:hAnsi="Arial" w:eastAsia="Arial"/>
          <w:sz w:val="20"/>
        </w:rPr>
        <w:t>Logical/polymorphic: Logical reference: entity_type/entity_id lưu đối tượng bị tác động; audit log append-only.</w:t>
      </w:r>
    </w:p>
    <w:p>
      <w:r>
        <w:rPr>
          <w:rFonts w:ascii="Arial" w:hAnsi="Arial" w:eastAsia="Arial"/>
          <w:sz w:val="20"/>
        </w:rPr>
        <w:t>Validate/ràng buộc:</w:t>
      </w:r>
    </w:p>
    <w:p>
      <w:pPr>
        <w:pStyle w:val="ListBullet"/>
      </w:pPr>
      <w:r>
        <w:rPr>
          <w:rFonts w:ascii="Arial" w:hAnsi="Arial" w:eastAsia="Arial"/>
          <w:sz w:val="20"/>
        </w:rPr>
        <w:t>Index audit_logs_action_index trên (action).</w:t>
      </w:r>
    </w:p>
    <w:p>
      <w:pPr>
        <w:pStyle w:val="ListBullet"/>
      </w:pPr>
      <w:r>
        <w:rPr>
          <w:rFonts w:ascii="Arial" w:hAnsi="Arial" w:eastAsia="Arial"/>
          <w:sz w:val="20"/>
        </w:rPr>
        <w:t>Index audit_logs_actor_id_foreign trên (actor_id).</w:t>
      </w:r>
    </w:p>
    <w:p>
      <w:pPr>
        <w:pStyle w:val="ListBullet"/>
      </w:pPr>
      <w:r>
        <w:rPr>
          <w:rFonts w:ascii="Arial" w:hAnsi="Arial" w:eastAsia="Arial"/>
          <w:sz w:val="20"/>
        </w:rPr>
        <w:t>Index audit_logs_context_index trên (context).</w:t>
      </w:r>
    </w:p>
    <w:p>
      <w:pPr>
        <w:pStyle w:val="ListBullet"/>
      </w:pPr>
      <w:r>
        <w:rPr>
          <w:rFonts w:ascii="Arial" w:hAnsi="Arial" w:eastAsia="Arial"/>
          <w:sz w:val="20"/>
        </w:rPr>
        <w:t>Index audit_logs_created_at_index trên (created_at).</w:t>
      </w:r>
    </w:p>
    <w:p>
      <w:pPr>
        <w:pStyle w:val="ListBullet"/>
      </w:pPr>
      <w:r>
        <w:rPr>
          <w:rFonts w:ascii="Arial" w:hAnsi="Arial" w:eastAsia="Arial"/>
          <w:sz w:val="20"/>
        </w:rPr>
        <w:t>Index audit_logs_entity_type_entity_id_index trên (entity_type,entity_id).</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{"id":"58000000-0000-0000-0000-000000000001","actor_id":"10000000-0000-0000-0000-000000000001","action":"user.locked","entity_type":"users"}</w:t>
      </w:r>
    </w:p>
    <w:p>
      <w:pPr>
        <w:pStyle w:val="Heading3"/>
      </w:pPr>
      <w:r>
        <w:t>Tên bảng: banners</w:t>
      </w:r>
    </w:p>
    <w:p>
      <w:r>
        <w:rPr>
          <w:rFonts w:ascii="Arial" w:hAnsi="Arial" w:eastAsia="Arial"/>
          <w:sz w:val="20"/>
        </w:rPr>
        <w:t>Mục đích bảng:</w:t>
      </w:r>
    </w:p>
    <w:p>
      <w:pPr>
        <w:pStyle w:val="ListBullet"/>
      </w:pPr>
      <w:r>
        <w:rPr>
          <w:rFonts w:ascii="Arial" w:hAnsi="Arial" w:eastAsia="Arial"/>
          <w:sz w:val="20"/>
        </w:rPr>
        <w:t>Lưu banner hiển thị trong app, ảnh được lưu bằng path.</w:t>
      </w:r>
    </w:p>
    <w:p>
      <w:pPr>
        <w:pStyle w:val="ListBullet"/>
      </w:pPr>
      <w:r>
        <w:rPr>
          <w:rFonts w:ascii="Arial" w:hAnsi="Arial" w:eastAsia="Arial"/>
          <w:sz w:val="20"/>
        </w:rPr>
        <w:t>Module: Policy/Content.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banner.</w:t>
            </w:r>
          </w:p>
        </w:tc>
      </w:tr>
      <w:tr>
        <w:trPr>
          <w:cantSplit/>
        </w:trPr>
        <w:tc>
          <w:tcPr>
            <w:tcW w:type="dxa" w:w="2220"/>
            <w:vAlign w:val="top"/>
          </w:tcPr>
          <w:p>
            <w:pPr>
              <w:jc w:val="left"/>
            </w:pPr>
            <w:r/>
            <w:r>
              <w:rPr>
                <w:rFonts w:ascii="Arial" w:hAnsi="Arial" w:eastAsia="Arial"/>
                <w:b w:val="0"/>
                <w:sz w:val="12"/>
              </w:rPr>
              <w:t>title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Tiêu đề banner để admin quản lý và FE có thể hiển thị.</w:t>
            </w:r>
          </w:p>
        </w:tc>
      </w:tr>
      <w:tr>
        <w:trPr>
          <w:cantSplit/>
        </w:trPr>
        <w:tc>
          <w:tcPr>
            <w:tcW w:type="dxa" w:w="2220"/>
            <w:vAlign w:val="top"/>
          </w:tcPr>
          <w:p>
            <w:pPr>
              <w:jc w:val="left"/>
            </w:pPr>
            <w:r/>
            <w:r>
              <w:rPr>
                <w:rFonts w:ascii="Arial" w:hAnsi="Arial" w:eastAsia="Arial"/>
                <w:b w:val="0"/>
                <w:sz w:val="12"/>
              </w:rPr>
              <w:t>image_path</w:t>
            </w:r>
          </w:p>
        </w:tc>
        <w:tc>
          <w:tcPr>
            <w:tcW w:type="dxa" w:w="2220"/>
            <w:vAlign w:val="top"/>
          </w:tcPr>
          <w:p>
            <w:pPr>
              <w:jc w:val="left"/>
            </w:pPr>
            <w:r/>
            <w:r>
              <w:rPr>
                <w:rFonts w:ascii="Arial" w:hAnsi="Arial" w:eastAsia="Arial"/>
                <w:b w:val="0"/>
                <w:sz w:val="12"/>
              </w:rPr>
              <w:t>varchar(1000)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Đường dẫn ảnh banner đã upload; không lưu binary.</w:t>
            </w:r>
          </w:p>
        </w:tc>
      </w:tr>
      <w:tr>
        <w:trPr>
          <w:cantSplit/>
        </w:trPr>
        <w:tc>
          <w:tcPr>
            <w:tcW w:type="dxa" w:w="2220"/>
            <w:vAlign w:val="top"/>
          </w:tcPr>
          <w:p>
            <w:pPr>
              <w:jc w:val="left"/>
            </w:pPr>
            <w:r/>
            <w:r>
              <w:rPr>
                <w:rFonts w:ascii="Arial" w:hAnsi="Arial" w:eastAsia="Arial"/>
                <w:b w:val="0"/>
                <w:sz w:val="12"/>
              </w:rPr>
              <w:t>link_url</w:t>
            </w:r>
          </w:p>
        </w:tc>
        <w:tc>
          <w:tcPr>
            <w:tcW w:type="dxa" w:w="2220"/>
            <w:vAlign w:val="top"/>
          </w:tcPr>
          <w:p>
            <w:pPr>
              <w:jc w:val="left"/>
            </w:pPr>
            <w:r/>
            <w:r>
              <w:rPr>
                <w:rFonts w:ascii="Arial" w:hAnsi="Arial" w:eastAsia="Arial"/>
                <w:b w:val="0"/>
                <w:sz w:val="12"/>
              </w:rPr>
              <w:t>varchar(1000)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URL hoặc deep link khi user bấm banner.</w:t>
            </w:r>
          </w:p>
        </w:tc>
      </w:tr>
      <w:tr>
        <w:trPr>
          <w:cantSplit/>
        </w:trPr>
        <w:tc>
          <w:tcPr>
            <w:tcW w:type="dxa" w:w="2220"/>
            <w:vAlign w:val="top"/>
          </w:tcPr>
          <w:p>
            <w:pPr>
              <w:jc w:val="left"/>
            </w:pPr>
            <w:r/>
            <w:r>
              <w:rPr>
                <w:rFonts w:ascii="Arial" w:hAnsi="Arial" w:eastAsia="Arial"/>
                <w:b w:val="0"/>
                <w:sz w:val="12"/>
              </w:rPr>
              <w:t>position</w:t>
            </w:r>
          </w:p>
        </w:tc>
        <w:tc>
          <w:tcPr>
            <w:tcW w:type="dxa" w:w="2220"/>
            <w:vAlign w:val="top"/>
          </w:tcPr>
          <w:p>
            <w:pPr>
              <w:jc w:val="left"/>
            </w:pPr>
            <w:r/>
            <w:r>
              <w:rPr>
                <w:rFonts w:ascii="Arial" w:hAnsi="Arial" w:eastAsia="Arial"/>
                <w:b w:val="0"/>
                <w:sz w:val="12"/>
              </w:rPr>
              <w:t>varchar(50)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home</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Vị trí hiển thị banner như home.</w:t>
            </w:r>
          </w:p>
        </w:tc>
      </w:tr>
      <w:tr>
        <w:trPr>
          <w:cantSplit/>
        </w:trPr>
        <w:tc>
          <w:tcPr>
            <w:tcW w:type="dxa" w:w="2220"/>
            <w:vAlign w:val="top"/>
          </w:tcPr>
          <w:p>
            <w:pPr>
              <w:jc w:val="left"/>
            </w:pPr>
            <w:r/>
            <w:r>
              <w:rPr>
                <w:rFonts w:ascii="Arial" w:hAnsi="Arial" w:eastAsia="Arial"/>
                <w:b w:val="0"/>
                <w:sz w:val="12"/>
              </w:rPr>
              <w:t>sort_order</w:t>
            </w:r>
          </w:p>
        </w:tc>
        <w:tc>
          <w:tcPr>
            <w:tcW w:type="dxa" w:w="2220"/>
            <w:vAlign w:val="top"/>
          </w:tcPr>
          <w:p>
            <w:pPr>
              <w:jc w:val="left"/>
            </w:pPr>
            <w:r/>
            <w:r>
              <w:rPr>
                <w:rFonts w:ascii="Arial" w:hAnsi="Arial" w:eastAsia="Arial"/>
                <w:b w:val="0"/>
                <w:sz w:val="12"/>
              </w:rPr>
              <w:t>int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Thứ tự hiển thị banner.</w:t>
            </w:r>
          </w:p>
        </w:tc>
      </w:tr>
      <w:tr>
        <w:trPr>
          <w:cantSplit/>
        </w:trPr>
        <w:tc>
          <w:tcPr>
            <w:tcW w:type="dxa" w:w="2220"/>
            <w:vAlign w:val="top"/>
          </w:tcPr>
          <w:p>
            <w:pPr>
              <w:jc w:val="left"/>
            </w:pPr>
            <w:r/>
            <w:r>
              <w:rPr>
                <w:rFonts w:ascii="Arial" w:hAnsi="Arial" w:eastAsia="Arial"/>
                <w:b w:val="0"/>
                <w:sz w:val="12"/>
              </w:rPr>
              <w:t>is_active</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1</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Banner có đang bật hay không.</w:t>
            </w:r>
          </w:p>
        </w:tc>
      </w:tr>
      <w:tr>
        <w:trPr>
          <w:cantSplit/>
        </w:trPr>
        <w:tc>
          <w:tcPr>
            <w:tcW w:type="dxa" w:w="2220"/>
            <w:vAlign w:val="top"/>
          </w:tcPr>
          <w:p>
            <w:pPr>
              <w:jc w:val="left"/>
            </w:pPr>
            <w:r/>
            <w:r>
              <w:rPr>
                <w:rFonts w:ascii="Arial" w:hAnsi="Arial" w:eastAsia="Arial"/>
                <w:b w:val="0"/>
                <w:sz w:val="12"/>
              </w:rPr>
              <w:t>starts_at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bắt đầu hiển thị banner.</w:t>
            </w:r>
          </w:p>
        </w:tc>
      </w:tr>
      <w:tr>
        <w:trPr>
          <w:cantSplit/>
        </w:trPr>
        <w:tc>
          <w:tcPr>
            <w:tcW w:type="dxa" w:w="2220"/>
            <w:vAlign w:val="top"/>
          </w:tcPr>
          <w:p>
            <w:pPr>
              <w:jc w:val="left"/>
            </w:pPr>
            <w:r/>
            <w:r>
              <w:rPr>
                <w:rFonts w:ascii="Arial" w:hAnsi="Arial" w:eastAsia="Arial"/>
                <w:b w:val="0"/>
                <w:sz w:val="12"/>
              </w:rPr>
              <w:t>ends_at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kết thúc hiển thị banner.</w:t>
            </w:r>
          </w:p>
        </w:tc>
      </w:tr>
      <w:tr>
        <w:trPr>
          <w:cantSplit/>
        </w:trPr>
        <w:tc>
          <w:tcPr>
            <w:tcW w:type="dxa" w:w="2220"/>
            <w:vAlign w:val="top"/>
          </w:tcPr>
          <w:p>
            <w:pPr>
              <w:jc w:val="left"/>
            </w:pPr>
            <w:r/>
            <w:r>
              <w:rPr>
                <w:rFonts w:ascii="Arial" w:hAnsi="Arial" w:eastAsia="Arial"/>
                <w:b w:val="0"/>
                <w:sz w:val="12"/>
              </w:rPr>
              <w:t>created_by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Admin tạo banner.</w:t>
            </w:r>
          </w:p>
        </w:tc>
      </w:tr>
      <w:tr>
        <w:trPr>
          <w:cantSplit/>
        </w:trPr>
        <w:tc>
          <w:tcPr>
            <w:tcW w:type="dxa" w:w="2220"/>
            <w:vAlign w:val="top"/>
          </w:tcPr>
          <w:p>
            <w:pPr>
              <w:jc w:val="left"/>
            </w:pPr>
            <w:r/>
            <w:r>
              <w:rPr>
                <w:rFonts w:ascii="Arial" w:hAnsi="Arial" w:eastAsia="Arial"/>
                <w:b w:val="0"/>
                <w:sz w:val="12"/>
              </w:rPr>
              <w:t>updated_by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Admin cập nhật banner.</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banner.</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banner.</w:t>
            </w:r>
          </w:p>
        </w:tc>
      </w:tr>
    </w:tbl>
    <w:p/>
    <w:p>
      <w:r>
        <w:rPr>
          <w:rFonts w:ascii="Arial" w:hAnsi="Arial" w:eastAsia="Arial"/>
          <w:sz w:val="20"/>
        </w:rPr>
        <w:t>Quan hệ:</w:t>
      </w:r>
    </w:p>
    <w:p>
      <w:pPr>
        <w:pStyle w:val="ListBullet"/>
      </w:pPr>
      <w:r>
        <w:rPr>
          <w:rFonts w:ascii="Arial" w:hAnsi="Arial" w:eastAsia="Arial"/>
          <w:sz w:val="20"/>
        </w:rPr>
        <w:t>BelongsTo users qua created_by; onDelete SET NULL.</w:t>
      </w:r>
    </w:p>
    <w:p>
      <w:pPr>
        <w:pStyle w:val="ListBullet"/>
      </w:pPr>
      <w:r>
        <w:rPr>
          <w:rFonts w:ascii="Arial" w:hAnsi="Arial" w:eastAsia="Arial"/>
          <w:sz w:val="20"/>
        </w:rPr>
        <w:t>BelongsTo users qua updated_by; onDelete SET NULL.</w:t>
      </w:r>
    </w:p>
    <w:p>
      <w:r>
        <w:rPr>
          <w:rFonts w:ascii="Arial" w:hAnsi="Arial" w:eastAsia="Arial"/>
          <w:sz w:val="20"/>
        </w:rPr>
        <w:t>Validate/ràng buộc:</w:t>
      </w:r>
    </w:p>
    <w:p>
      <w:pPr>
        <w:pStyle w:val="ListBullet"/>
      </w:pPr>
      <w:r>
        <w:rPr>
          <w:rFonts w:ascii="Arial" w:hAnsi="Arial" w:eastAsia="Arial"/>
          <w:sz w:val="20"/>
        </w:rPr>
        <w:t>Index banners_created_by_foreign trên (created_by).</w:t>
      </w:r>
    </w:p>
    <w:p>
      <w:pPr>
        <w:pStyle w:val="ListBullet"/>
      </w:pPr>
      <w:r>
        <w:rPr>
          <w:rFonts w:ascii="Arial" w:hAnsi="Arial" w:eastAsia="Arial"/>
          <w:sz w:val="20"/>
        </w:rPr>
        <w:t>Index banners_ends_at_index trên (ends_at).</w:t>
      </w:r>
    </w:p>
    <w:p>
      <w:pPr>
        <w:pStyle w:val="ListBullet"/>
      </w:pPr>
      <w:r>
        <w:rPr>
          <w:rFonts w:ascii="Arial" w:hAnsi="Arial" w:eastAsia="Arial"/>
          <w:sz w:val="20"/>
        </w:rPr>
        <w:t>Index banners_is_active_index trên (is_active).</w:t>
      </w:r>
    </w:p>
    <w:p>
      <w:pPr>
        <w:pStyle w:val="ListBullet"/>
      </w:pPr>
      <w:r>
        <w:rPr>
          <w:rFonts w:ascii="Arial" w:hAnsi="Arial" w:eastAsia="Arial"/>
          <w:sz w:val="20"/>
        </w:rPr>
        <w:t>Index banners_position_index trên (position).</w:t>
      </w:r>
    </w:p>
    <w:p>
      <w:pPr>
        <w:pStyle w:val="ListBullet"/>
      </w:pPr>
      <w:r>
        <w:rPr>
          <w:rFonts w:ascii="Arial" w:hAnsi="Arial" w:eastAsia="Arial"/>
          <w:sz w:val="20"/>
        </w:rPr>
        <w:t>Index banners_sort_order_index trên (sort_order).</w:t>
      </w:r>
    </w:p>
    <w:p>
      <w:pPr>
        <w:pStyle w:val="ListBullet"/>
      </w:pPr>
      <w:r>
        <w:rPr>
          <w:rFonts w:ascii="Arial" w:hAnsi="Arial" w:eastAsia="Arial"/>
          <w:sz w:val="20"/>
        </w:rPr>
        <w:t>Index banners_starts_at_index trên (starts_at).</w:t>
      </w:r>
    </w:p>
    <w:p>
      <w:pPr>
        <w:pStyle w:val="ListBullet"/>
      </w:pPr>
      <w:r>
        <w:rPr>
          <w:rFonts w:ascii="Arial" w:hAnsi="Arial" w:eastAsia="Arial"/>
          <w:sz w:val="20"/>
        </w:rPr>
        <w:t>Index banners_updated_by_foreign trên (updated_by).</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{"id":"61000000-0000-0000-0000-000000000001","title":"Home booking banner","image_path":"banners/home-booking.jpg","link_url":"https://sportgo.local/venues"}</w:t>
      </w:r>
    </w:p>
    <w:p>
      <w:pPr>
        <w:pStyle w:val="Heading3"/>
      </w:pPr>
      <w:r>
        <w:t>Tên bảng: booking_configs</w:t>
      </w:r>
    </w:p>
    <w:p>
      <w:r>
        <w:rPr>
          <w:rFonts w:ascii="Arial" w:hAnsi="Arial" w:eastAsia="Arial"/>
          <w:sz w:val="20"/>
        </w:rPr>
        <w:t>Mục đích bảng:</w:t>
      </w:r>
    </w:p>
    <w:p>
      <w:pPr>
        <w:pStyle w:val="ListBullet"/>
      </w:pPr>
      <w:r>
        <w:rPr>
          <w:rFonts w:ascii="Arial" w:hAnsi="Arial" w:eastAsia="Arial"/>
          <w:sz w:val="20"/>
        </w:rPr>
        <w:t>Lưu cấu hình booking riêng của từng cụm sân.</w:t>
      </w:r>
    </w:p>
    <w:p>
      <w:pPr>
        <w:pStyle w:val="ListBullet"/>
      </w:pPr>
      <w:r>
        <w:rPr>
          <w:rFonts w:ascii="Arial" w:hAnsi="Arial" w:eastAsia="Arial"/>
          <w:sz w:val="20"/>
        </w:rPr>
        <w:t>Module: Pricing/Booking.</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venue_cluster_id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 FK venue_clusters.id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sở hữu cấu hình booking; đồng thời là khóa chính.</w:t>
            </w:r>
          </w:p>
        </w:tc>
      </w:tr>
      <w:tr>
        <w:trPr>
          <w:cantSplit/>
        </w:trPr>
        <w:tc>
          <w:tcPr>
            <w:tcW w:type="dxa" w:w="2220"/>
            <w:vAlign w:val="top"/>
          </w:tcPr>
          <w:p>
            <w:pPr>
              <w:jc w:val="left"/>
            </w:pPr>
            <w:r/>
            <w:r>
              <w:rPr>
                <w:rFonts w:ascii="Arial" w:hAnsi="Arial" w:eastAsia="Arial"/>
                <w:b w:val="0"/>
                <w:sz w:val="12"/>
              </w:rPr>
              <w:t>min_duration_minutes</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30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Thời lượng đặt sân tối thiểu, chốt mặc định 30 phút.</w:t>
            </w:r>
          </w:p>
        </w:tc>
      </w:tr>
      <w:tr>
        <w:trPr>
          <w:cantSplit/>
        </w:trPr>
        <w:tc>
          <w:tcPr>
            <w:tcW w:type="dxa" w:w="2220"/>
            <w:vAlign w:val="top"/>
          </w:tcPr>
          <w:p>
            <w:pPr>
              <w:jc w:val="left"/>
            </w:pPr>
            <w:r/>
            <w:r>
              <w:rPr>
                <w:rFonts w:ascii="Arial" w:hAnsi="Arial" w:eastAsia="Arial"/>
                <w:b w:val="0"/>
                <w:sz w:val="12"/>
              </w:rPr>
              <w:t>max_duration_minutes</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lượng đặt sân tối đa; null nghĩa là không giới hạn theo cấu hình.</w:t>
            </w:r>
          </w:p>
        </w:tc>
      </w:tr>
      <w:tr>
        <w:trPr>
          <w:cantSplit/>
        </w:trPr>
        <w:tc>
          <w:tcPr>
            <w:tcW w:type="dxa" w:w="2220"/>
            <w:vAlign w:val="top"/>
          </w:tcPr>
          <w:p>
            <w:pPr>
              <w:jc w:val="left"/>
            </w:pPr>
            <w:r/>
            <w:r>
              <w:rPr>
                <w:rFonts w:ascii="Arial" w:hAnsi="Arial" w:eastAsia="Arial"/>
                <w:b w:val="0"/>
                <w:sz w:val="12"/>
              </w:rPr>
              <w:t>slot_hold_minutes</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20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phút giữ slot tạm khi user đang tạo booking/thanh toán, chốt 20 phút.</w:t>
            </w:r>
          </w:p>
        </w:tc>
      </w:tr>
      <w:tr>
        <w:trPr>
          <w:cantSplit/>
        </w:trPr>
        <w:tc>
          <w:tcPr>
            <w:tcW w:type="dxa" w:w="2220"/>
            <w:vAlign w:val="top"/>
          </w:tcPr>
          <w:p>
            <w:pPr>
              <w:jc w:val="left"/>
            </w:pPr>
            <w:r/>
            <w:r>
              <w:rPr>
                <w:rFonts w:ascii="Arial" w:hAnsi="Arial" w:eastAsia="Arial"/>
                <w:b w:val="0"/>
                <w:sz w:val="12"/>
              </w:rPr>
              <w:t>reminder_before_minutes</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30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phút nhắc lịch trước giờ chơi, chốt 30 phút.</w:t>
            </w:r>
          </w:p>
        </w:tc>
      </w:tr>
      <w:tr>
        <w:trPr>
          <w:cantSplit/>
        </w:trPr>
        <w:tc>
          <w:tcPr>
            <w:tcW w:type="dxa" w:w="2220"/>
            <w:vAlign w:val="top"/>
          </w:tcPr>
          <w:p>
            <w:pPr>
              <w:jc w:val="left"/>
            </w:pPr>
            <w:r/>
            <w:r>
              <w:rPr>
                <w:rFonts w:ascii="Arial" w:hAnsi="Arial" w:eastAsia="Arial"/>
                <w:b w:val="0"/>
                <w:sz w:val="12"/>
              </w:rPr>
              <w:t>allow_full_payment</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1</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có cho thanh toán hết trước hay không.</w:t>
            </w:r>
          </w:p>
        </w:tc>
      </w:tr>
      <w:tr>
        <w:trPr>
          <w:cantSplit/>
        </w:trPr>
        <w:tc>
          <w:tcPr>
            <w:tcW w:type="dxa" w:w="2220"/>
            <w:vAlign w:val="top"/>
          </w:tcPr>
          <w:p>
            <w:pPr>
              <w:jc w:val="left"/>
            </w:pPr>
            <w:r/>
            <w:r>
              <w:rPr>
                <w:rFonts w:ascii="Arial" w:hAnsi="Arial" w:eastAsia="Arial"/>
                <w:b w:val="0"/>
                <w:sz w:val="12"/>
              </w:rPr>
              <w:t>allow_deposit</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1</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có cho đặt cọc hay không.</w:t>
            </w:r>
          </w:p>
        </w:tc>
      </w:tr>
      <w:tr>
        <w:trPr>
          <w:cantSplit/>
        </w:trPr>
        <w:tc>
          <w:tcPr>
            <w:tcW w:type="dxa" w:w="2220"/>
            <w:vAlign w:val="top"/>
          </w:tcPr>
          <w:p>
            <w:pPr>
              <w:jc w:val="left"/>
            </w:pPr>
            <w:r/>
            <w:r>
              <w:rPr>
                <w:rFonts w:ascii="Arial" w:hAnsi="Arial" w:eastAsia="Arial"/>
                <w:b w:val="0"/>
                <w:sz w:val="12"/>
              </w:rPr>
              <w:t>allow_no_prepay</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1</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có cho đặt không thanh toán trước hay không.</w:t>
            </w:r>
          </w:p>
        </w:tc>
      </w:tr>
      <w:tr>
        <w:trPr>
          <w:cantSplit/>
        </w:trPr>
        <w:tc>
          <w:tcPr>
            <w:tcW w:type="dxa" w:w="2220"/>
            <w:vAlign w:val="top"/>
          </w:tcPr>
          <w:p>
            <w:pPr>
              <w:jc w:val="left"/>
            </w:pPr>
            <w:r/>
            <w:r>
              <w:rPr>
                <w:rFonts w:ascii="Arial" w:hAnsi="Arial" w:eastAsia="Arial"/>
                <w:b w:val="0"/>
                <w:sz w:val="12"/>
              </w:rPr>
              <w:t>auto_approve_full_payment</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Nếu bật, booking thanh toán hết có thể tự xác nhận; nếu tắt vẫn chờ chủ sân duyệt.</w:t>
            </w:r>
          </w:p>
        </w:tc>
      </w:tr>
      <w:tr>
        <w:trPr>
          <w:cantSplit/>
        </w:trPr>
        <w:tc>
          <w:tcPr>
            <w:tcW w:type="dxa" w:w="2220"/>
            <w:vAlign w:val="top"/>
          </w:tcPr>
          <w:p>
            <w:pPr>
              <w:jc w:val="left"/>
            </w:pPr>
            <w:r/>
            <w:r>
              <w:rPr>
                <w:rFonts w:ascii="Arial" w:hAnsi="Arial" w:eastAsia="Arial"/>
                <w:b w:val="0"/>
                <w:sz w:val="12"/>
              </w:rPr>
              <w:t>deposit_percent</w:t>
            </w:r>
          </w:p>
        </w:tc>
        <w:tc>
          <w:tcPr>
            <w:tcW w:type="dxa" w:w="2220"/>
            <w:vAlign w:val="top"/>
          </w:tcPr>
          <w:p>
            <w:pPr>
              <w:jc w:val="left"/>
            </w:pPr>
            <w:r/>
            <w:r>
              <w:rPr>
                <w:rFonts w:ascii="Arial" w:hAnsi="Arial" w:eastAsia="Arial"/>
                <w:b w:val="0"/>
                <w:sz w:val="12"/>
              </w:rPr>
              <w:t>decimal(5,2)</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Tỷ lệ đặt cọc tham khảo để tính required_payment_amount.</w:t>
            </w:r>
          </w:p>
        </w:tc>
      </w:tr>
      <w:tr>
        <w:trPr>
          <w:cantSplit/>
        </w:trPr>
        <w:tc>
          <w:tcPr>
            <w:tcW w:type="dxa" w:w="2220"/>
            <w:vAlign w:val="top"/>
          </w:tcPr>
          <w:p>
            <w:pPr>
              <w:jc w:val="left"/>
            </w:pPr>
            <w:r/>
            <w:r>
              <w:rPr>
                <w:rFonts w:ascii="Arial" w:hAnsi="Arial" w:eastAsia="Arial"/>
                <w:b w:val="0"/>
                <w:sz w:val="12"/>
              </w:rPr>
              <w:t>cancel_before_hours</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giờ tối thiểu trước giờ chơi để user được hủy theo chính sách.</w:t>
            </w:r>
          </w:p>
        </w:tc>
      </w:tr>
      <w:tr>
        <w:trPr>
          <w:cantSplit/>
        </w:trPr>
        <w:tc>
          <w:tcPr>
            <w:tcW w:type="dxa" w:w="2220"/>
            <w:vAlign w:val="top"/>
          </w:tcPr>
          <w:p>
            <w:pPr>
              <w:jc w:val="left"/>
            </w:pPr>
            <w:r/>
            <w:r>
              <w:rPr>
                <w:rFonts w:ascii="Arial" w:hAnsi="Arial" w:eastAsia="Arial"/>
                <w:b w:val="0"/>
                <w:sz w:val="12"/>
              </w:rPr>
              <w:t>refund_percent</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Tỷ lệ hoàn tiền theo cấu hình cụm sân/chính sách.</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cấu hình.</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cấu hình.</w:t>
            </w:r>
          </w:p>
        </w:tc>
      </w:tr>
    </w:tbl>
    <w:p/>
    <w:p>
      <w:r>
        <w:rPr>
          <w:rFonts w:ascii="Arial" w:hAnsi="Arial" w:eastAsia="Arial"/>
          <w:sz w:val="20"/>
        </w:rPr>
        <w:t>Quan hệ:</w:t>
      </w:r>
    </w:p>
    <w:p>
      <w:pPr>
        <w:pStyle w:val="ListBullet"/>
      </w:pPr>
      <w:r>
        <w:rPr>
          <w:rFonts w:ascii="Arial" w:hAnsi="Arial" w:eastAsia="Arial"/>
          <w:sz w:val="20"/>
        </w:rPr>
        <w:t>BelongsTo venue_clusters qua venue_cluster_id; onDelete CASCADE.</w:t>
      </w:r>
    </w:p>
    <w:p>
      <w:r>
        <w:rPr>
          <w:rFonts w:ascii="Arial" w:hAnsi="Arial" w:eastAsia="Arial"/>
          <w:sz w:val="20"/>
        </w:rPr>
        <w:t>Validate/ràng buộc:</w:t>
      </w:r>
    </w:p>
    <w:p>
      <w:pPr>
        <w:pStyle w:val="ListBullet"/>
      </w:pPr>
      <w:r>
        <w:rPr>
          <w:rFonts w:ascii="Arial" w:hAnsi="Arial" w:eastAsia="Arial"/>
          <w:sz w:val="20"/>
        </w:rPr>
        <w:t>Primary key PRIMARY trên (venue_cluster_id).</w:t>
      </w:r>
    </w:p>
    <w:p>
      <w:r>
        <w:rPr>
          <w:rFonts w:ascii="Arial" w:hAnsi="Arial" w:eastAsia="Arial"/>
          <w:sz w:val="20"/>
        </w:rPr>
        <w:t>Ví dụ dữ liệu:</w:t>
      </w:r>
    </w:p>
    <w:p>
      <w:pPr>
        <w:pStyle w:val="ListBullet"/>
      </w:pPr>
      <w:r>
        <w:rPr>
          <w:rFonts w:ascii="Arial" w:hAnsi="Arial" w:eastAsia="Arial"/>
          <w:sz w:val="20"/>
        </w:rPr>
        <w:t>{"venue_cluster_id":"20000000-0000-0000-0000-000000000001","min_duration_minutes":30,"max_duration_minutes":180,"slot_hold_minutes":20}</w:t>
      </w:r>
    </w:p>
    <w:p>
      <w:pPr>
        <w:pStyle w:val="Heading3"/>
      </w:pPr>
      <w:r>
        <w:t>Tên bảng: bookings</w:t>
      </w:r>
    </w:p>
    <w:p>
      <w:r>
        <w:rPr>
          <w:rFonts w:ascii="Arial" w:hAnsi="Arial" w:eastAsia="Arial"/>
          <w:sz w:val="20"/>
        </w:rPr>
        <w:t>Mục đích bảng:</w:t>
      </w:r>
    </w:p>
    <w:p>
      <w:pPr>
        <w:pStyle w:val="ListBullet"/>
      </w:pPr>
      <w:r>
        <w:rPr>
          <w:rFonts w:ascii="Arial" w:hAnsi="Arial" w:eastAsia="Arial"/>
          <w:sz w:val="20"/>
        </w:rPr>
        <w:t>Lưu đơn đặt sân online hoặc tại quầy.</w:t>
      </w:r>
    </w:p>
    <w:p>
      <w:pPr>
        <w:pStyle w:val="ListBullet"/>
      </w:pPr>
      <w:r>
        <w:rPr>
          <w:rFonts w:ascii="Arial" w:hAnsi="Arial" w:eastAsia="Arial"/>
          <w:sz w:val="20"/>
        </w:rPr>
        <w:t>Lưu cả booking lẻ và booking cố định/lặp lại trong cùng bảng; booking cố định được gom nhóm bằng recurring_group_code.</w:t>
      </w:r>
    </w:p>
    <w:p>
      <w:pPr>
        <w:pStyle w:val="ListBullet"/>
      </w:pPr>
      <w:r>
        <w:rPr>
          <w:rFonts w:ascii="Arial" w:hAnsi="Arial" w:eastAsia="Arial"/>
          <w:sz w:val="20"/>
        </w:rPr>
        <w:t>Lưu sân khách yêu cầu ban đầu và sân thực tế được chủ sân xác nhận để hỗ trợ đổi sân con khi duyệt booking.</w:t>
      </w:r>
    </w:p>
    <w:p>
      <w:pPr>
        <w:pStyle w:val="ListBullet"/>
      </w:pPr>
      <w:r>
        <w:rPr>
          <w:rFonts w:ascii="Arial" w:hAnsi="Arial" w:eastAsia="Arial"/>
          <w:sz w:val="20"/>
        </w:rPr>
        <w:t>Module: Pricing/Booking.</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booking.</w:t>
            </w:r>
          </w:p>
        </w:tc>
      </w:tr>
      <w:tr>
        <w:trPr>
          <w:cantSplit/>
        </w:trPr>
        <w:tc>
          <w:tcPr>
            <w:tcW w:type="dxa" w:w="2220"/>
            <w:vAlign w:val="top"/>
          </w:tcPr>
          <w:p>
            <w:pPr>
              <w:jc w:val="left"/>
            </w:pPr>
            <w:r/>
            <w:r>
              <w:rPr>
                <w:rFonts w:ascii="Arial" w:hAnsi="Arial" w:eastAsia="Arial"/>
                <w:b w:val="0"/>
                <w:sz w:val="12"/>
              </w:rPr>
              <w:t>booking_code</w:t>
            </w:r>
          </w:p>
        </w:tc>
        <w:tc>
          <w:tcPr>
            <w:tcW w:type="dxa" w:w="2220"/>
            <w:vAlign w:val="top"/>
          </w:tcPr>
          <w:p>
            <w:pPr>
              <w:jc w:val="left"/>
            </w:pPr>
            <w:r/>
            <w:r>
              <w:rPr>
                <w:rFonts w:ascii="Arial" w:hAnsi="Arial" w:eastAsia="Arial"/>
                <w:b w:val="0"/>
                <w:sz w:val="12"/>
              </w:rPr>
              <w:t>varchar(30)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Mã booking dễ đọc để user/chủ sân tra cứu.</w:t>
            </w:r>
          </w:p>
        </w:tc>
      </w:tr>
      <w:tr>
        <w:trPr>
          <w:cantSplit/>
        </w:trPr>
        <w:tc>
          <w:tcPr>
            <w:tcW w:type="dxa" w:w="2220"/>
            <w:vAlign w:val="top"/>
          </w:tcPr>
          <w:p>
            <w:pPr>
              <w:jc w:val="left"/>
            </w:pPr>
            <w:r/>
            <w:r>
              <w:rPr>
                <w:rFonts w:ascii="Arial" w:hAnsi="Arial" w:eastAsia="Arial"/>
                <w:b w:val="0"/>
                <w:sz w:val="12"/>
              </w:rPr>
              <w:t>customer_id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User đặt online; nullable vì booking tại quầy không bắt buộc tài khoản.</w:t>
            </w:r>
          </w:p>
        </w:tc>
      </w:tr>
      <w:tr>
        <w:trPr>
          <w:cantSplit/>
        </w:trPr>
        <w:tc>
          <w:tcPr>
            <w:tcW w:type="dxa" w:w="2220"/>
            <w:vAlign w:val="top"/>
          </w:tcPr>
          <w:p>
            <w:pPr>
              <w:jc w:val="left"/>
            </w:pPr>
            <w:r/>
            <w:r>
              <w:rPr>
                <w:rFonts w:ascii="Arial" w:hAnsi="Arial" w:eastAsia="Arial"/>
                <w:b w:val="0"/>
                <w:sz w:val="12"/>
              </w:rPr>
              <w:t>venue_court_id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venue_courts.id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Sân con thực tế được gán cho buổi chơi; chủ sân có thể đổi sân ở bước xác nhận nếu hợp lệ.</w:t>
            </w:r>
          </w:p>
        </w:tc>
      </w:tr>
      <w:tr>
        <w:trPr>
          <w:cantSplit/>
        </w:trPr>
        <w:tc>
          <w:tcPr>
            <w:tcW w:type="dxa" w:w="2220"/>
            <w:vAlign w:val="top"/>
          </w:tcPr>
          <w:p>
            <w:pPr>
              <w:jc w:val="left"/>
            </w:pPr>
            <w:r/>
            <w:r>
              <w:rPr>
                <w:rFonts w:ascii="Arial" w:hAnsi="Arial" w:eastAsia="Arial"/>
                <w:b w:val="0"/>
                <w:sz w:val="12"/>
              </w:rPr>
              <w:t>requested_venue_court_id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venue_courts.id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Sân con khách yêu cầu ban đầu; dùng để giữ lịch sử khi chủ sân đổi sang sân khác.</w:t>
            </w:r>
          </w:p>
        </w:tc>
      </w:tr>
      <w:tr>
        <w:trPr>
          <w:cantSplit/>
        </w:trPr>
        <w:tc>
          <w:tcPr>
            <w:tcW w:type="dxa" w:w="2220"/>
            <w:vAlign w:val="top"/>
          </w:tcPr>
          <w:p>
            <w:pPr>
              <w:jc w:val="left"/>
            </w:pPr>
            <w:r/>
            <w:r>
              <w:rPr>
                <w:rFonts w:ascii="Arial" w:hAnsi="Arial" w:eastAsia="Arial"/>
                <w:b w:val="0"/>
                <w:sz w:val="12"/>
              </w:rPr>
              <w:t>venue_cluster_id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denormalized từ venue_courts để lọc booking/dashboard nhanh, không FK vật lý.</w:t>
            </w:r>
          </w:p>
        </w:tc>
      </w:tr>
      <w:tr>
        <w:trPr>
          <w:cantSplit/>
        </w:trPr>
        <w:tc>
          <w:tcPr>
            <w:tcW w:type="dxa" w:w="2220"/>
            <w:vAlign w:val="top"/>
          </w:tcPr>
          <w:p>
            <w:pPr>
              <w:jc w:val="left"/>
            </w:pPr>
            <w:r/>
            <w:r>
              <w:rPr>
                <w:rFonts w:ascii="Arial" w:hAnsi="Arial" w:eastAsia="Arial"/>
                <w:b w:val="0"/>
                <w:sz w:val="12"/>
              </w:rPr>
              <w:t>booking_date</w:t>
            </w:r>
          </w:p>
        </w:tc>
        <w:tc>
          <w:tcPr>
            <w:tcW w:type="dxa" w:w="2220"/>
            <w:vAlign w:val="top"/>
          </w:tcPr>
          <w:p>
            <w:pPr>
              <w:jc w:val="left"/>
            </w:pPr>
            <w:r/>
            <w:r>
              <w:rPr>
                <w:rFonts w:ascii="Arial" w:hAnsi="Arial" w:eastAsia="Arial"/>
                <w:b w:val="0"/>
                <w:sz w:val="12"/>
              </w:rPr>
              <w:t>date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Ngày chơi.</w:t>
            </w:r>
          </w:p>
        </w:tc>
      </w:tr>
      <w:tr>
        <w:trPr>
          <w:cantSplit/>
        </w:trPr>
        <w:tc>
          <w:tcPr>
            <w:tcW w:type="dxa" w:w="2220"/>
            <w:vAlign w:val="top"/>
          </w:tcPr>
          <w:p>
            <w:pPr>
              <w:jc w:val="left"/>
            </w:pPr>
            <w:r/>
            <w:r>
              <w:rPr>
                <w:rFonts w:ascii="Arial" w:hAnsi="Arial" w:eastAsia="Arial"/>
                <w:b w:val="0"/>
                <w:sz w:val="12"/>
              </w:rPr>
              <w:t>start_time</w:t>
            </w:r>
          </w:p>
        </w:tc>
        <w:tc>
          <w:tcPr>
            <w:tcW w:type="dxa" w:w="2220"/>
            <w:vAlign w:val="top"/>
          </w:tcPr>
          <w:p>
            <w:pPr>
              <w:jc w:val="left"/>
            </w:pPr>
            <w:r/>
            <w:r>
              <w:rPr>
                <w:rFonts w:ascii="Arial" w:hAnsi="Arial" w:eastAsia="Arial"/>
                <w:b w:val="0"/>
                <w:sz w:val="12"/>
              </w:rPr>
              <w:t>time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Giờ bắt đầu booking.</w:t>
            </w:r>
          </w:p>
        </w:tc>
      </w:tr>
      <w:tr>
        <w:trPr>
          <w:cantSplit/>
        </w:trPr>
        <w:tc>
          <w:tcPr>
            <w:tcW w:type="dxa" w:w="2220"/>
            <w:vAlign w:val="top"/>
          </w:tcPr>
          <w:p>
            <w:pPr>
              <w:jc w:val="left"/>
            </w:pPr>
            <w:r/>
            <w:r>
              <w:rPr>
                <w:rFonts w:ascii="Arial" w:hAnsi="Arial" w:eastAsia="Arial"/>
                <w:b w:val="0"/>
                <w:sz w:val="12"/>
              </w:rPr>
              <w:t>end_time</w:t>
            </w:r>
          </w:p>
        </w:tc>
        <w:tc>
          <w:tcPr>
            <w:tcW w:type="dxa" w:w="2220"/>
            <w:vAlign w:val="top"/>
          </w:tcPr>
          <w:p>
            <w:pPr>
              <w:jc w:val="left"/>
            </w:pPr>
            <w:r/>
            <w:r>
              <w:rPr>
                <w:rFonts w:ascii="Arial" w:hAnsi="Arial" w:eastAsia="Arial"/>
                <w:b w:val="0"/>
                <w:sz w:val="12"/>
              </w:rPr>
              <w:t>time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Giờ kết thúc booking; dùng rule chống overlap.</w:t>
            </w:r>
          </w:p>
        </w:tc>
      </w:tr>
      <w:tr>
        <w:trPr>
          <w:cantSplit/>
        </w:trPr>
        <w:tc>
          <w:tcPr>
            <w:tcW w:type="dxa" w:w="2220"/>
            <w:vAlign w:val="top"/>
          </w:tcPr>
          <w:p>
            <w:pPr>
              <w:jc w:val="left"/>
            </w:pPr>
            <w:r/>
            <w:r>
              <w:rPr>
                <w:rFonts w:ascii="Arial" w:hAnsi="Arial" w:eastAsia="Arial"/>
                <w:b w:val="0"/>
                <w:sz w:val="12"/>
              </w:rPr>
              <w:t>duration_minutes</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Tổng thời lượng đặt sân tính bằng phút.</w:t>
            </w:r>
          </w:p>
        </w:tc>
      </w:tr>
      <w:tr>
        <w:trPr>
          <w:cantSplit/>
        </w:trPr>
        <w:tc>
          <w:tcPr>
            <w:tcW w:type="dxa" w:w="2220"/>
            <w:vAlign w:val="top"/>
          </w:tcPr>
          <w:p>
            <w:pPr>
              <w:jc w:val="left"/>
            </w:pPr>
            <w:r/>
            <w:r>
              <w:rPr>
                <w:rFonts w:ascii="Arial" w:hAnsi="Arial" w:eastAsia="Arial"/>
                <w:b w:val="0"/>
                <w:sz w:val="12"/>
              </w:rPr>
              <w:t>total_price</w:t>
            </w:r>
          </w:p>
        </w:tc>
        <w:tc>
          <w:tcPr>
            <w:tcW w:type="dxa" w:w="2220"/>
            <w:vAlign w:val="top"/>
          </w:tcPr>
          <w:p>
            <w:pPr>
              <w:jc w:val="left"/>
            </w:pPr>
            <w:r/>
            <w:r>
              <w:rPr>
                <w:rFonts w:ascii="Arial" w:hAnsi="Arial" w:eastAsia="Arial"/>
                <w:b w:val="0"/>
                <w:sz w:val="12"/>
              </w:rPr>
              <w:t>decimal(12,2)</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Tổng tiền booking trước thanh toán/hoàn tiền.</w:t>
            </w:r>
          </w:p>
        </w:tc>
      </w:tr>
      <w:tr>
        <w:trPr>
          <w:cantSplit/>
        </w:trPr>
        <w:tc>
          <w:tcPr>
            <w:tcW w:type="dxa" w:w="2220"/>
            <w:vAlign w:val="top"/>
          </w:tcPr>
          <w:p>
            <w:pPr>
              <w:jc w:val="left"/>
            </w:pPr>
            <w:r/>
            <w:r>
              <w:rPr>
                <w:rFonts w:ascii="Arial" w:hAnsi="Arial" w:eastAsia="Arial"/>
                <w:b w:val="0"/>
                <w:sz w:val="12"/>
              </w:rPr>
              <w:t>payment_option</w:t>
            </w:r>
          </w:p>
        </w:tc>
        <w:tc>
          <w:tcPr>
            <w:tcW w:type="dxa" w:w="2220"/>
            <w:vAlign w:val="top"/>
          </w:tcPr>
          <w:p>
            <w:pPr>
              <w:jc w:val="left"/>
            </w:pPr>
            <w:r/>
            <w:r>
              <w:rPr>
                <w:rFonts w:ascii="Arial" w:hAnsi="Arial" w:eastAsia="Arial"/>
                <w:b w:val="0"/>
                <w:sz w:val="12"/>
              </w:rPr>
              <w:t>enum('full_payment','deposit','no_prepay')</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no_prepay</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Kiểu thanh toán user chọn: full_payment, deposit hoặc no_prepay. Giá trị enum: full_payment=thanh toán hết; deposit=đặt cọc; no_prepay=không thanh toán trước.</w:t>
            </w:r>
          </w:p>
        </w:tc>
      </w:tr>
      <w:tr>
        <w:trPr>
          <w:cantSplit/>
        </w:trPr>
        <w:tc>
          <w:tcPr>
            <w:tcW w:type="dxa" w:w="2220"/>
            <w:vAlign w:val="top"/>
          </w:tcPr>
          <w:p>
            <w:pPr>
              <w:jc w:val="left"/>
            </w:pPr>
            <w:r/>
            <w:r>
              <w:rPr>
                <w:rFonts w:ascii="Arial" w:hAnsi="Arial" w:eastAsia="Arial"/>
                <w:b w:val="0"/>
                <w:sz w:val="12"/>
              </w:rPr>
              <w:t>required_payment_amount</w:t>
            </w:r>
          </w:p>
        </w:tc>
        <w:tc>
          <w:tcPr>
            <w:tcW w:type="dxa" w:w="2220"/>
            <w:vAlign w:val="top"/>
          </w:tcPr>
          <w:p>
            <w:pPr>
              <w:jc w:val="left"/>
            </w:pPr>
            <w:r/>
            <w:r>
              <w:rPr>
                <w:rFonts w:ascii="Arial" w:hAnsi="Arial" w:eastAsia="Arial"/>
                <w:b w:val="0"/>
                <w:sz w:val="12"/>
              </w:rPr>
              <w:t>decimal(12,2)</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tiền tối thiểu cần thanh toán để giữ/xác nhận theo option.</w:t>
            </w:r>
          </w:p>
        </w:tc>
      </w:tr>
      <w:tr>
        <w:trPr>
          <w:cantSplit/>
        </w:trPr>
        <w:tc>
          <w:tcPr>
            <w:tcW w:type="dxa" w:w="2220"/>
            <w:vAlign w:val="top"/>
          </w:tcPr>
          <w:p>
            <w:pPr>
              <w:jc w:val="left"/>
            </w:pPr>
            <w:r/>
            <w:r>
              <w:rPr>
                <w:rFonts w:ascii="Arial" w:hAnsi="Arial" w:eastAsia="Arial"/>
                <w:b w:val="0"/>
                <w:sz w:val="12"/>
              </w:rPr>
              <w:t>source</w:t>
            </w:r>
          </w:p>
        </w:tc>
        <w:tc>
          <w:tcPr>
            <w:tcW w:type="dxa" w:w="2220"/>
            <w:vAlign w:val="top"/>
          </w:tcPr>
          <w:p>
            <w:pPr>
              <w:jc w:val="left"/>
            </w:pPr>
            <w:r/>
            <w:r>
              <w:rPr>
                <w:rFonts w:ascii="Arial" w:hAnsi="Arial" w:eastAsia="Arial"/>
                <w:b w:val="0"/>
                <w:sz w:val="12"/>
              </w:rPr>
              <w:t>enum('online','counter')</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online</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Nguồn booking: online từ app hoặc counter tại quầy. Giá trị enum: online=đặt online; counter=đặt tại quầy.</w:t>
            </w:r>
          </w:p>
        </w:tc>
      </w:tr>
      <w:tr>
        <w:trPr>
          <w:cantSplit/>
        </w:trPr>
        <w:tc>
          <w:tcPr>
            <w:tcW w:type="dxa" w:w="2220"/>
            <w:vAlign w:val="top"/>
          </w:tcPr>
          <w:p>
            <w:pPr>
              <w:jc w:val="left"/>
            </w:pPr>
            <w:r/>
            <w:r>
              <w:rPr>
                <w:rFonts w:ascii="Arial" w:hAnsi="Arial" w:eastAsia="Arial"/>
                <w:b w:val="0"/>
                <w:sz w:val="12"/>
              </w:rPr>
              <w:t>booking_type</w:t>
            </w:r>
          </w:p>
        </w:tc>
        <w:tc>
          <w:tcPr>
            <w:tcW w:type="dxa" w:w="2220"/>
            <w:vAlign w:val="top"/>
          </w:tcPr>
          <w:p>
            <w:pPr>
              <w:jc w:val="left"/>
            </w:pPr>
            <w:r/>
            <w:r>
              <w:rPr>
                <w:rFonts w:ascii="Arial" w:hAnsi="Arial" w:eastAsia="Arial"/>
                <w:b w:val="0"/>
                <w:sz w:val="12"/>
              </w:rPr>
              <w:t>enum('single','recurring')</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single</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Kiểu booking: single=đặt lẻ; recurring=đặt cố định/lặp lại.</w:t>
            </w:r>
          </w:p>
        </w:tc>
      </w:tr>
      <w:tr>
        <w:trPr>
          <w:cantSplit/>
        </w:trPr>
        <w:tc>
          <w:tcPr>
            <w:tcW w:type="dxa" w:w="2220"/>
            <w:vAlign w:val="top"/>
          </w:tcPr>
          <w:p>
            <w:pPr>
              <w:jc w:val="left"/>
            </w:pPr>
            <w:r/>
            <w:r>
              <w:rPr>
                <w:rFonts w:ascii="Arial" w:hAnsi="Arial" w:eastAsia="Arial"/>
                <w:b w:val="0"/>
                <w:sz w:val="12"/>
              </w:rPr>
              <w:t>recurring_group_code</w:t>
            </w:r>
          </w:p>
        </w:tc>
        <w:tc>
          <w:tcPr>
            <w:tcW w:type="dxa" w:w="2220"/>
            <w:vAlign w:val="top"/>
          </w:tcPr>
          <w:p>
            <w:pPr>
              <w:jc w:val="left"/>
            </w:pPr>
            <w:r/>
            <w:r>
              <w:rPr>
                <w:rFonts w:ascii="Arial" w:hAnsi="Arial" w:eastAsia="Arial"/>
                <w:b w:val="0"/>
                <w:sz w:val="12"/>
              </w:rPr>
              <w:t>varchar(30)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Mã nhóm đơn đặt cố định; các booking con cùng đơn cố định dùng chung mã này.</w:t>
            </w:r>
          </w:p>
        </w:tc>
      </w:tr>
      <w:tr>
        <w:trPr>
          <w:cantSplit/>
        </w:trPr>
        <w:tc>
          <w:tcPr>
            <w:tcW w:type="dxa" w:w="2220"/>
            <w:vAlign w:val="top"/>
          </w:tcPr>
          <w:p>
            <w:pPr>
              <w:jc w:val="left"/>
            </w:pPr>
            <w:r/>
            <w:r>
              <w:rPr>
                <w:rFonts w:ascii="Arial" w:hAnsi="Arial" w:eastAsia="Arial"/>
                <w:b w:val="0"/>
                <w:sz w:val="12"/>
              </w:rPr>
              <w:t>recurring_start_date</w:t>
            </w:r>
          </w:p>
        </w:tc>
        <w:tc>
          <w:tcPr>
            <w:tcW w:type="dxa" w:w="2220"/>
            <w:vAlign w:val="top"/>
          </w:tcPr>
          <w:p>
            <w:pPr>
              <w:jc w:val="left"/>
            </w:pPr>
            <w:r/>
            <w:r>
              <w:rPr>
                <w:rFonts w:ascii="Arial" w:hAnsi="Arial" w:eastAsia="Arial"/>
                <w:b w:val="0"/>
                <w:sz w:val="12"/>
              </w:rPr>
              <w:t>date</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Ngày bắt đầu của rule đặt cố định; lặp lại ở từng booking con để không cần bảng cha.</w:t>
            </w:r>
          </w:p>
        </w:tc>
      </w:tr>
      <w:tr>
        <w:trPr>
          <w:cantSplit/>
        </w:trPr>
        <w:tc>
          <w:tcPr>
            <w:tcW w:type="dxa" w:w="2220"/>
            <w:vAlign w:val="top"/>
          </w:tcPr>
          <w:p>
            <w:pPr>
              <w:jc w:val="left"/>
            </w:pPr>
            <w:r/>
            <w:r>
              <w:rPr>
                <w:rFonts w:ascii="Arial" w:hAnsi="Arial" w:eastAsia="Arial"/>
                <w:b w:val="0"/>
                <w:sz w:val="12"/>
              </w:rPr>
              <w:t>recurring_end_date</w:t>
            </w:r>
          </w:p>
        </w:tc>
        <w:tc>
          <w:tcPr>
            <w:tcW w:type="dxa" w:w="2220"/>
            <w:vAlign w:val="top"/>
          </w:tcPr>
          <w:p>
            <w:pPr>
              <w:jc w:val="left"/>
            </w:pPr>
            <w:r/>
            <w:r>
              <w:rPr>
                <w:rFonts w:ascii="Arial" w:hAnsi="Arial" w:eastAsia="Arial"/>
                <w:b w:val="0"/>
                <w:sz w:val="12"/>
              </w:rPr>
              <w:t>date</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Ngày kết thúc của rule đặt cố định.</w:t>
            </w:r>
          </w:p>
        </w:tc>
      </w:tr>
      <w:tr>
        <w:trPr>
          <w:cantSplit/>
        </w:trPr>
        <w:tc>
          <w:tcPr>
            <w:tcW w:type="dxa" w:w="2220"/>
            <w:vAlign w:val="top"/>
          </w:tcPr>
          <w:p>
            <w:pPr>
              <w:jc w:val="left"/>
            </w:pPr>
            <w:r/>
            <w:r>
              <w:rPr>
                <w:rFonts w:ascii="Arial" w:hAnsi="Arial" w:eastAsia="Arial"/>
                <w:b w:val="0"/>
                <w:sz w:val="12"/>
              </w:rPr>
              <w:t>recurrence_type</w:t>
            </w:r>
          </w:p>
        </w:tc>
        <w:tc>
          <w:tcPr>
            <w:tcW w:type="dxa" w:w="2220"/>
            <w:vAlign w:val="top"/>
          </w:tcPr>
          <w:p>
            <w:pPr>
              <w:jc w:val="left"/>
            </w:pPr>
            <w:r/>
            <w:r>
              <w:rPr>
                <w:rFonts w:ascii="Arial" w:hAnsi="Arial" w:eastAsia="Arial"/>
                <w:b w:val="0"/>
                <w:sz w:val="12"/>
              </w:rPr>
              <w:t>enum('daily','weekly','monthly')</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Kiểu lặp của đơn cố định: daily=theo ngày; weekly=theo tuần; monthly=theo tháng.</w:t>
            </w:r>
          </w:p>
        </w:tc>
      </w:tr>
      <w:tr>
        <w:trPr>
          <w:cantSplit/>
        </w:trPr>
        <w:tc>
          <w:tcPr>
            <w:tcW w:type="dxa" w:w="2220"/>
            <w:vAlign w:val="top"/>
          </w:tcPr>
          <w:p>
            <w:pPr>
              <w:jc w:val="left"/>
            </w:pPr>
            <w:r/>
            <w:r>
              <w:rPr>
                <w:rFonts w:ascii="Arial" w:hAnsi="Arial" w:eastAsia="Arial"/>
                <w:b w:val="0"/>
                <w:sz w:val="12"/>
              </w:rPr>
              <w:t>recurrence_interval</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Khoảng lặp theo recurrence_type; ví dụ weekly + 2 là 2 tuần/lần.</w:t>
            </w:r>
          </w:p>
        </w:tc>
      </w:tr>
      <w:tr>
        <w:trPr>
          <w:cantSplit/>
        </w:trPr>
        <w:tc>
          <w:tcPr>
            <w:tcW w:type="dxa" w:w="2220"/>
            <w:vAlign w:val="top"/>
          </w:tcPr>
          <w:p>
            <w:pPr>
              <w:jc w:val="left"/>
            </w:pPr>
            <w:r/>
            <w:r>
              <w:rPr>
                <w:rFonts w:ascii="Arial" w:hAnsi="Arial" w:eastAsia="Arial"/>
                <w:b w:val="0"/>
                <w:sz w:val="12"/>
              </w:rPr>
              <w:t>recurrence_days_of_week</w:t>
            </w:r>
          </w:p>
        </w:tc>
        <w:tc>
          <w:tcPr>
            <w:tcW w:type="dxa" w:w="2220"/>
            <w:vAlign w:val="top"/>
          </w:tcPr>
          <w:p>
            <w:pPr>
              <w:jc w:val="left"/>
            </w:pPr>
            <w:r/>
            <w:r>
              <w:rPr>
                <w:rFonts w:ascii="Arial" w:hAnsi="Arial" w:eastAsia="Arial"/>
                <w:b w:val="0"/>
                <w:sz w:val="12"/>
              </w:rPr>
              <w:t>json</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Dùng khi recurrence_type=weekly; JSON mảng thứ trong tuần, quy ước 0=Thứ 2 ... 6=Chủ nhật.</w:t>
            </w:r>
          </w:p>
        </w:tc>
      </w:tr>
      <w:tr>
        <w:trPr>
          <w:cantSplit/>
        </w:trPr>
        <w:tc>
          <w:tcPr>
            <w:tcW w:type="dxa" w:w="2220"/>
            <w:vAlign w:val="top"/>
          </w:tcPr>
          <w:p>
            <w:pPr>
              <w:jc w:val="left"/>
            </w:pPr>
            <w:r/>
            <w:r>
              <w:rPr>
                <w:rFonts w:ascii="Arial" w:hAnsi="Arial" w:eastAsia="Arial"/>
                <w:b w:val="0"/>
                <w:sz w:val="12"/>
              </w:rPr>
              <w:t>recurrence_days_of_month</w:t>
            </w:r>
          </w:p>
        </w:tc>
        <w:tc>
          <w:tcPr>
            <w:tcW w:type="dxa" w:w="2220"/>
            <w:vAlign w:val="top"/>
          </w:tcPr>
          <w:p>
            <w:pPr>
              <w:jc w:val="left"/>
            </w:pPr>
            <w:r/>
            <w:r>
              <w:rPr>
                <w:rFonts w:ascii="Arial" w:hAnsi="Arial" w:eastAsia="Arial"/>
                <w:b w:val="0"/>
                <w:sz w:val="12"/>
              </w:rPr>
              <w:t>json</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Dùng khi recurrence_type=monthly; JSON mảng ngày trong tháng, ví dụ [10,15].</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enum('pending_approval','pending_payment','confirmed','checked_in','completed','cancelled','expired','rejected')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pending_approval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booking: pending_approval, pending_payment, confirmed, checked_in, completed, cancelled, expired, rejected. Giá trị enum: pending_approval=chờ duyệt; pending_payment=chờ thanh toán; confirmed=đã xác nhận; checked_in=đã check-in; completed=hoàn thành; cancelled=đã hủy; expired=hết hạn; rejected=bị từ chối.</w:t>
            </w:r>
          </w:p>
        </w:tc>
      </w:tr>
      <w:tr>
        <w:trPr>
          <w:cantSplit/>
        </w:trPr>
        <w:tc>
          <w:tcPr>
            <w:tcW w:type="dxa" w:w="2220"/>
            <w:vAlign w:val="top"/>
          </w:tcPr>
          <w:p>
            <w:pPr>
              <w:jc w:val="left"/>
            </w:pPr>
            <w:r/>
            <w:r>
              <w:rPr>
                <w:rFonts w:ascii="Arial" w:hAnsi="Arial" w:eastAsia="Arial"/>
                <w:b w:val="0"/>
                <w:sz w:val="12"/>
              </w:rPr>
              <w:t>walk_in_name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Tên khách tại quầy khi customer_id null.</w:t>
            </w:r>
          </w:p>
        </w:tc>
      </w:tr>
      <w:tr>
        <w:trPr>
          <w:cantSplit/>
        </w:trPr>
        <w:tc>
          <w:tcPr>
            <w:tcW w:type="dxa" w:w="2220"/>
            <w:vAlign w:val="top"/>
          </w:tcPr>
          <w:p>
            <w:pPr>
              <w:jc w:val="left"/>
            </w:pPr>
            <w:r/>
            <w:r>
              <w:rPr>
                <w:rFonts w:ascii="Arial" w:hAnsi="Arial" w:eastAsia="Arial"/>
                <w:b w:val="0"/>
                <w:sz w:val="12"/>
              </w:rPr>
              <w:t>walk_in_phone</w:t>
            </w:r>
          </w:p>
        </w:tc>
        <w:tc>
          <w:tcPr>
            <w:tcW w:type="dxa" w:w="2220"/>
            <w:vAlign w:val="top"/>
          </w:tcPr>
          <w:p>
            <w:pPr>
              <w:jc w:val="left"/>
            </w:pPr>
            <w:r/>
            <w:r>
              <w:rPr>
                <w:rFonts w:ascii="Arial" w:hAnsi="Arial" w:eastAsia="Arial"/>
                <w:b w:val="0"/>
                <w:sz w:val="12"/>
              </w:rPr>
              <w:t>varchar(20)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Số điện thoại khách tại quầy khi customer_id null.</w:t>
            </w:r>
          </w:p>
        </w:tc>
      </w:tr>
      <w:tr>
        <w:trPr>
          <w:cantSplit/>
        </w:trPr>
        <w:tc>
          <w:tcPr>
            <w:tcW w:type="dxa" w:w="2220"/>
            <w:vAlign w:val="top"/>
          </w:tcPr>
          <w:p>
            <w:pPr>
              <w:jc w:val="left"/>
            </w:pPr>
            <w:r/>
            <w:r>
              <w:rPr>
                <w:rFonts w:ascii="Arial" w:hAnsi="Arial" w:eastAsia="Arial"/>
                <w:b w:val="0"/>
                <w:sz w:val="12"/>
              </w:rPr>
              <w:t>status_reason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Lý do hủy/từ chối/hết hiệu lực booking.</w:t>
            </w:r>
          </w:p>
        </w:tc>
      </w:tr>
      <w:tr>
        <w:trPr>
          <w:cantSplit/>
        </w:trPr>
        <w:tc>
          <w:tcPr>
            <w:tcW w:type="dxa" w:w="2220"/>
            <w:vAlign w:val="top"/>
          </w:tcPr>
          <w:p>
            <w:pPr>
              <w:jc w:val="left"/>
            </w:pPr>
            <w:r/>
            <w:r>
              <w:rPr>
                <w:rFonts w:ascii="Arial" w:hAnsi="Arial" w:eastAsia="Arial"/>
                <w:b w:val="0"/>
                <w:sz w:val="12"/>
              </w:rPr>
              <w:t>cancelled_by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User/admin/chủ sân thực hiện hủy booking.</w:t>
            </w:r>
          </w:p>
        </w:tc>
      </w:tr>
      <w:tr>
        <w:trPr>
          <w:cantSplit/>
        </w:trPr>
        <w:tc>
          <w:tcPr>
            <w:tcW w:type="dxa" w:w="2220"/>
            <w:vAlign w:val="top"/>
          </w:tcPr>
          <w:p>
            <w:pPr>
              <w:jc w:val="left"/>
            </w:pPr>
            <w:r/>
            <w:r>
              <w:rPr>
                <w:rFonts w:ascii="Arial" w:hAnsi="Arial" w:eastAsia="Arial"/>
                <w:b w:val="0"/>
                <w:sz w:val="12"/>
              </w:rPr>
              <w:t>cancelled_at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booking bị hủy.</w:t>
            </w:r>
          </w:p>
        </w:tc>
      </w:tr>
      <w:tr>
        <w:trPr>
          <w:cantSplit/>
        </w:trPr>
        <w:tc>
          <w:tcPr>
            <w:tcW w:type="dxa" w:w="2220"/>
            <w:vAlign w:val="top"/>
          </w:tcPr>
          <w:p>
            <w:pPr>
              <w:jc w:val="left"/>
            </w:pPr>
            <w:r/>
            <w:r>
              <w:rPr>
                <w:rFonts w:ascii="Arial" w:hAnsi="Arial" w:eastAsia="Arial"/>
                <w:b w:val="0"/>
                <w:sz w:val="12"/>
              </w:rPr>
              <w:t>created_by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Người tạo booking: user online, chủ sân hoặc nhân viên quầy.</w:t>
            </w:r>
          </w:p>
        </w:tc>
      </w:tr>
      <w:tr>
        <w:trPr>
          <w:cantSplit/>
        </w:trPr>
        <w:tc>
          <w:tcPr>
            <w:tcW w:type="dxa" w:w="2220"/>
            <w:vAlign w:val="top"/>
          </w:tcPr>
          <w:p>
            <w:pPr>
              <w:jc w:val="left"/>
            </w:pPr>
            <w:r/>
            <w:r>
              <w:rPr>
                <w:rFonts w:ascii="Arial" w:hAnsi="Arial" w:eastAsia="Arial"/>
                <w:b w:val="0"/>
                <w:sz w:val="12"/>
              </w:rPr>
              <w:t>court_changed_by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Chủ sân/nhân viên đổi sân thực tế so với sân khách yêu cầu.</w:t>
            </w:r>
          </w:p>
        </w:tc>
      </w:tr>
      <w:tr>
        <w:trPr>
          <w:cantSplit/>
        </w:trPr>
        <w:tc>
          <w:tcPr>
            <w:tcW w:type="dxa" w:w="2220"/>
            <w:vAlign w:val="top"/>
          </w:tcPr>
          <w:p>
            <w:pPr>
              <w:jc w:val="left"/>
            </w:pPr>
            <w:r/>
            <w:r>
              <w:rPr>
                <w:rFonts w:ascii="Arial" w:hAnsi="Arial" w:eastAsia="Arial"/>
                <w:b w:val="0"/>
                <w:sz w:val="12"/>
              </w:rPr>
              <w:t>court_changed_at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đổi sân con cho booking.</w:t>
            </w:r>
          </w:p>
        </w:tc>
      </w:tr>
      <w:tr>
        <w:trPr>
          <w:cantSplit/>
        </w:trPr>
        <w:tc>
          <w:tcPr>
            <w:tcW w:type="dxa" w:w="2220"/>
            <w:vAlign w:val="top"/>
          </w:tcPr>
          <w:p>
            <w:pPr>
              <w:jc w:val="left"/>
            </w:pPr>
            <w:r/>
            <w:r>
              <w:rPr>
                <w:rFonts w:ascii="Arial" w:hAnsi="Arial" w:eastAsia="Arial"/>
                <w:b w:val="0"/>
                <w:sz w:val="12"/>
              </w:rPr>
              <w:t>court_changed_reason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Lý do đổi sân, ví dụ sân khách chọn bận hoặc bảo trì.</w:t>
            </w:r>
          </w:p>
        </w:tc>
      </w:tr>
      <w:tr>
        <w:trPr>
          <w:cantSplit/>
        </w:trPr>
        <w:tc>
          <w:tcPr>
            <w:tcW w:type="dxa" w:w="2220"/>
            <w:vAlign w:val="top"/>
          </w:tcPr>
          <w:p>
            <w:pPr>
              <w:jc w:val="left"/>
            </w:pPr>
            <w:r/>
            <w:r>
              <w:rPr>
                <w:rFonts w:ascii="Arial" w:hAnsi="Arial" w:eastAsia="Arial"/>
                <w:b w:val="0"/>
                <w:sz w:val="12"/>
              </w:rPr>
              <w:t>reminder_sent_at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hệ thống đã gửi nhắc lịch 30 phút trước giờ chơi.</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booking.</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booking.</w:t>
            </w:r>
          </w:p>
        </w:tc>
      </w:tr>
    </w:tbl>
    <w:p/>
    <w:p>
      <w:r>
        <w:rPr>
          <w:rFonts w:ascii="Arial" w:hAnsi="Arial" w:eastAsia="Arial"/>
          <w:sz w:val="20"/>
        </w:rPr>
        <w:t>Quan hệ:</w:t>
      </w:r>
    </w:p>
    <w:p>
      <w:pPr>
        <w:pStyle w:val="ListBullet"/>
      </w:pPr>
      <w:r>
        <w:rPr>
          <w:rFonts w:ascii="Arial" w:hAnsi="Arial" w:eastAsia="Arial"/>
          <w:sz w:val="20"/>
        </w:rPr>
        <w:t>BelongsTo users qua cancelled_by; onDelete SET NULL.</w:t>
      </w:r>
    </w:p>
    <w:p>
      <w:pPr>
        <w:pStyle w:val="ListBullet"/>
      </w:pPr>
      <w:r>
        <w:rPr>
          <w:rFonts w:ascii="Arial" w:hAnsi="Arial" w:eastAsia="Arial"/>
          <w:sz w:val="20"/>
        </w:rPr>
        <w:t>BelongsTo users qua court_changed_by; onDelete SET NULL.</w:t>
      </w:r>
    </w:p>
    <w:p>
      <w:pPr>
        <w:pStyle w:val="ListBullet"/>
      </w:pPr>
      <w:r>
        <w:rPr>
          <w:rFonts w:ascii="Arial" w:hAnsi="Arial" w:eastAsia="Arial"/>
          <w:sz w:val="20"/>
        </w:rPr>
        <w:t>BelongsTo users qua created_by; onDelete SET NULL.</w:t>
      </w:r>
    </w:p>
    <w:p>
      <w:pPr>
        <w:pStyle w:val="ListBullet"/>
      </w:pPr>
      <w:r>
        <w:rPr>
          <w:rFonts w:ascii="Arial" w:hAnsi="Arial" w:eastAsia="Arial"/>
          <w:sz w:val="20"/>
        </w:rPr>
        <w:t>BelongsTo users qua customer_id; onDelete SET NULL.</w:t>
      </w:r>
    </w:p>
    <w:p>
      <w:pPr>
        <w:pStyle w:val="ListBullet"/>
      </w:pPr>
      <w:r>
        <w:rPr>
          <w:rFonts w:ascii="Arial" w:hAnsi="Arial" w:eastAsia="Arial"/>
          <w:sz w:val="20"/>
        </w:rPr>
        <w:t>BelongsTo venue_courts qua requested_venue_court_id; onDelete SET NULL.</w:t>
      </w:r>
    </w:p>
    <w:p>
      <w:pPr>
        <w:pStyle w:val="ListBullet"/>
      </w:pPr>
      <w:r>
        <w:rPr>
          <w:rFonts w:ascii="Arial" w:hAnsi="Arial" w:eastAsia="Arial"/>
          <w:sz w:val="20"/>
        </w:rPr>
        <w:t>BelongsTo venue_courts qua venue_court_id; onDelete RESTRICT.</w:t>
      </w:r>
    </w:p>
    <w:p>
      <w:r>
        <w:rPr>
          <w:rFonts w:ascii="Arial" w:hAnsi="Arial" w:eastAsia="Arial"/>
          <w:sz w:val="20"/>
        </w:rPr>
        <w:t>Validate/ràng buộc:</w:t>
      </w:r>
    </w:p>
    <w:p>
      <w:pPr>
        <w:pStyle w:val="ListBullet"/>
      </w:pPr>
      <w:r>
        <w:rPr>
          <w:rFonts w:ascii="Arial" w:hAnsi="Arial" w:eastAsia="Arial"/>
          <w:sz w:val="20"/>
        </w:rPr>
        <w:t>Index bookings_availability_index trên (venue_court_id,booking_date,start_time,end_time).</w:t>
      </w:r>
    </w:p>
    <w:p>
      <w:pPr>
        <w:pStyle w:val="ListBullet"/>
      </w:pPr>
      <w:r>
        <w:rPr>
          <w:rFonts w:ascii="Arial" w:hAnsi="Arial" w:eastAsia="Arial"/>
          <w:sz w:val="20"/>
        </w:rPr>
        <w:t>Unique bookings_booking_code_unique trên (booking_code).</w:t>
      </w:r>
    </w:p>
    <w:p>
      <w:pPr>
        <w:pStyle w:val="ListBullet"/>
      </w:pPr>
      <w:r>
        <w:rPr>
          <w:rFonts w:ascii="Arial" w:hAnsi="Arial" w:eastAsia="Arial"/>
          <w:sz w:val="20"/>
        </w:rPr>
        <w:t>Index bookings_booking_date_index trên (booking_date).</w:t>
      </w:r>
    </w:p>
    <w:p>
      <w:pPr>
        <w:pStyle w:val="ListBullet"/>
      </w:pPr>
      <w:r>
        <w:rPr>
          <w:rFonts w:ascii="Arial" w:hAnsi="Arial" w:eastAsia="Arial"/>
          <w:sz w:val="20"/>
        </w:rPr>
        <w:t>Index bookings_group_date_index trên (recurring_group_code,booking_date).</w:t>
      </w:r>
    </w:p>
    <w:p>
      <w:pPr>
        <w:pStyle w:val="ListBullet"/>
      </w:pPr>
      <w:r>
        <w:rPr>
          <w:rFonts w:ascii="Arial" w:hAnsi="Arial" w:eastAsia="Arial"/>
          <w:sz w:val="20"/>
        </w:rPr>
        <w:t>Index bookings_cancelled_by_foreign trên (cancelled_by).</w:t>
      </w:r>
    </w:p>
    <w:p>
      <w:pPr>
        <w:pStyle w:val="ListBullet"/>
      </w:pPr>
      <w:r>
        <w:rPr>
          <w:rFonts w:ascii="Arial" w:hAnsi="Arial" w:eastAsia="Arial"/>
          <w:sz w:val="20"/>
        </w:rPr>
        <w:t>Index bookings_court_changed_by_foreign trên (court_changed_by).</w:t>
      </w:r>
    </w:p>
    <w:p>
      <w:pPr>
        <w:pStyle w:val="ListBullet"/>
      </w:pPr>
      <w:r>
        <w:rPr>
          <w:rFonts w:ascii="Arial" w:hAnsi="Arial" w:eastAsia="Arial"/>
          <w:sz w:val="20"/>
        </w:rPr>
        <w:t>Index bookings_created_by_foreign trên (created_by).</w:t>
      </w:r>
    </w:p>
    <w:p>
      <w:pPr>
        <w:pStyle w:val="ListBullet"/>
      </w:pPr>
      <w:r>
        <w:rPr>
          <w:rFonts w:ascii="Arial" w:hAnsi="Arial" w:eastAsia="Arial"/>
          <w:sz w:val="20"/>
        </w:rPr>
        <w:t>Index bookings_customer_id_created_at_index trên (customer_id,created_at).</w:t>
      </w:r>
    </w:p>
    <w:p>
      <w:pPr>
        <w:pStyle w:val="ListBullet"/>
      </w:pPr>
      <w:r>
        <w:rPr>
          <w:rFonts w:ascii="Arial" w:hAnsi="Arial" w:eastAsia="Arial"/>
          <w:sz w:val="20"/>
        </w:rPr>
        <w:t>Index bookings_end_time_index trên (end_time).</w:t>
      </w:r>
    </w:p>
    <w:p>
      <w:pPr>
        <w:pStyle w:val="ListBullet"/>
      </w:pPr>
      <w:r>
        <w:rPr>
          <w:rFonts w:ascii="Arial" w:hAnsi="Arial" w:eastAsia="Arial"/>
          <w:sz w:val="20"/>
        </w:rPr>
        <w:t>Index bookings_requested_court_date_index trên (requested_venue_court_id,booking_date).</w:t>
      </w:r>
    </w:p>
    <w:p>
      <w:pPr>
        <w:pStyle w:val="ListBullet"/>
      </w:pPr>
      <w:r>
        <w:rPr>
          <w:rFonts w:ascii="Arial" w:hAnsi="Arial" w:eastAsia="Arial"/>
          <w:sz w:val="20"/>
        </w:rPr>
        <w:t>Index bookings_start_time_index trên (start_time).</w:t>
      </w:r>
    </w:p>
    <w:p>
      <w:pPr>
        <w:pStyle w:val="ListBullet"/>
      </w:pPr>
      <w:r>
        <w:rPr>
          <w:rFonts w:ascii="Arial" w:hAnsi="Arial" w:eastAsia="Arial"/>
          <w:sz w:val="20"/>
        </w:rPr>
        <w:t>Index bookings_status_index trên (status).</w:t>
      </w:r>
    </w:p>
    <w:p>
      <w:pPr>
        <w:pStyle w:val="ListBullet"/>
      </w:pPr>
      <w:r>
        <w:rPr>
          <w:rFonts w:ascii="Arial" w:hAnsi="Arial" w:eastAsia="Arial"/>
          <w:sz w:val="20"/>
        </w:rPr>
        <w:t>Index bookings_type_group_index trên (booking_type,recurring_group_code).</w:t>
      </w:r>
    </w:p>
    <w:p>
      <w:pPr>
        <w:pStyle w:val="ListBullet"/>
      </w:pPr>
      <w:r>
        <w:rPr>
          <w:rFonts w:ascii="Arial" w:hAnsi="Arial" w:eastAsia="Arial"/>
          <w:sz w:val="20"/>
        </w:rPr>
        <w:t>Index bookings_venue_cluster_id_booking_date_status_index trên (venue_cluster_id,booking_date,status).</w:t>
      </w:r>
    </w:p>
    <w:p>
      <w:pPr>
        <w:pStyle w:val="ListBullet"/>
      </w:pPr>
      <w:r>
        <w:rPr>
          <w:rFonts w:ascii="Arial" w:hAnsi="Arial" w:eastAsia="Arial"/>
          <w:sz w:val="20"/>
        </w:rPr>
        <w:t>Index bookings_venue_cluster_id_index trên (venue_cluster_id).</w:t>
      </w:r>
    </w:p>
    <w:p>
      <w:pPr>
        <w:pStyle w:val="ListBullet"/>
      </w:pPr>
      <w:r>
        <w:rPr>
          <w:rFonts w:ascii="Arial" w:hAnsi="Arial" w:eastAsia="Arial"/>
          <w:sz w:val="20"/>
        </w:rPr>
        <w:t>Index bookings_venue_court_id_booking_date_status_index trên (venue_court_id,booking_date,status).</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{"id":"30000000-0000-0000-0000-000000000001","booking_code":"BK-ONLINE-PAID","customer_id":"10000000-0000-0000-0000-000000000005","venue_court_id":"21000000-0000-0000-0000-000000000001"}</w:t>
      </w:r>
    </w:p>
    <w:p>
      <w:pPr>
        <w:pStyle w:val="Heading3"/>
      </w:pPr>
      <w:r>
        <w:t>Tên bảng: cache</w:t>
      </w:r>
    </w:p>
    <w:p>
      <w:r>
        <w:rPr>
          <w:rFonts w:ascii="Arial" w:hAnsi="Arial" w:eastAsia="Arial"/>
          <w:sz w:val="20"/>
        </w:rPr>
        <w:t>Mục đích bảng:</w:t>
      </w:r>
    </w:p>
    <w:p>
      <w:pPr>
        <w:pStyle w:val="ListBullet"/>
      </w:pPr>
      <w:r>
        <w:rPr>
          <w:rFonts w:ascii="Arial" w:hAnsi="Arial" w:eastAsia="Arial"/>
          <w:sz w:val="20"/>
        </w:rPr>
        <w:t>Lưu cache key-value của Laravel khi dùng database cache driver.</w:t>
      </w:r>
    </w:p>
    <w:p>
      <w:pPr>
        <w:pStyle w:val="ListBullet"/>
      </w:pPr>
      <w:r>
        <w:rPr>
          <w:rFonts w:ascii="Arial" w:hAnsi="Arial" w:eastAsia="Arial"/>
          <w:sz w:val="20"/>
        </w:rPr>
        <w:t>Module: Laravel infrastructure.</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key</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Khóa cache.</w:t>
            </w:r>
          </w:p>
        </w:tc>
      </w:tr>
      <w:tr>
        <w:trPr>
          <w:cantSplit/>
        </w:trPr>
        <w:tc>
          <w:tcPr>
            <w:tcW w:type="dxa" w:w="2220"/>
            <w:vAlign w:val="top"/>
          </w:tcPr>
          <w:p>
            <w:pPr>
              <w:jc w:val="left"/>
            </w:pPr>
            <w:r/>
            <w:r>
              <w:rPr>
                <w:rFonts w:ascii="Arial" w:hAnsi="Arial" w:eastAsia="Arial"/>
                <w:b w:val="0"/>
                <w:sz w:val="12"/>
              </w:rPr>
              <w:t>value</w:t>
            </w:r>
          </w:p>
        </w:tc>
        <w:tc>
          <w:tcPr>
            <w:tcW w:type="dxa" w:w="2220"/>
            <w:vAlign w:val="top"/>
          </w:tcPr>
          <w:p>
            <w:pPr>
              <w:jc w:val="left"/>
            </w:pPr>
            <w:r/>
            <w:r>
              <w:rPr>
                <w:rFonts w:ascii="Arial" w:hAnsi="Arial" w:eastAsia="Arial"/>
                <w:b w:val="0"/>
                <w:sz w:val="12"/>
              </w:rPr>
              <w:t>mediumtext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Giá trị cache đã serialize.</w:t>
            </w:r>
          </w:p>
        </w:tc>
      </w:tr>
      <w:tr>
        <w:trPr>
          <w:cantSplit/>
        </w:trPr>
        <w:tc>
          <w:tcPr>
            <w:tcW w:type="dxa" w:w="2220"/>
            <w:vAlign w:val="top"/>
          </w:tcPr>
          <w:p>
            <w:pPr>
              <w:jc w:val="left"/>
            </w:pPr>
            <w:r/>
            <w:r>
              <w:rPr>
                <w:rFonts w:ascii="Arial" w:hAnsi="Arial" w:eastAsia="Arial"/>
                <w:b w:val="0"/>
                <w:sz w:val="12"/>
              </w:rPr>
              <w:t>expiration</w:t>
            </w:r>
          </w:p>
        </w:tc>
        <w:tc>
          <w:tcPr>
            <w:tcW w:type="dxa" w:w="2220"/>
            <w:vAlign w:val="top"/>
          </w:tcPr>
          <w:p>
            <w:pPr>
              <w:jc w:val="left"/>
            </w:pPr>
            <w:r/>
            <w:r>
              <w:rPr>
                <w:rFonts w:ascii="Arial" w:hAnsi="Arial" w:eastAsia="Arial"/>
                <w:b w:val="0"/>
                <w:sz w:val="12"/>
              </w:rPr>
              <w:t>int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Unix timestamp hết hạn cache.</w:t>
            </w:r>
          </w:p>
        </w:tc>
      </w:tr>
    </w:tbl>
    <w:p/>
    <w:p>
      <w:r>
        <w:rPr>
          <w:rFonts w:ascii="Arial" w:hAnsi="Arial" w:eastAsia="Arial"/>
          <w:sz w:val="20"/>
        </w:rPr>
        <w:t>Quan hệ:</w:t>
      </w:r>
    </w:p>
    <w:p>
      <w:pPr>
        <w:pStyle w:val="ListBullet"/>
      </w:pPr>
      <w:r>
        <w:rPr>
          <w:rFonts w:ascii="Arial" w:hAnsi="Arial" w:eastAsia="Arial"/>
          <w:sz w:val="20"/>
        </w:rPr>
        <w:t>Không có belongsTo FK vật lý trực tiếp.</w:t>
      </w:r>
    </w:p>
    <w:p>
      <w:r>
        <w:rPr>
          <w:rFonts w:ascii="Arial" w:hAnsi="Arial" w:eastAsia="Arial"/>
          <w:sz w:val="20"/>
        </w:rPr>
        <w:t>Validate/ràng buộc:</w:t>
      </w:r>
    </w:p>
    <w:p>
      <w:pPr>
        <w:pStyle w:val="ListBullet"/>
      </w:pPr>
      <w:r>
        <w:rPr>
          <w:rFonts w:ascii="Arial" w:hAnsi="Arial" w:eastAsia="Arial"/>
          <w:sz w:val="20"/>
        </w:rPr>
        <w:t>Primary key PRIMARY trên (key).</w:t>
      </w:r>
    </w:p>
    <w:p>
      <w:pPr>
        <w:pStyle w:val="Heading3"/>
      </w:pPr>
      <w:r>
        <w:t>Tên bảng: cache_locks</w:t>
      </w:r>
    </w:p>
    <w:p>
      <w:r>
        <w:rPr>
          <w:rFonts w:ascii="Arial" w:hAnsi="Arial" w:eastAsia="Arial"/>
          <w:sz w:val="20"/>
        </w:rPr>
        <w:t>Mục đích bảng:</w:t>
      </w:r>
    </w:p>
    <w:p>
      <w:pPr>
        <w:pStyle w:val="ListBullet"/>
      </w:pPr>
      <w:r>
        <w:rPr>
          <w:rFonts w:ascii="Arial" w:hAnsi="Arial" w:eastAsia="Arial"/>
          <w:sz w:val="20"/>
        </w:rPr>
        <w:t>Lưu lock của Laravel cache để chống chạy đồng thời.</w:t>
      </w:r>
    </w:p>
    <w:p>
      <w:pPr>
        <w:pStyle w:val="ListBullet"/>
      </w:pPr>
      <w:r>
        <w:rPr>
          <w:rFonts w:ascii="Arial" w:hAnsi="Arial" w:eastAsia="Arial"/>
          <w:sz w:val="20"/>
        </w:rPr>
        <w:t>Module: Laravel infrastructure.</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key</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Khóa lock.</w:t>
            </w:r>
          </w:p>
        </w:tc>
      </w:tr>
      <w:tr>
        <w:trPr>
          <w:cantSplit/>
        </w:trPr>
        <w:tc>
          <w:tcPr>
            <w:tcW w:type="dxa" w:w="2220"/>
            <w:vAlign w:val="top"/>
          </w:tcPr>
          <w:p>
            <w:pPr>
              <w:jc w:val="left"/>
            </w:pPr>
            <w:r/>
            <w:r>
              <w:rPr>
                <w:rFonts w:ascii="Arial" w:hAnsi="Arial" w:eastAsia="Arial"/>
                <w:b w:val="0"/>
                <w:sz w:val="12"/>
              </w:rPr>
              <w:t>owner</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Chủ sở hữu lock.</w:t>
            </w:r>
          </w:p>
        </w:tc>
      </w:tr>
      <w:tr>
        <w:trPr>
          <w:cantSplit/>
        </w:trPr>
        <w:tc>
          <w:tcPr>
            <w:tcW w:type="dxa" w:w="2220"/>
            <w:vAlign w:val="top"/>
          </w:tcPr>
          <w:p>
            <w:pPr>
              <w:jc w:val="left"/>
            </w:pPr>
            <w:r/>
            <w:r>
              <w:rPr>
                <w:rFonts w:ascii="Arial" w:hAnsi="Arial" w:eastAsia="Arial"/>
                <w:b w:val="0"/>
                <w:sz w:val="12"/>
              </w:rPr>
              <w:t>expiration</w:t>
            </w:r>
          </w:p>
        </w:tc>
        <w:tc>
          <w:tcPr>
            <w:tcW w:type="dxa" w:w="2220"/>
            <w:vAlign w:val="top"/>
          </w:tcPr>
          <w:p>
            <w:pPr>
              <w:jc w:val="left"/>
            </w:pPr>
            <w:r/>
            <w:r>
              <w:rPr>
                <w:rFonts w:ascii="Arial" w:hAnsi="Arial" w:eastAsia="Arial"/>
                <w:b w:val="0"/>
                <w:sz w:val="12"/>
              </w:rPr>
              <w:t>int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Unix timestamp hết hạn lock.</w:t>
            </w:r>
          </w:p>
        </w:tc>
      </w:tr>
    </w:tbl>
    <w:p/>
    <w:p>
      <w:r>
        <w:rPr>
          <w:rFonts w:ascii="Arial" w:hAnsi="Arial" w:eastAsia="Arial"/>
          <w:sz w:val="20"/>
        </w:rPr>
        <w:t>Quan hệ:</w:t>
      </w:r>
    </w:p>
    <w:p>
      <w:pPr>
        <w:pStyle w:val="ListBullet"/>
      </w:pPr>
      <w:r>
        <w:rPr>
          <w:rFonts w:ascii="Arial" w:hAnsi="Arial" w:eastAsia="Arial"/>
          <w:sz w:val="20"/>
        </w:rPr>
        <w:t>Không có belongsTo FK vật lý trực tiếp.</w:t>
      </w:r>
    </w:p>
    <w:p>
      <w:r>
        <w:rPr>
          <w:rFonts w:ascii="Arial" w:hAnsi="Arial" w:eastAsia="Arial"/>
          <w:sz w:val="20"/>
        </w:rPr>
        <w:t>Validate/ràng buộc:</w:t>
      </w:r>
    </w:p>
    <w:p>
      <w:pPr>
        <w:pStyle w:val="ListBullet"/>
      </w:pPr>
      <w:r>
        <w:rPr>
          <w:rFonts w:ascii="Arial" w:hAnsi="Arial" w:eastAsia="Arial"/>
          <w:sz w:val="20"/>
        </w:rPr>
        <w:t>Primary key PRIMARY trên (key).</w:t>
      </w:r>
    </w:p>
    <w:p>
      <w:pPr>
        <w:pStyle w:val="Heading3"/>
      </w:pPr>
      <w:r>
        <w:t>Tên bảng: community_post_comments</w:t>
      </w:r>
    </w:p>
    <w:p>
      <w:r>
        <w:rPr>
          <w:rFonts w:ascii="Arial" w:hAnsi="Arial" w:eastAsia="Arial"/>
          <w:sz w:val="20"/>
        </w:rPr>
        <w:t>Mục đích bảng:</w:t>
      </w:r>
    </w:p>
    <w:p>
      <w:pPr>
        <w:pStyle w:val="ListBullet"/>
      </w:pPr>
      <w:r>
        <w:rPr>
          <w:rFonts w:ascii="Arial" w:hAnsi="Arial" w:eastAsia="Arial"/>
          <w:sz w:val="20"/>
        </w:rPr>
        <w:t>Lưu bình luận bài đăng cộng đồng.</w:t>
      </w:r>
    </w:p>
    <w:p>
      <w:pPr>
        <w:pStyle w:val="ListBullet"/>
      </w:pPr>
      <w:r>
        <w:rPr>
          <w:rFonts w:ascii="Arial" w:hAnsi="Arial" w:eastAsia="Arial"/>
          <w:sz w:val="20"/>
        </w:rPr>
        <w:t>Module: Policy/Content.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bình luận.</w:t>
            </w:r>
          </w:p>
        </w:tc>
      </w:tr>
      <w:tr>
        <w:trPr>
          <w:cantSplit/>
        </w:trPr>
        <w:tc>
          <w:tcPr>
            <w:tcW w:type="dxa" w:w="2220"/>
            <w:vAlign w:val="top"/>
          </w:tcPr>
          <w:p>
            <w:pPr>
              <w:jc w:val="left"/>
            </w:pPr>
            <w:r/>
            <w:r>
              <w:rPr>
                <w:rFonts w:ascii="Arial" w:hAnsi="Arial" w:eastAsia="Arial"/>
                <w:b w:val="0"/>
                <w:sz w:val="12"/>
              </w:rPr>
              <w:t>post_id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community_posts.id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Bài cộng đồng được bình luận.</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User viết bình luận.</w:t>
            </w:r>
          </w:p>
        </w:tc>
      </w:tr>
      <w:tr>
        <w:trPr>
          <w:cantSplit/>
        </w:trPr>
        <w:tc>
          <w:tcPr>
            <w:tcW w:type="dxa" w:w="2220"/>
            <w:vAlign w:val="top"/>
          </w:tcPr>
          <w:p>
            <w:pPr>
              <w:jc w:val="left"/>
            </w:pPr>
            <w:r/>
            <w:r>
              <w:rPr>
                <w:rFonts w:ascii="Arial" w:hAnsi="Arial" w:eastAsia="Arial"/>
                <w:b w:val="0"/>
                <w:sz w:val="12"/>
              </w:rPr>
              <w:t>content</w:t>
            </w:r>
          </w:p>
        </w:tc>
        <w:tc>
          <w:tcPr>
            <w:tcW w:type="dxa" w:w="2220"/>
            <w:vAlign w:val="top"/>
          </w:tcPr>
          <w:p>
            <w:pPr>
              <w:jc w:val="left"/>
            </w:pPr>
            <w:r/>
            <w:r>
              <w:rPr>
                <w:rFonts w:ascii="Arial" w:hAnsi="Arial" w:eastAsia="Arial"/>
                <w:b w:val="0"/>
                <w:sz w:val="12"/>
              </w:rPr>
              <w:t>longtext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Nội dung bình luận.</w:t>
            </w:r>
          </w:p>
        </w:tc>
      </w:tr>
      <w:tr>
        <w:trPr>
          <w:cantSplit/>
        </w:trPr>
        <w:tc>
          <w:tcPr>
            <w:tcW w:type="dxa" w:w="2220"/>
            <w:vAlign w:val="top"/>
          </w:tcPr>
          <w:p>
            <w:pPr>
              <w:jc w:val="left"/>
            </w:pPr>
            <w:r/>
            <w:r>
              <w:rPr>
                <w:rFonts w:ascii="Arial" w:hAnsi="Arial" w:eastAsia="Arial"/>
                <w:b w:val="0"/>
                <w:sz w:val="12"/>
              </w:rPr>
              <w:t>parent_id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community_post_comments.id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Bình luận cha nếu là trả lời bình luận.</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enum('visible','hidden')</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visible</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bình luận: visible hoặc hidden. Giá trị enum: visible=hiển thị; hidden=đã ẩn.</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bình luận.</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nhật/ẩn bình luận.</w:t>
            </w:r>
          </w:p>
        </w:tc>
      </w:tr>
    </w:tbl>
    <w:p/>
    <w:p>
      <w:r>
        <w:rPr>
          <w:rFonts w:ascii="Arial" w:hAnsi="Arial" w:eastAsia="Arial"/>
          <w:sz w:val="20"/>
        </w:rPr>
        <w:t>Quan hệ:</w:t>
      </w:r>
    </w:p>
    <w:p>
      <w:pPr>
        <w:pStyle w:val="ListBullet"/>
      </w:pPr>
      <w:r>
        <w:rPr>
          <w:rFonts w:ascii="Arial" w:hAnsi="Arial" w:eastAsia="Arial"/>
          <w:sz w:val="20"/>
        </w:rPr>
        <w:t>BelongsTo community_post_comments qua parent_id; onDelete SET NULL.</w:t>
      </w:r>
    </w:p>
    <w:p>
      <w:pPr>
        <w:pStyle w:val="ListBullet"/>
      </w:pPr>
      <w:r>
        <w:rPr>
          <w:rFonts w:ascii="Arial" w:hAnsi="Arial" w:eastAsia="Arial"/>
          <w:sz w:val="20"/>
        </w:rPr>
        <w:t>BelongsTo community_posts qua post_id; onDelete CASCADE.</w:t>
      </w:r>
    </w:p>
    <w:p>
      <w:pPr>
        <w:pStyle w:val="ListBullet"/>
      </w:pPr>
      <w:r>
        <w:rPr>
          <w:rFonts w:ascii="Arial" w:hAnsi="Arial" w:eastAsia="Arial"/>
          <w:sz w:val="20"/>
        </w:rPr>
        <w:t>BelongsTo users qua user_id; onDelete CASCADE.</w:t>
      </w:r>
    </w:p>
    <w:p>
      <w:r>
        <w:rPr>
          <w:rFonts w:ascii="Arial" w:hAnsi="Arial" w:eastAsia="Arial"/>
          <w:sz w:val="20"/>
        </w:rPr>
        <w:t>Validate/ràng buộc:</w:t>
      </w:r>
    </w:p>
    <w:p>
      <w:pPr>
        <w:pStyle w:val="ListBullet"/>
      </w:pPr>
      <w:r>
        <w:rPr>
          <w:rFonts w:ascii="Arial" w:hAnsi="Arial" w:eastAsia="Arial"/>
          <w:sz w:val="20"/>
        </w:rPr>
        <w:t>Index community_post_comments_parent_id_foreign trên (parent_id).</w:t>
      </w:r>
    </w:p>
    <w:p>
      <w:pPr>
        <w:pStyle w:val="ListBullet"/>
      </w:pPr>
      <w:r>
        <w:rPr>
          <w:rFonts w:ascii="Arial" w:hAnsi="Arial" w:eastAsia="Arial"/>
          <w:sz w:val="20"/>
        </w:rPr>
        <w:t>Index community_post_comments_post_id_status_created_at_index trên (post_id,status,created_at).</w:t>
      </w:r>
    </w:p>
    <w:p>
      <w:pPr>
        <w:pStyle w:val="ListBullet"/>
      </w:pPr>
      <w:r>
        <w:rPr>
          <w:rFonts w:ascii="Arial" w:hAnsi="Arial" w:eastAsia="Arial"/>
          <w:sz w:val="20"/>
        </w:rPr>
        <w:t>Index community_post_comments_status_index trên (status).</w:t>
      </w:r>
    </w:p>
    <w:p>
      <w:pPr>
        <w:pStyle w:val="ListBullet"/>
      </w:pPr>
      <w:r>
        <w:rPr>
          <w:rFonts w:ascii="Arial" w:hAnsi="Arial" w:eastAsia="Arial"/>
          <w:sz w:val="20"/>
        </w:rPr>
        <w:t>Index community_post_comments_user_id_foreign trên (user_id).</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{"id":"65000000-0000-0000-0000-000000000001","post_id":"63000000-0000-0000-0000-000000000001","user_id":"10000000-0000-0000-0000-000000000006","content":"I can join this weekend."}</w:t>
      </w:r>
    </w:p>
    <w:p>
      <w:pPr>
        <w:pStyle w:val="Heading3"/>
      </w:pPr>
      <w:r>
        <w:t>Tên bảng: community_post_likes</w:t>
      </w:r>
    </w:p>
    <w:p>
      <w:r>
        <w:rPr>
          <w:rFonts w:ascii="Arial" w:hAnsi="Arial" w:eastAsia="Arial"/>
          <w:sz w:val="20"/>
        </w:rPr>
        <w:t>Mục đích bảng:</w:t>
      </w:r>
    </w:p>
    <w:p>
      <w:pPr>
        <w:pStyle w:val="ListBullet"/>
      </w:pPr>
      <w:r>
        <w:rPr>
          <w:rFonts w:ascii="Arial" w:hAnsi="Arial" w:eastAsia="Arial"/>
          <w:sz w:val="20"/>
        </w:rPr>
        <w:t>Lưu lượt thích bài đăng cộng đồng.</w:t>
      </w:r>
    </w:p>
    <w:p>
      <w:pPr>
        <w:pStyle w:val="ListBullet"/>
      </w:pPr>
      <w:r>
        <w:rPr>
          <w:rFonts w:ascii="Arial" w:hAnsi="Arial" w:eastAsia="Arial"/>
          <w:sz w:val="20"/>
        </w:rPr>
        <w:t>Module: Policy/Content.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lượt thích.</w:t>
            </w:r>
          </w:p>
        </w:tc>
      </w:tr>
      <w:tr>
        <w:trPr>
          <w:cantSplit/>
        </w:trPr>
        <w:tc>
          <w:tcPr>
            <w:tcW w:type="dxa" w:w="2220"/>
            <w:vAlign w:val="top"/>
          </w:tcPr>
          <w:p>
            <w:pPr>
              <w:jc w:val="left"/>
            </w:pPr>
            <w:r/>
            <w:r>
              <w:rPr>
                <w:rFonts w:ascii="Arial" w:hAnsi="Arial" w:eastAsia="Arial"/>
                <w:b w:val="0"/>
                <w:sz w:val="12"/>
              </w:rPr>
              <w:t>post_id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community_posts.id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Bài cộng đồng được thích.</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User bấm thích.</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bấm thích.</w:t>
            </w:r>
          </w:p>
        </w:tc>
      </w:tr>
    </w:tbl>
    <w:p/>
    <w:p>
      <w:r>
        <w:rPr>
          <w:rFonts w:ascii="Arial" w:hAnsi="Arial" w:eastAsia="Arial"/>
          <w:sz w:val="20"/>
        </w:rPr>
        <w:t>Quan hệ:</w:t>
      </w:r>
    </w:p>
    <w:p>
      <w:pPr>
        <w:pStyle w:val="ListBullet"/>
      </w:pPr>
      <w:r>
        <w:rPr>
          <w:rFonts w:ascii="Arial" w:hAnsi="Arial" w:eastAsia="Arial"/>
          <w:sz w:val="20"/>
        </w:rPr>
        <w:t>BelongsTo community_posts qua post_id; onDelete CASCADE.</w:t>
      </w:r>
    </w:p>
    <w:p>
      <w:pPr>
        <w:pStyle w:val="ListBullet"/>
      </w:pPr>
      <w:r>
        <w:rPr>
          <w:rFonts w:ascii="Arial" w:hAnsi="Arial" w:eastAsia="Arial"/>
          <w:sz w:val="20"/>
        </w:rPr>
        <w:t>BelongsTo users qua user_id; onDelete CASCADE.</w:t>
      </w:r>
    </w:p>
    <w:p>
      <w:r>
        <w:rPr>
          <w:rFonts w:ascii="Arial" w:hAnsi="Arial" w:eastAsia="Arial"/>
          <w:sz w:val="20"/>
        </w:rPr>
        <w:t>Validate/ràng buộc:</w:t>
      </w:r>
    </w:p>
    <w:p>
      <w:pPr>
        <w:pStyle w:val="ListBullet"/>
      </w:pPr>
      <w:r>
        <w:rPr>
          <w:rFonts w:ascii="Arial" w:hAnsi="Arial" w:eastAsia="Arial"/>
          <w:sz w:val="20"/>
        </w:rPr>
        <w:t>Unique community_post_likes_post_id_user_id_unique trên (post_id,user_id).</w:t>
      </w:r>
    </w:p>
    <w:p>
      <w:pPr>
        <w:pStyle w:val="ListBullet"/>
      </w:pPr>
      <w:r>
        <w:rPr>
          <w:rFonts w:ascii="Arial" w:hAnsi="Arial" w:eastAsia="Arial"/>
          <w:sz w:val="20"/>
        </w:rPr>
        <w:t>Index community_post_likes_user_id_foreign trên (user_id).</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{"id":1,"post_id":"63000000-0000-0000-0000-000000000001","user_id":"10000000-0000-0000-0000-000000000006","created_at":"2026-05-18 04:51:23"}</w:t>
      </w:r>
    </w:p>
    <w:p>
      <w:pPr>
        <w:pStyle w:val="Heading3"/>
      </w:pPr>
      <w:r>
        <w:t>Tên bảng: community_posts</w:t>
      </w:r>
    </w:p>
    <w:p>
      <w:r>
        <w:rPr>
          <w:rFonts w:ascii="Arial" w:hAnsi="Arial" w:eastAsia="Arial"/>
          <w:sz w:val="20"/>
        </w:rPr>
        <w:t>Mục đích bảng:</w:t>
      </w:r>
    </w:p>
    <w:p>
      <w:pPr>
        <w:pStyle w:val="ListBullet"/>
      </w:pPr>
      <w:r>
        <w:rPr>
          <w:rFonts w:ascii="Arial" w:hAnsi="Arial" w:eastAsia="Arial"/>
          <w:sz w:val="20"/>
        </w:rPr>
        <w:t>Lưu bài đăng tự do của user cần kiểm duyệt.</w:t>
      </w:r>
    </w:p>
    <w:p>
      <w:pPr>
        <w:pStyle w:val="ListBullet"/>
      </w:pPr>
      <w:r>
        <w:rPr>
          <w:rFonts w:ascii="Arial" w:hAnsi="Arial" w:eastAsia="Arial"/>
          <w:sz w:val="20"/>
        </w:rPr>
        <w:t>Module: Policy/Content.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bài đăng cộng đồng.</w:t>
            </w:r>
          </w:p>
        </w:tc>
      </w:tr>
      <w:tr>
        <w:trPr>
          <w:cantSplit/>
        </w:trPr>
        <w:tc>
          <w:tcPr>
            <w:tcW w:type="dxa" w:w="2220"/>
            <w:vAlign w:val="top"/>
          </w:tcPr>
          <w:p>
            <w:pPr>
              <w:jc w:val="left"/>
            </w:pPr>
            <w:r/>
            <w:r>
              <w:rPr>
                <w:rFonts w:ascii="Arial" w:hAnsi="Arial" w:eastAsia="Arial"/>
                <w:b w:val="0"/>
                <w:sz w:val="12"/>
              </w:rPr>
              <w:t>author_id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User tạo bài đăng tự do.</w:t>
            </w:r>
          </w:p>
        </w:tc>
      </w:tr>
      <w:tr>
        <w:trPr>
          <w:cantSplit/>
        </w:trPr>
        <w:tc>
          <w:tcPr>
            <w:tcW w:type="dxa" w:w="2220"/>
            <w:vAlign w:val="top"/>
          </w:tcPr>
          <w:p>
            <w:pPr>
              <w:jc w:val="left"/>
            </w:pPr>
            <w:r/>
            <w:r>
              <w:rPr>
                <w:rFonts w:ascii="Arial" w:hAnsi="Arial" w:eastAsia="Arial"/>
                <w:b w:val="0"/>
                <w:sz w:val="12"/>
              </w:rPr>
              <w:t>content</w:t>
            </w:r>
          </w:p>
        </w:tc>
        <w:tc>
          <w:tcPr>
            <w:tcW w:type="dxa" w:w="2220"/>
            <w:vAlign w:val="top"/>
          </w:tcPr>
          <w:p>
            <w:pPr>
              <w:jc w:val="left"/>
            </w:pPr>
            <w:r/>
            <w:r>
              <w:rPr>
                <w:rFonts w:ascii="Arial" w:hAnsi="Arial" w:eastAsia="Arial"/>
                <w:b w:val="0"/>
                <w:sz w:val="12"/>
              </w:rPr>
              <w:t>longtext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Nội dung bài đăng cộng đồng.</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enum('pending_review','published','rejected','hidden')</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pending_review</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kiểm duyệt: pending_review, published, rejected, hidden. Giá trị enum: pending_review=chờ kiểm duyệt; published=đã hiển thị; rejected=bị từ chối; hidden=đã ẩn.</w:t>
            </w:r>
          </w:p>
        </w:tc>
      </w:tr>
      <w:tr>
        <w:trPr>
          <w:cantSplit/>
        </w:trPr>
        <w:tc>
          <w:tcPr>
            <w:tcW w:type="dxa" w:w="2220"/>
            <w:vAlign w:val="top"/>
          </w:tcPr>
          <w:p>
            <w:pPr>
              <w:jc w:val="left"/>
            </w:pPr>
            <w:r/>
            <w:r>
              <w:rPr>
                <w:rFonts w:ascii="Arial" w:hAnsi="Arial" w:eastAsia="Arial"/>
                <w:b w:val="0"/>
                <w:sz w:val="12"/>
              </w:rPr>
              <w:t>reviewed_by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Admin/nhân viên kiểm duyệt bài.</w:t>
            </w:r>
          </w:p>
        </w:tc>
      </w:tr>
      <w:tr>
        <w:trPr>
          <w:cantSplit/>
        </w:trPr>
        <w:tc>
          <w:tcPr>
            <w:tcW w:type="dxa" w:w="2220"/>
            <w:vAlign w:val="top"/>
          </w:tcPr>
          <w:p>
            <w:pPr>
              <w:jc w:val="left"/>
            </w:pPr>
            <w:r/>
            <w:r>
              <w:rPr>
                <w:rFonts w:ascii="Arial" w:hAnsi="Arial" w:eastAsia="Arial"/>
                <w:b w:val="0"/>
                <w:sz w:val="12"/>
              </w:rPr>
              <w:t>reviewed_at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kiểm duyệt bài.</w:t>
            </w:r>
          </w:p>
        </w:tc>
      </w:tr>
      <w:tr>
        <w:trPr>
          <w:cantSplit/>
        </w:trPr>
        <w:tc>
          <w:tcPr>
            <w:tcW w:type="dxa" w:w="2220"/>
            <w:vAlign w:val="top"/>
          </w:tcPr>
          <w:p>
            <w:pPr>
              <w:jc w:val="left"/>
            </w:pPr>
            <w:r/>
            <w:r>
              <w:rPr>
                <w:rFonts w:ascii="Arial" w:hAnsi="Arial" w:eastAsia="Arial"/>
                <w:b w:val="0"/>
                <w:sz w:val="12"/>
              </w:rPr>
              <w:t>status_reason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Lý do từ chối hoặc ẩn bài.</w:t>
            </w:r>
          </w:p>
        </w:tc>
      </w:tr>
      <w:tr>
        <w:trPr>
          <w:cantSplit/>
        </w:trPr>
        <w:tc>
          <w:tcPr>
            <w:tcW w:type="dxa" w:w="2220"/>
            <w:vAlign w:val="top"/>
          </w:tcPr>
          <w:p>
            <w:pPr>
              <w:jc w:val="left"/>
            </w:pPr>
            <w:r/>
            <w:r>
              <w:rPr>
                <w:rFonts w:ascii="Arial" w:hAnsi="Arial" w:eastAsia="Arial"/>
                <w:b w:val="0"/>
                <w:sz w:val="12"/>
              </w:rPr>
              <w:t>view_count</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lượt xem bài cộng đồng.</w:t>
            </w:r>
          </w:p>
        </w:tc>
      </w:tr>
      <w:tr>
        <w:trPr>
          <w:cantSplit/>
        </w:trPr>
        <w:tc>
          <w:tcPr>
            <w:tcW w:type="dxa" w:w="2220"/>
            <w:vAlign w:val="top"/>
          </w:tcPr>
          <w:p>
            <w:pPr>
              <w:jc w:val="left"/>
            </w:pPr>
            <w:r/>
            <w:r>
              <w:rPr>
                <w:rFonts w:ascii="Arial" w:hAnsi="Arial" w:eastAsia="Arial"/>
                <w:b w:val="0"/>
                <w:sz w:val="12"/>
              </w:rPr>
              <w:t>like_count</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lượt thích tổng hợp từ community_post_likes.</w:t>
            </w:r>
          </w:p>
        </w:tc>
      </w:tr>
      <w:tr>
        <w:trPr>
          <w:cantSplit/>
        </w:trPr>
        <w:tc>
          <w:tcPr>
            <w:tcW w:type="dxa" w:w="2220"/>
            <w:vAlign w:val="top"/>
          </w:tcPr>
          <w:p>
            <w:pPr>
              <w:jc w:val="left"/>
            </w:pPr>
            <w:r/>
            <w:r>
              <w:rPr>
                <w:rFonts w:ascii="Arial" w:hAnsi="Arial" w:eastAsia="Arial"/>
                <w:b w:val="0"/>
                <w:sz w:val="12"/>
              </w:rPr>
              <w:t>comment_count</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bình luận tổng hợp từ community_post_comments.</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bài đăng.</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bài đăng.</w:t>
            </w:r>
          </w:p>
        </w:tc>
      </w:tr>
    </w:tbl>
    <w:p/>
    <w:p>
      <w:r>
        <w:rPr>
          <w:rFonts w:ascii="Arial" w:hAnsi="Arial" w:eastAsia="Arial"/>
          <w:sz w:val="20"/>
        </w:rPr>
        <w:t>Quan hệ:</w:t>
      </w:r>
    </w:p>
    <w:p>
      <w:pPr>
        <w:pStyle w:val="ListBullet"/>
      </w:pPr>
      <w:r>
        <w:rPr>
          <w:rFonts w:ascii="Arial" w:hAnsi="Arial" w:eastAsia="Arial"/>
          <w:sz w:val="20"/>
        </w:rPr>
        <w:t>BelongsTo users qua author_id; onDelete RESTRICT.</w:t>
      </w:r>
    </w:p>
    <w:p>
      <w:pPr>
        <w:pStyle w:val="ListBullet"/>
      </w:pPr>
      <w:r>
        <w:rPr>
          <w:rFonts w:ascii="Arial" w:hAnsi="Arial" w:eastAsia="Arial"/>
          <w:sz w:val="20"/>
        </w:rPr>
        <w:t>BelongsTo users qua reviewed_by; onDelete SET NULL.</w:t>
      </w:r>
    </w:p>
    <w:p>
      <w:r>
        <w:rPr>
          <w:rFonts w:ascii="Arial" w:hAnsi="Arial" w:eastAsia="Arial"/>
          <w:sz w:val="20"/>
        </w:rPr>
        <w:t>Validate/ràng buộc:</w:t>
      </w:r>
    </w:p>
    <w:p>
      <w:pPr>
        <w:pStyle w:val="ListBullet"/>
      </w:pPr>
      <w:r>
        <w:rPr>
          <w:rFonts w:ascii="Arial" w:hAnsi="Arial" w:eastAsia="Arial"/>
          <w:sz w:val="20"/>
        </w:rPr>
        <w:t>Index community_posts_author_id_foreign trên (author_id).</w:t>
      </w:r>
    </w:p>
    <w:p>
      <w:pPr>
        <w:pStyle w:val="ListBullet"/>
      </w:pPr>
      <w:r>
        <w:rPr>
          <w:rFonts w:ascii="Arial" w:hAnsi="Arial" w:eastAsia="Arial"/>
          <w:sz w:val="20"/>
        </w:rPr>
        <w:t>Index community_posts_reviewed_by_foreign trên (reviewed_by).</w:t>
      </w:r>
    </w:p>
    <w:p>
      <w:pPr>
        <w:pStyle w:val="ListBullet"/>
      </w:pPr>
      <w:r>
        <w:rPr>
          <w:rFonts w:ascii="Arial" w:hAnsi="Arial" w:eastAsia="Arial"/>
          <w:sz w:val="20"/>
        </w:rPr>
        <w:t>Index community_posts_status_created_at_index trên (status,created_at).</w:t>
      </w:r>
    </w:p>
    <w:p>
      <w:pPr>
        <w:pStyle w:val="ListBullet"/>
      </w:pPr>
      <w:r>
        <w:rPr>
          <w:rFonts w:ascii="Arial" w:hAnsi="Arial" w:eastAsia="Arial"/>
          <w:sz w:val="20"/>
        </w:rPr>
        <w:t>Index community_posts_status_index trên (status).</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{"id":"63000000-0000-0000-0000-000000000001","author_id":"10000000-0000-0000-0000-000000000005","content":"Looking for weekend badminton partners.","status":"published"}</w:t>
      </w:r>
    </w:p>
    <w:p>
      <w:pPr>
        <w:pStyle w:val="Heading3"/>
      </w:pPr>
      <w:r>
        <w:t>Tên bảng: complaints</w:t>
      </w:r>
    </w:p>
    <w:p>
      <w:r>
        <w:rPr>
          <w:rFonts w:ascii="Arial" w:hAnsi="Arial" w:eastAsia="Arial"/>
          <w:sz w:val="20"/>
        </w:rPr>
        <w:t>Mục đích bảng:</w:t>
      </w:r>
    </w:p>
    <w:p>
      <w:pPr>
        <w:pStyle w:val="ListBullet"/>
      </w:pPr>
      <w:r>
        <w:rPr>
          <w:rFonts w:ascii="Arial" w:hAnsi="Arial" w:eastAsia="Arial"/>
          <w:sz w:val="20"/>
        </w:rPr>
        <w:t>Lưu khiếu nại với sân hoặc với hệ thống.</w:t>
      </w:r>
    </w:p>
    <w:p>
      <w:pPr>
        <w:pStyle w:val="ListBullet"/>
      </w:pPr>
      <w:r>
        <w:rPr>
          <w:rFonts w:ascii="Arial" w:hAnsi="Arial" w:eastAsia="Arial"/>
          <w:sz w:val="20"/>
        </w:rPr>
        <w:t>Module: Review/Moderation.</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khiếu nại.</w:t>
            </w:r>
          </w:p>
        </w:tc>
      </w:tr>
      <w:tr>
        <w:trPr>
          <w:cantSplit/>
        </w:trPr>
        <w:tc>
          <w:tcPr>
            <w:tcW w:type="dxa" w:w="2220"/>
            <w:vAlign w:val="top"/>
          </w:tcPr>
          <w:p>
            <w:pPr>
              <w:jc w:val="left"/>
            </w:pPr>
            <w:r/>
            <w:r>
              <w:rPr>
                <w:rFonts w:ascii="Arial" w:hAnsi="Arial" w:eastAsia="Arial"/>
                <w:b w:val="0"/>
                <w:sz w:val="12"/>
              </w:rPr>
              <w:t>complaint_type</w:t>
            </w:r>
          </w:p>
        </w:tc>
        <w:tc>
          <w:tcPr>
            <w:tcW w:type="dxa" w:w="2220"/>
            <w:vAlign w:val="top"/>
          </w:tcPr>
          <w:p>
            <w:pPr>
              <w:jc w:val="left"/>
            </w:pPr>
            <w:r/>
            <w:r>
              <w:rPr>
                <w:rFonts w:ascii="Arial" w:hAnsi="Arial" w:eastAsia="Arial"/>
                <w:b w:val="0"/>
                <w:sz w:val="12"/>
              </w:rPr>
              <w:t>enum('venue','system')</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Loại khiếu nại: venue với sân hoặc system với hệ thống. Giá trị enum: venue=theo cụm sân; system=hệ thống.</w:t>
            </w:r>
          </w:p>
        </w:tc>
      </w:tr>
      <w:tr>
        <w:trPr>
          <w:cantSplit/>
        </w:trPr>
        <w:tc>
          <w:tcPr>
            <w:tcW w:type="dxa" w:w="2220"/>
            <w:vAlign w:val="top"/>
          </w:tcPr>
          <w:p>
            <w:pPr>
              <w:jc w:val="left"/>
            </w:pPr>
            <w:r/>
            <w:r>
              <w:rPr>
                <w:rFonts w:ascii="Arial" w:hAnsi="Arial" w:eastAsia="Arial"/>
                <w:b w:val="0"/>
                <w:sz w:val="12"/>
              </w:rPr>
              <w:t>booking_id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bookings.id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Booking liên quan nếu khiếu nại phát sinh từ booking.</w:t>
            </w:r>
          </w:p>
        </w:tc>
      </w:tr>
      <w:tr>
        <w:trPr>
          <w:cantSplit/>
        </w:trPr>
        <w:tc>
          <w:tcPr>
            <w:tcW w:type="dxa" w:w="2220"/>
            <w:vAlign w:val="top"/>
          </w:tcPr>
          <w:p>
            <w:pPr>
              <w:jc w:val="left"/>
            </w:pPr>
            <w:r/>
            <w:r>
              <w:rPr>
                <w:rFonts w:ascii="Arial" w:hAnsi="Arial" w:eastAsia="Arial"/>
                <w:b w:val="0"/>
                <w:sz w:val="12"/>
              </w:rPr>
              <w:t>venue_cluster_id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venue_clusters.id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Cụm sân liên quan nếu là khiếu nại với sân.</w:t>
            </w:r>
          </w:p>
        </w:tc>
      </w:tr>
      <w:tr>
        <w:trPr>
          <w:cantSplit/>
        </w:trPr>
        <w:tc>
          <w:tcPr>
            <w:tcW w:type="dxa" w:w="2220"/>
            <w:vAlign w:val="top"/>
          </w:tcPr>
          <w:p>
            <w:pPr>
              <w:jc w:val="left"/>
            </w:pPr>
            <w:r/>
            <w:r>
              <w:rPr>
                <w:rFonts w:ascii="Arial" w:hAnsi="Arial" w:eastAsia="Arial"/>
                <w:b w:val="0"/>
                <w:sz w:val="12"/>
              </w:rPr>
              <w:t>customer_id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User gửi khiếu nại.</w:t>
            </w:r>
          </w:p>
        </w:tc>
      </w:tr>
      <w:tr>
        <w:trPr>
          <w:cantSplit/>
        </w:trPr>
        <w:tc>
          <w:tcPr>
            <w:tcW w:type="dxa" w:w="2220"/>
            <w:vAlign w:val="top"/>
          </w:tcPr>
          <w:p>
            <w:pPr>
              <w:jc w:val="left"/>
            </w:pPr>
            <w:r/>
            <w:r>
              <w:rPr>
                <w:rFonts w:ascii="Arial" w:hAnsi="Arial" w:eastAsia="Arial"/>
                <w:b w:val="0"/>
                <w:sz w:val="12"/>
              </w:rPr>
              <w:t>content</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Nội dung khiếu nại.</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enum('open','processing','resolved','rejected','closed')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open</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khiếu nại: open, processing, resolved, rejected, closed. Giá trị enum: open=đang mở; processing=đang xử lý; resolved=đã xử lý; rejected=bị từ chối; closed=đã đóng.</w:t>
            </w:r>
          </w:p>
        </w:tc>
      </w:tr>
      <w:tr>
        <w:trPr>
          <w:cantSplit/>
        </w:trPr>
        <w:tc>
          <w:tcPr>
            <w:tcW w:type="dxa" w:w="2220"/>
            <w:vAlign w:val="top"/>
          </w:tcPr>
          <w:p>
            <w:pPr>
              <w:jc w:val="left"/>
            </w:pPr>
            <w:r/>
            <w:r>
              <w:rPr>
                <w:rFonts w:ascii="Arial" w:hAnsi="Arial" w:eastAsia="Arial"/>
                <w:b w:val="0"/>
                <w:sz w:val="12"/>
              </w:rPr>
              <w:t>assigned_to</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Nhân viên/chủ sân/admin được giao xử lý.</w:t>
            </w:r>
          </w:p>
        </w:tc>
      </w:tr>
      <w:tr>
        <w:trPr>
          <w:cantSplit/>
        </w:trPr>
        <w:tc>
          <w:tcPr>
            <w:tcW w:type="dxa" w:w="2220"/>
            <w:vAlign w:val="top"/>
          </w:tcPr>
          <w:p>
            <w:pPr>
              <w:jc w:val="left"/>
            </w:pPr>
            <w:r/>
            <w:r>
              <w:rPr>
                <w:rFonts w:ascii="Arial" w:hAnsi="Arial" w:eastAsia="Arial"/>
                <w:b w:val="0"/>
                <w:sz w:val="12"/>
              </w:rPr>
              <w:t>resolved_by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Người kết luận xử lý khiếu nại.</w:t>
            </w:r>
          </w:p>
        </w:tc>
      </w:tr>
      <w:tr>
        <w:trPr>
          <w:cantSplit/>
        </w:trPr>
        <w:tc>
          <w:tcPr>
            <w:tcW w:type="dxa" w:w="2220"/>
            <w:vAlign w:val="top"/>
          </w:tcPr>
          <w:p>
            <w:pPr>
              <w:jc w:val="left"/>
            </w:pPr>
            <w:r/>
            <w:r>
              <w:rPr>
                <w:rFonts w:ascii="Arial" w:hAnsi="Arial" w:eastAsia="Arial"/>
                <w:b w:val="0"/>
                <w:sz w:val="12"/>
              </w:rPr>
              <w:t>resolve_note</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Kết quả xử lý hoặc phản hồi cho người khiếu nại.</w:t>
            </w:r>
          </w:p>
        </w:tc>
      </w:tr>
      <w:tr>
        <w:trPr>
          <w:cantSplit/>
        </w:trPr>
        <w:tc>
          <w:tcPr>
            <w:tcW w:type="dxa" w:w="2220"/>
            <w:vAlign w:val="top"/>
          </w:tcPr>
          <w:p>
            <w:pPr>
              <w:jc w:val="left"/>
            </w:pPr>
            <w:r/>
            <w:r>
              <w:rPr>
                <w:rFonts w:ascii="Arial" w:hAnsi="Arial" w:eastAsia="Arial"/>
                <w:b w:val="0"/>
                <w:sz w:val="12"/>
              </w:rPr>
              <w:t>status_reason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Lý do từ chối/đóng khiếu nại.</w:t>
            </w:r>
          </w:p>
        </w:tc>
      </w:tr>
      <w:tr>
        <w:trPr>
          <w:cantSplit/>
        </w:trPr>
        <w:tc>
          <w:tcPr>
            <w:tcW w:type="dxa" w:w="2220"/>
            <w:vAlign w:val="top"/>
          </w:tcPr>
          <w:p>
            <w:pPr>
              <w:jc w:val="left"/>
            </w:pPr>
            <w:r/>
            <w:r>
              <w:rPr>
                <w:rFonts w:ascii="Arial" w:hAnsi="Arial" w:eastAsia="Arial"/>
                <w:b w:val="0"/>
                <w:sz w:val="12"/>
              </w:rPr>
              <w:t>resolved_at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xử lý xong.</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khiếu nại.</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khiếu nại.</w:t>
            </w:r>
          </w:p>
        </w:tc>
      </w:tr>
    </w:tbl>
    <w:p/>
    <w:p>
      <w:r>
        <w:rPr>
          <w:rFonts w:ascii="Arial" w:hAnsi="Arial" w:eastAsia="Arial"/>
          <w:sz w:val="20"/>
        </w:rPr>
        <w:t>Quan hệ:</w:t>
      </w:r>
    </w:p>
    <w:p>
      <w:pPr>
        <w:pStyle w:val="ListBullet"/>
      </w:pPr>
      <w:r>
        <w:rPr>
          <w:rFonts w:ascii="Arial" w:hAnsi="Arial" w:eastAsia="Arial"/>
          <w:sz w:val="20"/>
        </w:rPr>
        <w:t>BelongsTo users qua assigned_to; onDelete SET NULL.</w:t>
      </w:r>
    </w:p>
    <w:p>
      <w:pPr>
        <w:pStyle w:val="ListBullet"/>
      </w:pPr>
      <w:r>
        <w:rPr>
          <w:rFonts w:ascii="Arial" w:hAnsi="Arial" w:eastAsia="Arial"/>
          <w:sz w:val="20"/>
        </w:rPr>
        <w:t>BelongsTo bookings qua booking_id; onDelete SET NULL.</w:t>
      </w:r>
    </w:p>
    <w:p>
      <w:pPr>
        <w:pStyle w:val="ListBullet"/>
      </w:pPr>
      <w:r>
        <w:rPr>
          <w:rFonts w:ascii="Arial" w:hAnsi="Arial" w:eastAsia="Arial"/>
          <w:sz w:val="20"/>
        </w:rPr>
        <w:t>BelongsTo users qua customer_id; onDelete RESTRICT.</w:t>
      </w:r>
    </w:p>
    <w:p>
      <w:pPr>
        <w:pStyle w:val="ListBullet"/>
      </w:pPr>
      <w:r>
        <w:rPr>
          <w:rFonts w:ascii="Arial" w:hAnsi="Arial" w:eastAsia="Arial"/>
          <w:sz w:val="20"/>
        </w:rPr>
        <w:t>BelongsTo users qua resolved_by; onDelete SET NULL.</w:t>
      </w:r>
    </w:p>
    <w:p>
      <w:pPr>
        <w:pStyle w:val="ListBullet"/>
      </w:pPr>
      <w:r>
        <w:rPr>
          <w:rFonts w:ascii="Arial" w:hAnsi="Arial" w:eastAsia="Arial"/>
          <w:sz w:val="20"/>
        </w:rPr>
        <w:t>BelongsTo venue_clusters qua venue_cluster_id; onDelete SET NULL.</w:t>
      </w:r>
    </w:p>
    <w:p>
      <w:r>
        <w:rPr>
          <w:rFonts w:ascii="Arial" w:hAnsi="Arial" w:eastAsia="Arial"/>
          <w:sz w:val="20"/>
        </w:rPr>
        <w:t>Validate/ràng buộc:</w:t>
      </w:r>
    </w:p>
    <w:p>
      <w:pPr>
        <w:pStyle w:val="ListBullet"/>
      </w:pPr>
      <w:r>
        <w:rPr>
          <w:rFonts w:ascii="Arial" w:hAnsi="Arial" w:eastAsia="Arial"/>
          <w:sz w:val="20"/>
        </w:rPr>
        <w:t>Index complaints_assigned_to_foreign trên (assigned_to).</w:t>
      </w:r>
    </w:p>
    <w:p>
      <w:pPr>
        <w:pStyle w:val="ListBullet"/>
      </w:pPr>
      <w:r>
        <w:rPr>
          <w:rFonts w:ascii="Arial" w:hAnsi="Arial" w:eastAsia="Arial"/>
          <w:sz w:val="20"/>
        </w:rPr>
        <w:t>Index complaints_booking_id_foreign trên (booking_id).</w:t>
      </w:r>
    </w:p>
    <w:p>
      <w:pPr>
        <w:pStyle w:val="ListBullet"/>
      </w:pPr>
      <w:r>
        <w:rPr>
          <w:rFonts w:ascii="Arial" w:hAnsi="Arial" w:eastAsia="Arial"/>
          <w:sz w:val="20"/>
        </w:rPr>
        <w:t>Index complaints_complaint_type_index trên (complaint_type).</w:t>
      </w:r>
    </w:p>
    <w:p>
      <w:pPr>
        <w:pStyle w:val="ListBullet"/>
      </w:pPr>
      <w:r>
        <w:rPr>
          <w:rFonts w:ascii="Arial" w:hAnsi="Arial" w:eastAsia="Arial"/>
          <w:sz w:val="20"/>
        </w:rPr>
        <w:t>Index complaints_customer_id_foreign trên (customer_id).</w:t>
      </w:r>
    </w:p>
    <w:p>
      <w:pPr>
        <w:pStyle w:val="ListBullet"/>
      </w:pPr>
      <w:r>
        <w:rPr>
          <w:rFonts w:ascii="Arial" w:hAnsi="Arial" w:eastAsia="Arial"/>
          <w:sz w:val="20"/>
        </w:rPr>
        <w:t>Index complaints_resolved_by_foreign trên (resolved_by).</w:t>
      </w:r>
    </w:p>
    <w:p>
      <w:pPr>
        <w:pStyle w:val="ListBullet"/>
      </w:pPr>
      <w:r>
        <w:rPr>
          <w:rFonts w:ascii="Arial" w:hAnsi="Arial" w:eastAsia="Arial"/>
          <w:sz w:val="20"/>
        </w:rPr>
        <w:t>Index complaints_status_created_at_index trên (status,created_at).</w:t>
      </w:r>
    </w:p>
    <w:p>
      <w:pPr>
        <w:pStyle w:val="ListBullet"/>
      </w:pPr>
      <w:r>
        <w:rPr>
          <w:rFonts w:ascii="Arial" w:hAnsi="Arial" w:eastAsia="Arial"/>
          <w:sz w:val="20"/>
        </w:rPr>
        <w:t>Index complaints_status_index trên (status).</w:t>
      </w:r>
    </w:p>
    <w:p>
      <w:pPr>
        <w:pStyle w:val="ListBullet"/>
      </w:pPr>
      <w:r>
        <w:rPr>
          <w:rFonts w:ascii="Arial" w:hAnsi="Arial" w:eastAsia="Arial"/>
          <w:sz w:val="20"/>
        </w:rPr>
        <w:t>Index complaints_venue_cluster_id_foreign trên (venue_cluster_id).</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{"id":"54000000-0000-0000-0000-000000000001","complaint_type":"venue","booking_id":"30000000-0000-0000-0000-000000000001","venue_cluster_id":"20000000-0000-0000-0000-000000000001"}</w:t>
      </w:r>
    </w:p>
    <w:p>
      <w:pPr>
        <w:pStyle w:val="Heading3"/>
      </w:pPr>
      <w:r>
        <w:t>Tên bảng: conversation_participants</w:t>
      </w:r>
    </w:p>
    <w:p>
      <w:r>
        <w:rPr>
          <w:rFonts w:ascii="Arial" w:hAnsi="Arial" w:eastAsia="Arial"/>
          <w:sz w:val="20"/>
        </w:rPr>
        <w:t>Mục đích bảng:</w:t>
      </w:r>
    </w:p>
    <w:p>
      <w:pPr>
        <w:pStyle w:val="ListBullet"/>
      </w:pPr>
      <w:r>
        <w:rPr>
          <w:rFonts w:ascii="Arial" w:hAnsi="Arial" w:eastAsia="Arial"/>
          <w:sz w:val="20"/>
        </w:rPr>
        <w:t>Lưu danh sách user tham gia một conversation.</w:t>
      </w:r>
    </w:p>
    <w:p>
      <w:pPr>
        <w:pStyle w:val="ListBullet"/>
      </w:pPr>
      <w:r>
        <w:rPr>
          <w:rFonts w:ascii="Arial" w:hAnsi="Arial" w:eastAsia="Arial"/>
          <w:sz w:val="20"/>
        </w:rPr>
        <w:t>Module: Notification/Chat.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thành viên chat.</w:t>
            </w:r>
          </w:p>
        </w:tc>
      </w:tr>
      <w:tr>
        <w:trPr>
          <w:cantSplit/>
        </w:trPr>
        <w:tc>
          <w:tcPr>
            <w:tcW w:type="dxa" w:w="2220"/>
            <w:vAlign w:val="top"/>
          </w:tcPr>
          <w:p>
            <w:pPr>
              <w:jc w:val="left"/>
            </w:pPr>
            <w:r/>
            <w:r>
              <w:rPr>
                <w:rFonts w:ascii="Arial" w:hAnsi="Arial" w:eastAsia="Arial"/>
                <w:b w:val="0"/>
                <w:sz w:val="12"/>
              </w:rPr>
              <w:t>conversation_id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conversations.id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Conversation mà user tham gia.</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User tham gia conversation.</w:t>
            </w:r>
          </w:p>
        </w:tc>
      </w:tr>
      <w:tr>
        <w:trPr>
          <w:cantSplit/>
        </w:trPr>
        <w:tc>
          <w:tcPr>
            <w:tcW w:type="dxa" w:w="2220"/>
            <w:vAlign w:val="top"/>
          </w:tcPr>
          <w:p>
            <w:pPr>
              <w:jc w:val="left"/>
            </w:pPr>
            <w:r/>
            <w:r>
              <w:rPr>
                <w:rFonts w:ascii="Arial" w:hAnsi="Arial" w:eastAsia="Arial"/>
                <w:b w:val="0"/>
                <w:sz w:val="12"/>
              </w:rPr>
              <w:t>last_read_at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user đọc tin nhắn gần nhất.</w:t>
            </w:r>
          </w:p>
        </w:tc>
      </w:tr>
      <w:tr>
        <w:trPr>
          <w:cantSplit/>
        </w:trPr>
        <w:tc>
          <w:tcPr>
            <w:tcW w:type="dxa" w:w="2220"/>
            <w:vAlign w:val="top"/>
          </w:tcPr>
          <w:p>
            <w:pPr>
              <w:jc w:val="left"/>
            </w:pPr>
            <w:r/>
            <w:r>
              <w:rPr>
                <w:rFonts w:ascii="Arial" w:hAnsi="Arial" w:eastAsia="Arial"/>
                <w:b w:val="0"/>
                <w:sz w:val="12"/>
              </w:rPr>
              <w:t>joined_at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CURRENT_TIMESTAMP</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Thời điểm user vào conversation.</w:t>
            </w:r>
          </w:p>
        </w:tc>
      </w:tr>
    </w:tbl>
    <w:p/>
    <w:p>
      <w:r>
        <w:rPr>
          <w:rFonts w:ascii="Arial" w:hAnsi="Arial" w:eastAsia="Arial"/>
          <w:sz w:val="20"/>
        </w:rPr>
        <w:t>Quan hệ:</w:t>
      </w:r>
    </w:p>
    <w:p>
      <w:pPr>
        <w:pStyle w:val="ListBullet"/>
      </w:pPr>
      <w:r>
        <w:rPr>
          <w:rFonts w:ascii="Arial" w:hAnsi="Arial" w:eastAsia="Arial"/>
          <w:sz w:val="20"/>
        </w:rPr>
        <w:t>BelongsTo conversations qua conversation_id; onDelete CASCADE.</w:t>
      </w:r>
    </w:p>
    <w:p>
      <w:pPr>
        <w:pStyle w:val="ListBullet"/>
      </w:pPr>
      <w:r>
        <w:rPr>
          <w:rFonts w:ascii="Arial" w:hAnsi="Arial" w:eastAsia="Arial"/>
          <w:sz w:val="20"/>
        </w:rPr>
        <w:t>BelongsTo users qua user_id; onDelete CASCADE.</w:t>
      </w:r>
    </w:p>
    <w:p>
      <w:r>
        <w:rPr>
          <w:rFonts w:ascii="Arial" w:hAnsi="Arial" w:eastAsia="Arial"/>
          <w:sz w:val="20"/>
        </w:rPr>
        <w:t>Validate/ràng buộc:</w:t>
      </w:r>
    </w:p>
    <w:p>
      <w:pPr>
        <w:pStyle w:val="ListBullet"/>
      </w:pPr>
      <w:r>
        <w:rPr>
          <w:rFonts w:ascii="Arial" w:hAnsi="Arial" w:eastAsia="Arial"/>
          <w:sz w:val="20"/>
        </w:rPr>
        <w:t>Unique conversation_participants_conversation_id_user_id_unique trên (conversation_id,user_id).</w:t>
      </w:r>
    </w:p>
    <w:p>
      <w:pPr>
        <w:pStyle w:val="ListBullet"/>
      </w:pPr>
      <w:r>
        <w:rPr>
          <w:rFonts w:ascii="Arial" w:hAnsi="Arial" w:eastAsia="Arial"/>
          <w:sz w:val="20"/>
        </w:rPr>
        <w:t>Index conversation_participants_user_id_index trên (user_id).</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{"id":1,"conversation_id":"55000000-0000-0000-0000-000000000001","user_id":"10000000-0000-0000-0000-000000000005","last_read_at":"2026-05-18 04:41:23"}</w:t>
      </w:r>
    </w:p>
    <w:p>
      <w:pPr>
        <w:pStyle w:val="Heading3"/>
      </w:pPr>
      <w:r>
        <w:t>Tên bảng: conversations</w:t>
      </w:r>
    </w:p>
    <w:p>
      <w:r>
        <w:rPr>
          <w:rFonts w:ascii="Arial" w:hAnsi="Arial" w:eastAsia="Arial"/>
          <w:sz w:val="20"/>
        </w:rPr>
        <w:t>Mục đích bảng:</w:t>
      </w:r>
    </w:p>
    <w:p>
      <w:pPr>
        <w:pStyle w:val="ListBullet"/>
      </w:pPr>
      <w:r>
        <w:rPr>
          <w:rFonts w:ascii="Arial" w:hAnsi="Arial" w:eastAsia="Arial"/>
          <w:sz w:val="20"/>
        </w:rPr>
        <w:t>Lưu phòng chat trực tiếp, chat bài tuyển hoặc chat với chủ sân.</w:t>
      </w:r>
    </w:p>
    <w:p>
      <w:pPr>
        <w:pStyle w:val="ListBullet"/>
      </w:pPr>
      <w:r>
        <w:rPr>
          <w:rFonts w:ascii="Arial" w:hAnsi="Arial" w:eastAsia="Arial"/>
          <w:sz w:val="20"/>
        </w:rPr>
        <w:t>Module: Notification/Chat.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phòng chat.</w:t>
            </w:r>
          </w:p>
        </w:tc>
      </w:tr>
      <w:tr>
        <w:trPr>
          <w:cantSplit/>
        </w:trPr>
        <w:tc>
          <w:tcPr>
            <w:tcW w:type="dxa" w:w="2220"/>
            <w:vAlign w:val="top"/>
          </w:tcPr>
          <w:p>
            <w:pPr>
              <w:jc w:val="left"/>
            </w:pPr>
            <w:r/>
            <w:r>
              <w:rPr>
                <w:rFonts w:ascii="Arial" w:hAnsi="Arial" w:eastAsia="Arial"/>
                <w:b w:val="0"/>
                <w:sz w:val="12"/>
              </w:rPr>
              <w:t>type</w:t>
            </w:r>
          </w:p>
        </w:tc>
        <w:tc>
          <w:tcPr>
            <w:tcW w:type="dxa" w:w="2220"/>
            <w:vAlign w:val="top"/>
          </w:tcPr>
          <w:p>
            <w:pPr>
              <w:jc w:val="left"/>
            </w:pPr>
            <w:r/>
            <w:r>
              <w:rPr>
                <w:rFonts w:ascii="Arial" w:hAnsi="Arial" w:eastAsia="Arial"/>
                <w:b w:val="0"/>
                <w:sz w:val="12"/>
              </w:rPr>
              <w:t>enum('direct','player_post','venue_contact')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Loại chat: direct, player_post hoặc venue_contact. Giá trị enum: direct=chat trực tiếp; player_post=chat bài tuyển; venue_contact=chat với chủ sân.</w:t>
            </w:r>
          </w:p>
        </w:tc>
      </w:tr>
      <w:tr>
        <w:trPr>
          <w:cantSplit/>
        </w:trPr>
        <w:tc>
          <w:tcPr>
            <w:tcW w:type="dxa" w:w="2220"/>
            <w:vAlign w:val="top"/>
          </w:tcPr>
          <w:p>
            <w:pPr>
              <w:jc w:val="left"/>
            </w:pPr>
            <w:r/>
            <w:r>
              <w:rPr>
                <w:rFonts w:ascii="Arial" w:hAnsi="Arial" w:eastAsia="Arial"/>
                <w:b w:val="0"/>
                <w:sz w:val="12"/>
              </w:rPr>
              <w:t>reference_type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Loại đối tượng chat gắn vào như player_posts hoặc venue_clusters; logical reference.</w:t>
            </w:r>
          </w:p>
        </w:tc>
      </w:tr>
      <w:tr>
        <w:trPr>
          <w:cantSplit/>
        </w:trPr>
        <w:tc>
          <w:tcPr>
            <w:tcW w:type="dxa" w:w="2220"/>
            <w:vAlign w:val="top"/>
          </w:tcPr>
          <w:p>
            <w:pPr>
              <w:jc w:val="left"/>
            </w:pPr>
            <w:r/>
            <w:r>
              <w:rPr>
                <w:rFonts w:ascii="Arial" w:hAnsi="Arial" w:eastAsia="Arial"/>
                <w:b w:val="0"/>
                <w:sz w:val="12"/>
              </w:rPr>
              <w:t>reference_id</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ID đối tượng chat gắn vào.</w:t>
            </w:r>
          </w:p>
        </w:tc>
      </w:tr>
      <w:tr>
        <w:trPr>
          <w:cantSplit/>
        </w:trPr>
        <w:tc>
          <w:tcPr>
            <w:tcW w:type="dxa" w:w="2220"/>
            <w:vAlign w:val="top"/>
          </w:tcPr>
          <w:p>
            <w:pPr>
              <w:jc w:val="left"/>
            </w:pPr>
            <w:r/>
            <w:r>
              <w:rPr>
                <w:rFonts w:ascii="Arial" w:hAnsi="Arial" w:eastAsia="Arial"/>
                <w:b w:val="0"/>
                <w:sz w:val="12"/>
              </w:rPr>
              <w:t>title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Tiêu đề chat để hiển thị trong danh sách.</w:t>
            </w:r>
          </w:p>
        </w:tc>
      </w:tr>
      <w:tr>
        <w:trPr>
          <w:cantSplit/>
        </w:trPr>
        <w:tc>
          <w:tcPr>
            <w:tcW w:type="dxa" w:w="2220"/>
            <w:vAlign w:val="top"/>
          </w:tcPr>
          <w:p>
            <w:pPr>
              <w:jc w:val="left"/>
            </w:pPr>
            <w:r/>
            <w:r>
              <w:rPr>
                <w:rFonts w:ascii="Arial" w:hAnsi="Arial" w:eastAsia="Arial"/>
                <w:b w:val="0"/>
                <w:sz w:val="12"/>
              </w:rPr>
              <w:t>created_by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User tạo conversation.</w:t>
            </w:r>
          </w:p>
        </w:tc>
      </w:tr>
      <w:tr>
        <w:trPr>
          <w:cantSplit/>
        </w:trPr>
        <w:tc>
          <w:tcPr>
            <w:tcW w:type="dxa" w:w="2220"/>
            <w:vAlign w:val="top"/>
          </w:tcPr>
          <w:p>
            <w:pPr>
              <w:jc w:val="left"/>
            </w:pPr>
            <w:r/>
            <w:r>
              <w:rPr>
                <w:rFonts w:ascii="Arial" w:hAnsi="Arial" w:eastAsia="Arial"/>
                <w:b w:val="0"/>
                <w:sz w:val="12"/>
              </w:rPr>
              <w:t>last_message_at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tin nhắn cuối để sắp xếp danh sách chat.</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conversation.</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conversation.</w:t>
            </w:r>
          </w:p>
        </w:tc>
      </w:tr>
    </w:tbl>
    <w:p/>
    <w:p>
      <w:r>
        <w:rPr>
          <w:rFonts w:ascii="Arial" w:hAnsi="Arial" w:eastAsia="Arial"/>
          <w:sz w:val="20"/>
        </w:rPr>
        <w:t>Quan hệ:</w:t>
      </w:r>
    </w:p>
    <w:p>
      <w:pPr>
        <w:pStyle w:val="ListBullet"/>
      </w:pPr>
      <w:r>
        <w:rPr>
          <w:rFonts w:ascii="Arial" w:hAnsi="Arial" w:eastAsia="Arial"/>
          <w:sz w:val="20"/>
        </w:rPr>
        <w:t>BelongsTo users qua created_by; onDelete SET NULL.</w:t>
      </w:r>
    </w:p>
    <w:p>
      <w:pPr>
        <w:pStyle w:val="ListBullet"/>
      </w:pPr>
      <w:r>
        <w:rPr>
          <w:rFonts w:ascii="Arial" w:hAnsi="Arial" w:eastAsia="Arial"/>
          <w:sz w:val="20"/>
        </w:rPr>
        <w:t>Logical/polymorphic: Logical reference: reference_type/reference_id cho player_posts hoặc venue_clusters.</w:t>
      </w:r>
    </w:p>
    <w:p>
      <w:r>
        <w:rPr>
          <w:rFonts w:ascii="Arial" w:hAnsi="Arial" w:eastAsia="Arial"/>
          <w:sz w:val="20"/>
        </w:rPr>
        <w:t>Validate/ràng buộc:</w:t>
      </w:r>
    </w:p>
    <w:p>
      <w:pPr>
        <w:pStyle w:val="ListBullet"/>
      </w:pPr>
      <w:r>
        <w:rPr>
          <w:rFonts w:ascii="Arial" w:hAnsi="Arial" w:eastAsia="Arial"/>
          <w:sz w:val="20"/>
        </w:rPr>
        <w:t>Index conversations_created_by_foreign trên (created_by).</w:t>
      </w:r>
    </w:p>
    <w:p>
      <w:pPr>
        <w:pStyle w:val="ListBullet"/>
      </w:pPr>
      <w:r>
        <w:rPr>
          <w:rFonts w:ascii="Arial" w:hAnsi="Arial" w:eastAsia="Arial"/>
          <w:sz w:val="20"/>
        </w:rPr>
        <w:t>Index conversations_last_message_at_index trên (last_message_at).</w:t>
      </w:r>
    </w:p>
    <w:p>
      <w:pPr>
        <w:pStyle w:val="ListBullet"/>
      </w:pPr>
      <w:r>
        <w:rPr>
          <w:rFonts w:ascii="Arial" w:hAnsi="Arial" w:eastAsia="Arial"/>
          <w:sz w:val="20"/>
        </w:rPr>
        <w:t>Index conversations_reference_type_reference_id_index trên (reference_type,reference_id).</w:t>
      </w:r>
    </w:p>
    <w:p>
      <w:pPr>
        <w:pStyle w:val="ListBullet"/>
      </w:pPr>
      <w:r>
        <w:rPr>
          <w:rFonts w:ascii="Arial" w:hAnsi="Arial" w:eastAsia="Arial"/>
          <w:sz w:val="20"/>
        </w:rPr>
        <w:t>Index conversations_type_index trên (type).</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{"id":"55000000-0000-0000-0000-000000000001","type":"player_post","reference_type":"player_posts","reference_id":"50000000-0000-0000-0000-000000000001"}</w:t>
      </w:r>
    </w:p>
    <w:p>
      <w:pPr>
        <w:pStyle w:val="Heading3"/>
      </w:pPr>
      <w:r>
        <w:t>Tên bảng: court_types</w:t>
      </w:r>
    </w:p>
    <w:p>
      <w:r>
        <w:rPr>
          <w:rFonts w:ascii="Arial" w:hAnsi="Arial" w:eastAsia="Arial"/>
          <w:sz w:val="20"/>
        </w:rPr>
        <w:t>Mục đích bảng:</w:t>
      </w:r>
    </w:p>
    <w:p>
      <w:pPr>
        <w:pStyle w:val="ListBullet"/>
      </w:pPr>
      <w:r>
        <w:rPr>
          <w:rFonts w:ascii="Arial" w:hAnsi="Arial" w:eastAsia="Arial"/>
          <w:sz w:val="20"/>
        </w:rPr>
        <w:t>Danh mục loại sân do admin quản lý và dùng làm sở thích người chơi.</w:t>
      </w:r>
    </w:p>
    <w:p>
      <w:pPr>
        <w:pStyle w:val="ListBullet"/>
      </w:pPr>
      <w:r>
        <w:rPr>
          <w:rFonts w:ascii="Arial" w:hAnsi="Arial" w:eastAsia="Arial"/>
          <w:sz w:val="20"/>
        </w:rPr>
        <w:t>Module: Venue/Application.</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loại sân, được sân con, cấu hình giá và sở thích người chơi tham chiếu.</w:t>
            </w:r>
          </w:p>
        </w:tc>
      </w:tr>
      <w:tr>
        <w:trPr>
          <w:cantSplit/>
        </w:trPr>
        <w:tc>
          <w:tcPr>
            <w:tcW w:type="dxa" w:w="2220"/>
            <w:vAlign w:val="top"/>
          </w:tcPr>
          <w:p>
            <w:pPr>
              <w:jc w:val="left"/>
            </w:pPr>
            <w:r/>
            <w:r>
              <w:rPr>
                <w:rFonts w:ascii="Arial" w:hAnsi="Arial" w:eastAsia="Arial"/>
                <w:b w:val="0"/>
                <w:sz w:val="12"/>
              </w:rPr>
              <w:t>name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loại sân như Badminton court, Football 7-a-side; admin quản lý.</w:t>
            </w:r>
          </w:p>
        </w:tc>
      </w:tr>
      <w:tr>
        <w:trPr>
          <w:cantSplit/>
        </w:trPr>
        <w:tc>
          <w:tcPr>
            <w:tcW w:type="dxa" w:w="2220"/>
            <w:vAlign w:val="top"/>
          </w:tcPr>
          <w:p>
            <w:pPr>
              <w:jc w:val="left"/>
            </w:pPr>
            <w:r/>
            <w:r>
              <w:rPr>
                <w:rFonts w:ascii="Arial" w:hAnsi="Arial" w:eastAsia="Arial"/>
                <w:b w:val="0"/>
                <w:sz w:val="12"/>
              </w:rPr>
              <w:t>description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Mô tả ngắn loại sân để admin/FE hiển thị.</w:t>
            </w:r>
          </w:p>
        </w:tc>
      </w:tr>
      <w:tr>
        <w:trPr>
          <w:cantSplit/>
        </w:trPr>
        <w:tc>
          <w:tcPr>
            <w:tcW w:type="dxa" w:w="2220"/>
            <w:vAlign w:val="top"/>
          </w:tcPr>
          <w:p>
            <w:pPr>
              <w:jc w:val="left"/>
            </w:pPr>
            <w:r/>
            <w:r>
              <w:rPr>
                <w:rFonts w:ascii="Arial" w:hAnsi="Arial" w:eastAsia="Arial"/>
                <w:b w:val="0"/>
                <w:sz w:val="12"/>
              </w:rPr>
              <w:t>player_count</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người chơi tham khảo cho loại sân.</w:t>
            </w:r>
          </w:p>
        </w:tc>
      </w:tr>
      <w:tr>
        <w:trPr>
          <w:cantSplit/>
        </w:trPr>
        <w:tc>
          <w:tcPr>
            <w:tcW w:type="dxa" w:w="2220"/>
            <w:vAlign w:val="top"/>
          </w:tcPr>
          <w:p>
            <w:pPr>
              <w:jc w:val="left"/>
            </w:pPr>
            <w:r/>
            <w:r>
              <w:rPr>
                <w:rFonts w:ascii="Arial" w:hAnsi="Arial" w:eastAsia="Arial"/>
                <w:b w:val="0"/>
                <w:sz w:val="12"/>
              </w:rPr>
              <w:t>is_active</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1</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Loại sân còn được chủ sân chọn hay không.</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loại sân.</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loại sân.</w:t>
            </w:r>
          </w:p>
        </w:tc>
      </w:tr>
      <w:tr>
        <w:trPr>
          <w:cantSplit/>
        </w:trPr>
        <w:tc>
          <w:tcPr>
            <w:tcW w:type="dxa" w:w="2220"/>
            <w:vAlign w:val="top"/>
          </w:tcPr>
          <w:p>
            <w:pPr>
              <w:jc w:val="left"/>
            </w:pPr>
            <w:r/>
            <w:r>
              <w:rPr>
                <w:rFonts w:ascii="Arial" w:hAnsi="Arial" w:eastAsia="Arial"/>
                <w:b w:val="0"/>
                <w:sz w:val="12"/>
              </w:rPr>
              <w:t>deleted_at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Soft delete để ẩn loại sân mà không phá dữ liệu cũ.</w:t>
            </w:r>
          </w:p>
        </w:tc>
      </w:tr>
    </w:tbl>
    <w:p/>
    <w:p>
      <w:r>
        <w:rPr>
          <w:rFonts w:ascii="Arial" w:hAnsi="Arial" w:eastAsia="Arial"/>
          <w:sz w:val="20"/>
        </w:rPr>
        <w:t>Quan hệ:</w:t>
      </w:r>
    </w:p>
    <w:p>
      <w:pPr>
        <w:pStyle w:val="ListBullet"/>
      </w:pPr>
      <w:r>
        <w:rPr>
          <w:rFonts w:ascii="Arial" w:hAnsi="Arial" w:eastAsia="Arial"/>
          <w:sz w:val="20"/>
        </w:rPr>
        <w:t>Không có belongsTo FK vật lý trực tiếp.</w:t>
      </w:r>
    </w:p>
    <w:p>
      <w:r>
        <w:rPr>
          <w:rFonts w:ascii="Arial" w:hAnsi="Arial" w:eastAsia="Arial"/>
          <w:sz w:val="20"/>
        </w:rPr>
        <w:t>Validate/ràng buộc:</w:t>
      </w:r>
    </w:p>
    <w:p>
      <w:pPr>
        <w:pStyle w:val="ListBullet"/>
      </w:pPr>
      <w:r>
        <w:rPr>
          <w:rFonts w:ascii="Arial" w:hAnsi="Arial" w:eastAsia="Arial"/>
          <w:sz w:val="20"/>
        </w:rPr>
        <w:t>Index court_types_is_active_index trên (is_active).</w:t>
      </w:r>
    </w:p>
    <w:p>
      <w:pPr>
        <w:pStyle w:val="ListBullet"/>
      </w:pPr>
      <w:r>
        <w:rPr>
          <w:rFonts w:ascii="Arial" w:hAnsi="Arial" w:eastAsia="Arial"/>
          <w:sz w:val="20"/>
        </w:rPr>
        <w:t>Unique court_types_name_unique trên (name).</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{"id":1,"name":"Football 5-a-side","description":"Small football court.","player_count":10}</w:t>
      </w:r>
    </w:p>
    <w:p>
      <w:pPr>
        <w:pStyle w:val="Heading3"/>
      </w:pPr>
      <w:r>
        <w:t>Tên bảng: failed_jobs</w:t>
      </w:r>
    </w:p>
    <w:p>
      <w:r>
        <w:rPr>
          <w:rFonts w:ascii="Arial" w:hAnsi="Arial" w:eastAsia="Arial"/>
          <w:sz w:val="20"/>
        </w:rPr>
        <w:t>Mục đích bảng:</w:t>
      </w:r>
    </w:p>
    <w:p>
      <w:pPr>
        <w:pStyle w:val="ListBullet"/>
      </w:pPr>
      <w:r>
        <w:rPr>
          <w:rFonts w:ascii="Arial" w:hAnsi="Arial" w:eastAsia="Arial"/>
          <w:sz w:val="20"/>
        </w:rPr>
        <w:t>Lưu job nền bị lỗi để kiểm tra và retry.</w:t>
      </w:r>
    </w:p>
    <w:p>
      <w:pPr>
        <w:pStyle w:val="ListBullet"/>
      </w:pPr>
      <w:r>
        <w:rPr>
          <w:rFonts w:ascii="Arial" w:hAnsi="Arial" w:eastAsia="Arial"/>
          <w:sz w:val="20"/>
        </w:rPr>
        <w:t>Module: Laravel infrastructure.</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failed job.</w:t>
            </w:r>
          </w:p>
        </w:tc>
      </w:tr>
      <w:tr>
        <w:trPr>
          <w:cantSplit/>
        </w:trPr>
        <w:tc>
          <w:tcPr>
            <w:tcW w:type="dxa" w:w="2220"/>
            <w:vAlign w:val="top"/>
          </w:tcPr>
          <w:p>
            <w:pPr>
              <w:jc w:val="left"/>
            </w:pPr>
            <w:r/>
            <w:r>
              <w:rPr>
                <w:rFonts w:ascii="Arial" w:hAnsi="Arial" w:eastAsia="Arial"/>
                <w:b w:val="0"/>
                <w:sz w:val="12"/>
              </w:rPr>
              <w:t>uuid</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job lỗi.</w:t>
            </w:r>
          </w:p>
        </w:tc>
      </w:tr>
      <w:tr>
        <w:trPr>
          <w:cantSplit/>
        </w:trPr>
        <w:tc>
          <w:tcPr>
            <w:tcW w:type="dxa" w:w="2220"/>
            <w:vAlign w:val="top"/>
          </w:tcPr>
          <w:p>
            <w:pPr>
              <w:jc w:val="left"/>
            </w:pPr>
            <w:r/>
            <w:r>
              <w:rPr>
                <w:rFonts w:ascii="Arial" w:hAnsi="Arial" w:eastAsia="Arial"/>
                <w:b w:val="0"/>
                <w:sz w:val="12"/>
              </w:rPr>
              <w:t>connection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Connection queue của job.</w:t>
            </w:r>
          </w:p>
        </w:tc>
      </w:tr>
      <w:tr>
        <w:trPr>
          <w:cantSplit/>
        </w:trPr>
        <w:tc>
          <w:tcPr>
            <w:tcW w:type="dxa" w:w="2220"/>
            <w:vAlign w:val="top"/>
          </w:tcPr>
          <w:p>
            <w:pPr>
              <w:jc w:val="left"/>
            </w:pPr>
            <w:r/>
            <w:r>
              <w:rPr>
                <w:rFonts w:ascii="Arial" w:hAnsi="Arial" w:eastAsia="Arial"/>
                <w:b w:val="0"/>
                <w:sz w:val="12"/>
              </w:rPr>
              <w:t>queue</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queue của job lỗi.</w:t>
            </w:r>
          </w:p>
        </w:tc>
      </w:tr>
      <w:tr>
        <w:trPr>
          <w:cantSplit/>
        </w:trPr>
        <w:tc>
          <w:tcPr>
            <w:tcW w:type="dxa" w:w="2220"/>
            <w:vAlign w:val="top"/>
          </w:tcPr>
          <w:p>
            <w:pPr>
              <w:jc w:val="left"/>
            </w:pPr>
            <w:r/>
            <w:r>
              <w:rPr>
                <w:rFonts w:ascii="Arial" w:hAnsi="Arial" w:eastAsia="Arial"/>
                <w:b w:val="0"/>
                <w:sz w:val="12"/>
              </w:rPr>
              <w:t>payload</w:t>
            </w:r>
          </w:p>
        </w:tc>
        <w:tc>
          <w:tcPr>
            <w:tcW w:type="dxa" w:w="2220"/>
            <w:vAlign w:val="top"/>
          </w:tcPr>
          <w:p>
            <w:pPr>
              <w:jc w:val="left"/>
            </w:pPr>
            <w:r/>
            <w:r>
              <w:rPr>
                <w:rFonts w:ascii="Arial" w:hAnsi="Arial" w:eastAsia="Arial"/>
                <w:b w:val="0"/>
                <w:sz w:val="12"/>
              </w:rPr>
              <w:t>longtext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Payload job lỗi.</w:t>
            </w:r>
          </w:p>
        </w:tc>
      </w:tr>
      <w:tr>
        <w:trPr>
          <w:cantSplit/>
        </w:trPr>
        <w:tc>
          <w:tcPr>
            <w:tcW w:type="dxa" w:w="2220"/>
            <w:vAlign w:val="top"/>
          </w:tcPr>
          <w:p>
            <w:pPr>
              <w:jc w:val="left"/>
            </w:pPr>
            <w:r/>
            <w:r>
              <w:rPr>
                <w:rFonts w:ascii="Arial" w:hAnsi="Arial" w:eastAsia="Arial"/>
                <w:b w:val="0"/>
                <w:sz w:val="12"/>
              </w:rPr>
              <w:t>exception</w:t>
            </w:r>
          </w:p>
        </w:tc>
        <w:tc>
          <w:tcPr>
            <w:tcW w:type="dxa" w:w="2220"/>
            <w:vAlign w:val="top"/>
          </w:tcPr>
          <w:p>
            <w:pPr>
              <w:jc w:val="left"/>
            </w:pPr>
            <w:r/>
            <w:r>
              <w:rPr>
                <w:rFonts w:ascii="Arial" w:hAnsi="Arial" w:eastAsia="Arial"/>
                <w:b w:val="0"/>
                <w:sz w:val="12"/>
              </w:rPr>
              <w:t>longtext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Stack trace hoặc exception của lỗi.</w:t>
            </w:r>
          </w:p>
        </w:tc>
      </w:tr>
      <w:tr>
        <w:trPr>
          <w:cantSplit/>
        </w:trPr>
        <w:tc>
          <w:tcPr>
            <w:tcW w:type="dxa" w:w="2220"/>
            <w:vAlign w:val="top"/>
          </w:tcPr>
          <w:p>
            <w:pPr>
              <w:jc w:val="left"/>
            </w:pPr>
            <w:r/>
            <w:r>
              <w:rPr>
                <w:rFonts w:ascii="Arial" w:hAnsi="Arial" w:eastAsia="Arial"/>
                <w:b w:val="0"/>
                <w:sz w:val="12"/>
              </w:rPr>
              <w:t>failed_at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CURRENT_TIMESTAMP</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Thời điểm job lỗi.</w:t>
            </w:r>
          </w:p>
        </w:tc>
      </w:tr>
    </w:tbl>
    <w:p/>
    <w:p>
      <w:r>
        <w:rPr>
          <w:rFonts w:ascii="Arial" w:hAnsi="Arial" w:eastAsia="Arial"/>
          <w:sz w:val="20"/>
        </w:rPr>
        <w:t>Quan hệ:</w:t>
      </w:r>
    </w:p>
    <w:p>
      <w:pPr>
        <w:pStyle w:val="ListBullet"/>
      </w:pPr>
      <w:r>
        <w:rPr>
          <w:rFonts w:ascii="Arial" w:hAnsi="Arial" w:eastAsia="Arial"/>
          <w:sz w:val="20"/>
        </w:rPr>
        <w:t>Không có belongsTo FK vật lý trực tiếp.</w:t>
      </w:r>
    </w:p>
    <w:p>
      <w:r>
        <w:rPr>
          <w:rFonts w:ascii="Arial" w:hAnsi="Arial" w:eastAsia="Arial"/>
          <w:sz w:val="20"/>
        </w:rPr>
        <w:t>Validate/ràng buộc:</w:t>
      </w:r>
    </w:p>
    <w:p>
      <w:pPr>
        <w:pStyle w:val="ListBullet"/>
      </w:pPr>
      <w:r>
        <w:rPr>
          <w:rFonts w:ascii="Arial" w:hAnsi="Arial" w:eastAsia="Arial"/>
          <w:sz w:val="20"/>
        </w:rPr>
        <w:t>Unique failed_jobs_uuid_unique trên (uuid).</w:t>
      </w:r>
    </w:p>
    <w:p>
      <w:pPr>
        <w:pStyle w:val="ListBullet"/>
      </w:pPr>
      <w:r>
        <w:rPr>
          <w:rFonts w:ascii="Arial" w:hAnsi="Arial" w:eastAsia="Arial"/>
          <w:sz w:val="20"/>
        </w:rPr>
        <w:t>Primary key PRIMARY trên (id).</w:t>
      </w:r>
    </w:p>
    <w:p>
      <w:pPr>
        <w:pStyle w:val="Heading3"/>
      </w:pPr>
      <w:r>
        <w:t>Tên bảng: favorite_venues</w:t>
      </w:r>
    </w:p>
    <w:p>
      <w:r>
        <w:rPr>
          <w:rFonts w:ascii="Arial" w:hAnsi="Arial" w:eastAsia="Arial"/>
          <w:sz w:val="20"/>
        </w:rPr>
        <w:t>Mục đích bảng:</w:t>
      </w:r>
    </w:p>
    <w:p>
      <w:pPr>
        <w:pStyle w:val="ListBullet"/>
      </w:pPr>
      <w:r>
        <w:rPr>
          <w:rFonts w:ascii="Arial" w:hAnsi="Arial" w:eastAsia="Arial"/>
          <w:sz w:val="20"/>
        </w:rPr>
        <w:t>Lưu danh sách cụm sân yêu thích của user.</w:t>
      </w:r>
    </w:p>
    <w:p>
      <w:pPr>
        <w:pStyle w:val="ListBullet"/>
      </w:pPr>
      <w:r>
        <w:rPr>
          <w:rFonts w:ascii="Arial" w:hAnsi="Arial" w:eastAsia="Arial"/>
          <w:sz w:val="20"/>
        </w:rPr>
        <w:t>Module: Player.</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sân yêu thích.</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User yêu thích cụm sân.</w:t>
            </w:r>
          </w:p>
        </w:tc>
      </w:tr>
      <w:tr>
        <w:trPr>
          <w:cantSplit/>
        </w:trPr>
        <w:tc>
          <w:tcPr>
            <w:tcW w:type="dxa" w:w="2220"/>
            <w:vAlign w:val="top"/>
          </w:tcPr>
          <w:p>
            <w:pPr>
              <w:jc w:val="left"/>
            </w:pPr>
            <w:r/>
            <w:r>
              <w:rPr>
                <w:rFonts w:ascii="Arial" w:hAnsi="Arial" w:eastAsia="Arial"/>
                <w:b w:val="0"/>
                <w:sz w:val="12"/>
              </w:rPr>
              <w:t>venue_cluster_id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venue_clusters.id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được user yêu thích.</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user thêm sân vào danh sách yêu thích.</w:t>
            </w:r>
          </w:p>
        </w:tc>
      </w:tr>
    </w:tbl>
    <w:p/>
    <w:p>
      <w:r>
        <w:rPr>
          <w:rFonts w:ascii="Arial" w:hAnsi="Arial" w:eastAsia="Arial"/>
          <w:sz w:val="20"/>
        </w:rPr>
        <w:t>Quan hệ:</w:t>
      </w:r>
    </w:p>
    <w:p>
      <w:pPr>
        <w:pStyle w:val="ListBullet"/>
      </w:pPr>
      <w:r>
        <w:rPr>
          <w:rFonts w:ascii="Arial" w:hAnsi="Arial" w:eastAsia="Arial"/>
          <w:sz w:val="20"/>
        </w:rPr>
        <w:t>BelongsTo users qua user_id; onDelete CASCADE.</w:t>
      </w:r>
    </w:p>
    <w:p>
      <w:pPr>
        <w:pStyle w:val="ListBullet"/>
      </w:pPr>
      <w:r>
        <w:rPr>
          <w:rFonts w:ascii="Arial" w:hAnsi="Arial" w:eastAsia="Arial"/>
          <w:sz w:val="20"/>
        </w:rPr>
        <w:t>BelongsTo venue_clusters qua venue_cluster_id; onDelete CASCADE.</w:t>
      </w:r>
    </w:p>
    <w:p>
      <w:r>
        <w:rPr>
          <w:rFonts w:ascii="Arial" w:hAnsi="Arial" w:eastAsia="Arial"/>
          <w:sz w:val="20"/>
        </w:rPr>
        <w:t>Validate/ràng buộc:</w:t>
      </w:r>
    </w:p>
    <w:p>
      <w:pPr>
        <w:pStyle w:val="ListBullet"/>
      </w:pPr>
      <w:r>
        <w:rPr>
          <w:rFonts w:ascii="Arial" w:hAnsi="Arial" w:eastAsia="Arial"/>
          <w:sz w:val="20"/>
        </w:rPr>
        <w:t>Unique favorite_venues_user_id_venue_cluster_id_unique trên (user_id,venue_cluster_id).</w:t>
      </w:r>
    </w:p>
    <w:p>
      <w:pPr>
        <w:pStyle w:val="ListBullet"/>
      </w:pPr>
      <w:r>
        <w:rPr>
          <w:rFonts w:ascii="Arial" w:hAnsi="Arial" w:eastAsia="Arial"/>
          <w:sz w:val="20"/>
        </w:rPr>
        <w:t>Index favorite_venues_venue_cluster_id_index trên (venue_cluster_id).</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{"id":1,"user_id":"10000000-0000-0000-0000-000000000005","venue_cluster_id":"20000000-0000-0000-0000-000000000001","created_at":"2026-05-18 04:51:23"}</w:t>
      </w:r>
    </w:p>
    <w:p>
      <w:pPr>
        <w:pStyle w:val="Heading3"/>
      </w:pPr>
      <w:r>
        <w:t>Tên bảng: hashtags</w:t>
      </w:r>
    </w:p>
    <w:p>
      <w:r>
        <w:rPr>
          <w:rFonts w:ascii="Arial" w:hAnsi="Arial" w:eastAsia="Arial"/>
          <w:sz w:val="20"/>
        </w:rPr>
        <w:t>Mục đích bảng:</w:t>
      </w:r>
    </w:p>
    <w:p>
      <w:pPr>
        <w:pStyle w:val="ListBullet"/>
      </w:pPr>
      <w:r>
        <w:rPr>
          <w:rFonts w:ascii="Arial" w:hAnsi="Arial" w:eastAsia="Arial"/>
          <w:sz w:val="20"/>
        </w:rPr>
        <w:t>Lưu hashtag dùng chung cho các loại bài viết.</w:t>
      </w:r>
    </w:p>
    <w:p>
      <w:pPr>
        <w:pStyle w:val="ListBullet"/>
      </w:pPr>
      <w:r>
        <w:rPr>
          <w:rFonts w:ascii="Arial" w:hAnsi="Arial" w:eastAsia="Arial"/>
          <w:sz w:val="20"/>
        </w:rPr>
        <w:t>Module: Policy/Content.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hashtag.</w:t>
            </w:r>
          </w:p>
        </w:tc>
      </w:tr>
      <w:tr>
        <w:trPr>
          <w:cantSplit/>
        </w:trPr>
        <w:tc>
          <w:tcPr>
            <w:tcW w:type="dxa" w:w="2220"/>
            <w:vAlign w:val="top"/>
          </w:tcPr>
          <w:p>
            <w:pPr>
              <w:jc w:val="left"/>
            </w:pPr>
            <w:r/>
            <w:r>
              <w:rPr>
                <w:rFonts w:ascii="Arial" w:hAnsi="Arial" w:eastAsia="Arial"/>
                <w:b w:val="0"/>
                <w:sz w:val="12"/>
              </w:rPr>
              <w:t>name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hashtag hiển thị.</w:t>
            </w:r>
          </w:p>
        </w:tc>
      </w:tr>
      <w:tr>
        <w:trPr>
          <w:cantSplit/>
        </w:trPr>
        <w:tc>
          <w:tcPr>
            <w:tcW w:type="dxa" w:w="2220"/>
            <w:vAlign w:val="top"/>
          </w:tcPr>
          <w:p>
            <w:pPr>
              <w:jc w:val="left"/>
            </w:pPr>
            <w:r/>
            <w:r>
              <w:rPr>
                <w:rFonts w:ascii="Arial" w:hAnsi="Arial" w:eastAsia="Arial"/>
                <w:b w:val="0"/>
                <w:sz w:val="12"/>
              </w:rPr>
              <w:t>slug</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Slug hashtag duy nhất dùng để tìm kiếm/lọc.</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hashtag.</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hashtag.</w:t>
            </w:r>
          </w:p>
        </w:tc>
      </w:tr>
    </w:tbl>
    <w:p/>
    <w:p>
      <w:r>
        <w:rPr>
          <w:rFonts w:ascii="Arial" w:hAnsi="Arial" w:eastAsia="Arial"/>
          <w:sz w:val="20"/>
        </w:rPr>
        <w:t>Quan hệ:</w:t>
      </w:r>
    </w:p>
    <w:p>
      <w:pPr>
        <w:pStyle w:val="ListBullet"/>
      </w:pPr>
      <w:r>
        <w:rPr>
          <w:rFonts w:ascii="Arial" w:hAnsi="Arial" w:eastAsia="Arial"/>
          <w:sz w:val="20"/>
        </w:rPr>
        <w:t>Không có belongsTo FK vật lý trực tiếp.</w:t>
      </w:r>
    </w:p>
    <w:p>
      <w:r>
        <w:rPr>
          <w:rFonts w:ascii="Arial" w:hAnsi="Arial" w:eastAsia="Arial"/>
          <w:sz w:val="20"/>
        </w:rPr>
        <w:t>Validate/ràng buộc:</w:t>
      </w:r>
    </w:p>
    <w:p>
      <w:pPr>
        <w:pStyle w:val="ListBullet"/>
      </w:pPr>
      <w:r>
        <w:rPr>
          <w:rFonts w:ascii="Arial" w:hAnsi="Arial" w:eastAsia="Arial"/>
          <w:sz w:val="20"/>
        </w:rPr>
        <w:t>Unique hashtags_name_unique trên (name).</w:t>
      </w:r>
    </w:p>
    <w:p>
      <w:pPr>
        <w:pStyle w:val="ListBullet"/>
      </w:pPr>
      <w:r>
        <w:rPr>
          <w:rFonts w:ascii="Arial" w:hAnsi="Arial" w:eastAsia="Arial"/>
          <w:sz w:val="20"/>
        </w:rPr>
        <w:t>Unique hashtags_slug_unique trên (slug).</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{"id":1,"name":"sportgo","slug":"sportgo","created_at":"2026-05-18 04:51:23"}</w:t>
      </w:r>
    </w:p>
    <w:p>
      <w:pPr>
        <w:pStyle w:val="Heading3"/>
      </w:pPr>
      <w:r>
        <w:t>Tên bảng: holiday_prices</w:t>
      </w:r>
    </w:p>
    <w:p>
      <w:r>
        <w:rPr>
          <w:rFonts w:ascii="Arial" w:hAnsi="Arial" w:eastAsia="Arial"/>
          <w:sz w:val="20"/>
        </w:rPr>
        <w:t>Mục đích bảng:</w:t>
      </w:r>
    </w:p>
    <w:p>
      <w:pPr>
        <w:pStyle w:val="ListBullet"/>
      </w:pPr>
      <w:r>
        <w:rPr>
          <w:rFonts w:ascii="Arial" w:hAnsi="Arial" w:eastAsia="Arial"/>
          <w:sz w:val="20"/>
        </w:rPr>
        <w:t>Lưu giá đặc biệt theo ngày lễ hoặc ngày riêng.</w:t>
      </w:r>
    </w:p>
    <w:p>
      <w:pPr>
        <w:pStyle w:val="ListBullet"/>
      </w:pPr>
      <w:r>
        <w:rPr>
          <w:rFonts w:ascii="Arial" w:hAnsi="Arial" w:eastAsia="Arial"/>
          <w:sz w:val="20"/>
        </w:rPr>
        <w:t>Hỗ trợ khung giờ trong ngày đặc biệt và giá riêng cho đặt lẻ/đặt cố định qua booking_type.</w:t>
      </w:r>
    </w:p>
    <w:p>
      <w:pPr>
        <w:pStyle w:val="ListBullet"/>
      </w:pPr>
      <w:r>
        <w:rPr>
          <w:rFonts w:ascii="Arial" w:hAnsi="Arial" w:eastAsia="Arial"/>
          <w:sz w:val="20"/>
        </w:rPr>
        <w:t>Module: Pricing/Booking.</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giá ngày đặc biệt.</w:t>
            </w:r>
          </w:p>
        </w:tc>
      </w:tr>
      <w:tr>
        <w:trPr>
          <w:cantSplit/>
        </w:trPr>
        <w:tc>
          <w:tcPr>
            <w:tcW w:type="dxa" w:w="2220"/>
            <w:vAlign w:val="top"/>
          </w:tcPr>
          <w:p>
            <w:pPr>
              <w:jc w:val="left"/>
            </w:pPr>
            <w:r/>
            <w:r>
              <w:rPr>
                <w:rFonts w:ascii="Arial" w:hAnsi="Arial" w:eastAsia="Arial"/>
                <w:b w:val="0"/>
                <w:sz w:val="12"/>
              </w:rPr>
              <w:t>venue_cluster_id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venue_clusters.id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áp dụng giá đặc biệt.</w:t>
            </w:r>
          </w:p>
        </w:tc>
      </w:tr>
      <w:tr>
        <w:trPr>
          <w:cantSplit/>
        </w:trPr>
        <w:tc>
          <w:tcPr>
            <w:tcW w:type="dxa" w:w="2220"/>
            <w:vAlign w:val="top"/>
          </w:tcPr>
          <w:p>
            <w:pPr>
              <w:jc w:val="left"/>
            </w:pPr>
            <w:r/>
            <w:r>
              <w:rPr>
                <w:rFonts w:ascii="Arial" w:hAnsi="Arial" w:eastAsia="Arial"/>
                <w:b w:val="0"/>
                <w:sz w:val="12"/>
              </w:rPr>
              <w:t>court_type_id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court_types.id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Loại sân áp dụng giá đặc biệt.</w:t>
            </w:r>
          </w:p>
        </w:tc>
      </w:tr>
      <w:tr>
        <w:trPr>
          <w:cantSplit/>
        </w:trPr>
        <w:tc>
          <w:tcPr>
            <w:tcW w:type="dxa" w:w="2220"/>
            <w:vAlign w:val="top"/>
          </w:tcPr>
          <w:p>
            <w:pPr>
              <w:jc w:val="left"/>
            </w:pPr>
            <w:r/>
            <w:r>
              <w:rPr>
                <w:rFonts w:ascii="Arial" w:hAnsi="Arial" w:eastAsia="Arial"/>
                <w:b w:val="0"/>
                <w:sz w:val="12"/>
              </w:rPr>
              <w:t>date_type</w:t>
            </w:r>
          </w:p>
        </w:tc>
        <w:tc>
          <w:tcPr>
            <w:tcW w:type="dxa" w:w="2220"/>
            <w:vAlign w:val="top"/>
          </w:tcPr>
          <w:p>
            <w:pPr>
              <w:jc w:val="left"/>
            </w:pPr>
            <w:r/>
            <w:r>
              <w:rPr>
                <w:rFonts w:ascii="Arial" w:hAnsi="Arial" w:eastAsia="Arial"/>
                <w:b w:val="0"/>
                <w:sz w:val="12"/>
              </w:rPr>
              <w:t>enum('holiday','special_date')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holiday</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Loại ngày: holiday=ngày lễ; special_date=ngày đặc biệt do chủ sân tự cấu hình.</w:t>
            </w:r>
          </w:p>
        </w:tc>
      </w:tr>
      <w:tr>
        <w:trPr>
          <w:cantSplit/>
        </w:trPr>
        <w:tc>
          <w:tcPr>
            <w:tcW w:type="dxa" w:w="2220"/>
            <w:vAlign w:val="top"/>
          </w:tcPr>
          <w:p>
            <w:pPr>
              <w:jc w:val="left"/>
            </w:pPr>
            <w:r/>
            <w:r>
              <w:rPr>
                <w:rFonts w:ascii="Arial" w:hAnsi="Arial" w:eastAsia="Arial"/>
                <w:b w:val="0"/>
                <w:sz w:val="12"/>
              </w:rPr>
              <w:t>booking_type</w:t>
            </w:r>
          </w:p>
        </w:tc>
        <w:tc>
          <w:tcPr>
            <w:tcW w:type="dxa" w:w="2220"/>
            <w:vAlign w:val="top"/>
          </w:tcPr>
          <w:p>
            <w:pPr>
              <w:jc w:val="left"/>
            </w:pPr>
            <w:r/>
            <w:r>
              <w:rPr>
                <w:rFonts w:ascii="Arial" w:hAnsi="Arial" w:eastAsia="Arial"/>
                <w:b w:val="0"/>
                <w:sz w:val="12"/>
              </w:rPr>
              <w:t>enum('all','single','recurring')</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all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Kiểu booking áp dụng giá: all=tất cả; single=đặt lẻ; recurring=đặt cố định.</w:t>
            </w:r>
          </w:p>
        </w:tc>
      </w:tr>
      <w:tr>
        <w:trPr>
          <w:cantSplit/>
        </w:trPr>
        <w:tc>
          <w:tcPr>
            <w:tcW w:type="dxa" w:w="2220"/>
            <w:vAlign w:val="top"/>
          </w:tcPr>
          <w:p>
            <w:pPr>
              <w:jc w:val="left"/>
            </w:pPr>
            <w:r/>
            <w:r>
              <w:rPr>
                <w:rFonts w:ascii="Arial" w:hAnsi="Arial" w:eastAsia="Arial"/>
                <w:b w:val="0"/>
                <w:sz w:val="12"/>
              </w:rPr>
              <w:t>holiday_date</w:t>
            </w:r>
          </w:p>
        </w:tc>
        <w:tc>
          <w:tcPr>
            <w:tcW w:type="dxa" w:w="2220"/>
            <w:vAlign w:val="top"/>
          </w:tcPr>
          <w:p>
            <w:pPr>
              <w:jc w:val="left"/>
            </w:pPr>
            <w:r/>
            <w:r>
              <w:rPr>
                <w:rFonts w:ascii="Arial" w:hAnsi="Arial" w:eastAsia="Arial"/>
                <w:b w:val="0"/>
                <w:sz w:val="12"/>
              </w:rPr>
              <w:t>date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Ngày cụ thể áp dụng giá đặc biệt.</w:t>
            </w:r>
          </w:p>
        </w:tc>
      </w:tr>
      <w:tr>
        <w:trPr>
          <w:cantSplit/>
        </w:trPr>
        <w:tc>
          <w:tcPr>
            <w:tcW w:type="dxa" w:w="2220"/>
            <w:vAlign w:val="top"/>
          </w:tcPr>
          <w:p>
            <w:pPr>
              <w:jc w:val="left"/>
            </w:pPr>
            <w:r/>
            <w:r>
              <w:rPr>
                <w:rFonts w:ascii="Arial" w:hAnsi="Arial" w:eastAsia="Arial"/>
                <w:b w:val="0"/>
                <w:sz w:val="12"/>
              </w:rPr>
              <w:t>start_time</w:t>
            </w:r>
          </w:p>
        </w:tc>
        <w:tc>
          <w:tcPr>
            <w:tcW w:type="dxa" w:w="2220"/>
            <w:vAlign w:val="top"/>
          </w:tcPr>
          <w:p>
            <w:pPr>
              <w:jc w:val="left"/>
            </w:pPr>
            <w:r/>
            <w:r>
              <w:rPr>
                <w:rFonts w:ascii="Arial" w:hAnsi="Arial" w:eastAsia="Arial"/>
                <w:b w:val="0"/>
                <w:sz w:val="12"/>
              </w:rPr>
              <w:t>time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00:00:00</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Giờ bắt đầu khung giá trong ngày lễ/ngày đặc biệt.</w:t>
            </w:r>
          </w:p>
        </w:tc>
      </w:tr>
      <w:tr>
        <w:trPr>
          <w:cantSplit/>
        </w:trPr>
        <w:tc>
          <w:tcPr>
            <w:tcW w:type="dxa" w:w="2220"/>
            <w:vAlign w:val="top"/>
          </w:tcPr>
          <w:p>
            <w:pPr>
              <w:jc w:val="left"/>
            </w:pPr>
            <w:r/>
            <w:r>
              <w:rPr>
                <w:rFonts w:ascii="Arial" w:hAnsi="Arial" w:eastAsia="Arial"/>
                <w:b w:val="0"/>
                <w:sz w:val="12"/>
              </w:rPr>
              <w:t>end_time</w:t>
            </w:r>
          </w:p>
        </w:tc>
        <w:tc>
          <w:tcPr>
            <w:tcW w:type="dxa" w:w="2220"/>
            <w:vAlign w:val="top"/>
          </w:tcPr>
          <w:p>
            <w:pPr>
              <w:jc w:val="left"/>
            </w:pPr>
            <w:r/>
            <w:r>
              <w:rPr>
                <w:rFonts w:ascii="Arial" w:hAnsi="Arial" w:eastAsia="Arial"/>
                <w:b w:val="0"/>
                <w:sz w:val="12"/>
              </w:rPr>
              <w:t>time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23:59:59</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Giờ kết thúc khung giá trong ngày lễ/ngày đặc biệt.</w:t>
            </w:r>
          </w:p>
        </w:tc>
      </w:tr>
      <w:tr>
        <w:trPr>
          <w:cantSplit/>
        </w:trPr>
        <w:tc>
          <w:tcPr>
            <w:tcW w:type="dxa" w:w="2220"/>
            <w:vAlign w:val="top"/>
          </w:tcPr>
          <w:p>
            <w:pPr>
              <w:jc w:val="left"/>
            </w:pPr>
            <w:r/>
            <w:r>
              <w:rPr>
                <w:rFonts w:ascii="Arial" w:hAnsi="Arial" w:eastAsia="Arial"/>
                <w:b w:val="0"/>
                <w:sz w:val="12"/>
              </w:rPr>
              <w:t>price</w:t>
            </w:r>
          </w:p>
        </w:tc>
        <w:tc>
          <w:tcPr>
            <w:tcW w:type="dxa" w:w="2220"/>
            <w:vAlign w:val="top"/>
          </w:tcPr>
          <w:p>
            <w:pPr>
              <w:jc w:val="left"/>
            </w:pPr>
            <w:r/>
            <w:r>
              <w:rPr>
                <w:rFonts w:ascii="Arial" w:hAnsi="Arial" w:eastAsia="Arial"/>
                <w:b w:val="0"/>
                <w:sz w:val="12"/>
              </w:rPr>
              <w:t>decimal(12,2)</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Giá đặc biệt của ngày và khung giờ đó.</w:t>
            </w:r>
          </w:p>
        </w:tc>
      </w:tr>
      <w:tr>
        <w:trPr>
          <w:cantSplit/>
        </w:trPr>
        <w:tc>
          <w:tcPr>
            <w:tcW w:type="dxa" w:w="2220"/>
            <w:vAlign w:val="top"/>
          </w:tcPr>
          <w:p>
            <w:pPr>
              <w:jc w:val="left"/>
            </w:pPr>
            <w:r/>
            <w:r>
              <w:rPr>
                <w:rFonts w:ascii="Arial" w:hAnsi="Arial" w:eastAsia="Arial"/>
                <w:b w:val="0"/>
                <w:sz w:val="12"/>
              </w:rPr>
              <w:t>note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Ghi chú lý do như lễ/tết/sự kiện.</w:t>
            </w:r>
          </w:p>
        </w:tc>
      </w:tr>
      <w:tr>
        <w:trPr>
          <w:cantSplit/>
        </w:trPr>
        <w:tc>
          <w:tcPr>
            <w:tcW w:type="dxa" w:w="2220"/>
            <w:vAlign w:val="top"/>
          </w:tcPr>
          <w:p>
            <w:pPr>
              <w:jc w:val="left"/>
            </w:pPr>
            <w:r/>
            <w:r>
              <w:rPr>
                <w:rFonts w:ascii="Arial" w:hAnsi="Arial" w:eastAsia="Arial"/>
                <w:b w:val="0"/>
                <w:sz w:val="12"/>
              </w:rPr>
              <w:t>is_active</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1</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Giá ngày lễ/ngày đặc biệt còn được áp dụng hay không.</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giá đặc biệt.</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giá đặc biệt.</w:t>
            </w:r>
          </w:p>
        </w:tc>
      </w:tr>
    </w:tbl>
    <w:p/>
    <w:p>
      <w:r>
        <w:rPr>
          <w:rFonts w:ascii="Arial" w:hAnsi="Arial" w:eastAsia="Arial"/>
          <w:sz w:val="20"/>
        </w:rPr>
        <w:t>Quan hệ:</w:t>
      </w:r>
    </w:p>
    <w:p>
      <w:pPr>
        <w:pStyle w:val="ListBullet"/>
      </w:pPr>
      <w:r>
        <w:rPr>
          <w:rFonts w:ascii="Arial" w:hAnsi="Arial" w:eastAsia="Arial"/>
          <w:sz w:val="20"/>
        </w:rPr>
        <w:t>BelongsTo court_types qua court_type_id; onDelete RESTRICT.</w:t>
      </w:r>
    </w:p>
    <w:p>
      <w:pPr>
        <w:pStyle w:val="ListBullet"/>
      </w:pPr>
      <w:r>
        <w:rPr>
          <w:rFonts w:ascii="Arial" w:hAnsi="Arial" w:eastAsia="Arial"/>
          <w:sz w:val="20"/>
        </w:rPr>
        <w:t>BelongsTo venue_clusters qua venue_cluster_id; onDelete CASCADE.</w:t>
      </w:r>
    </w:p>
    <w:p>
      <w:r>
        <w:rPr>
          <w:rFonts w:ascii="Arial" w:hAnsi="Arial" w:eastAsia="Arial"/>
          <w:sz w:val="20"/>
        </w:rPr>
        <w:t>Validate/ràng buộc:</w:t>
      </w:r>
    </w:p>
    <w:p>
      <w:pPr>
        <w:pStyle w:val="ListBullet"/>
      </w:pPr>
      <w:r>
        <w:rPr>
          <w:rFonts w:ascii="Arial" w:hAnsi="Arial" w:eastAsia="Arial"/>
          <w:sz w:val="20"/>
        </w:rPr>
        <w:t>Index holiday_prices_court_type_id_foreign trên (court_type_id).</w:t>
      </w:r>
    </w:p>
    <w:p>
      <w:pPr>
        <w:pStyle w:val="ListBullet"/>
      </w:pPr>
      <w:r>
        <w:rPr>
          <w:rFonts w:ascii="Arial" w:hAnsi="Arial" w:eastAsia="Arial"/>
          <w:sz w:val="20"/>
        </w:rPr>
        <w:t>Unique holiday_prices_unique trên (venue_cluster_id,court_type_id,holiday_date,start_time,end_time,booking_type).</w:t>
      </w:r>
    </w:p>
    <w:p>
      <w:pPr>
        <w:pStyle w:val="ListBullet"/>
      </w:pPr>
      <w:r>
        <w:rPr>
          <w:rFonts w:ascii="Arial" w:hAnsi="Arial" w:eastAsia="Arial"/>
          <w:sz w:val="20"/>
        </w:rPr>
        <w:t>Index holiday_prices_lookup_index trên (venue_cluster_id,court_type_id,holiday_date,booking_type,is_active).</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{"id":"24000000-0000-0000-0000-000000000001","venue_cluster_id":"20000000-0000-0000-0000-000000000001","court_type_id":4,"holiday_date":"2026-06-18"}</w:t>
      </w:r>
    </w:p>
    <w:p>
      <w:pPr>
        <w:pStyle w:val="Heading3"/>
      </w:pPr>
      <w:r>
        <w:t>Tên bảng: job_batches</w:t>
      </w:r>
    </w:p>
    <w:p>
      <w:r>
        <w:rPr>
          <w:rFonts w:ascii="Arial" w:hAnsi="Arial" w:eastAsia="Arial"/>
          <w:sz w:val="20"/>
        </w:rPr>
        <w:t>Mục đích bảng:</w:t>
      </w:r>
    </w:p>
    <w:p>
      <w:pPr>
        <w:pStyle w:val="ListBullet"/>
      </w:pPr>
      <w:r>
        <w:rPr>
          <w:rFonts w:ascii="Arial" w:hAnsi="Arial" w:eastAsia="Arial"/>
          <w:sz w:val="20"/>
        </w:rPr>
        <w:t>Lưu batch job nền.</w:t>
      </w:r>
    </w:p>
    <w:p>
      <w:pPr>
        <w:pStyle w:val="ListBullet"/>
      </w:pPr>
      <w:r>
        <w:rPr>
          <w:rFonts w:ascii="Arial" w:hAnsi="Arial" w:eastAsia="Arial"/>
          <w:sz w:val="20"/>
        </w:rPr>
        <w:t>Module: Laravel infrastructure.</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batch job.</w:t>
            </w:r>
          </w:p>
        </w:tc>
      </w:tr>
      <w:tr>
        <w:trPr>
          <w:cantSplit/>
        </w:trPr>
        <w:tc>
          <w:tcPr>
            <w:tcW w:type="dxa" w:w="2220"/>
            <w:vAlign w:val="top"/>
          </w:tcPr>
          <w:p>
            <w:pPr>
              <w:jc w:val="left"/>
            </w:pPr>
            <w:r/>
            <w:r>
              <w:rPr>
                <w:rFonts w:ascii="Arial" w:hAnsi="Arial" w:eastAsia="Arial"/>
                <w:b w:val="0"/>
                <w:sz w:val="12"/>
              </w:rPr>
              <w:t>name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batch job.</w:t>
            </w:r>
          </w:p>
        </w:tc>
      </w:tr>
      <w:tr>
        <w:trPr>
          <w:cantSplit/>
        </w:trPr>
        <w:tc>
          <w:tcPr>
            <w:tcW w:type="dxa" w:w="2220"/>
            <w:vAlign w:val="top"/>
          </w:tcPr>
          <w:p>
            <w:pPr>
              <w:jc w:val="left"/>
            </w:pPr>
            <w:r/>
            <w:r>
              <w:rPr>
                <w:rFonts w:ascii="Arial" w:hAnsi="Arial" w:eastAsia="Arial"/>
                <w:b w:val="0"/>
                <w:sz w:val="12"/>
              </w:rPr>
              <w:t>total_jobs</w:t>
            </w:r>
          </w:p>
        </w:tc>
        <w:tc>
          <w:tcPr>
            <w:tcW w:type="dxa" w:w="2220"/>
            <w:vAlign w:val="top"/>
          </w:tcPr>
          <w:p>
            <w:pPr>
              <w:jc w:val="left"/>
            </w:pPr>
            <w:r/>
            <w:r>
              <w:rPr>
                <w:rFonts w:ascii="Arial" w:hAnsi="Arial" w:eastAsia="Arial"/>
                <w:b w:val="0"/>
                <w:sz w:val="12"/>
              </w:rPr>
              <w:t>int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Tổng số job trong batch.</w:t>
            </w:r>
          </w:p>
        </w:tc>
      </w:tr>
      <w:tr>
        <w:trPr>
          <w:cantSplit/>
        </w:trPr>
        <w:tc>
          <w:tcPr>
            <w:tcW w:type="dxa" w:w="2220"/>
            <w:vAlign w:val="top"/>
          </w:tcPr>
          <w:p>
            <w:pPr>
              <w:jc w:val="left"/>
            </w:pPr>
            <w:r/>
            <w:r>
              <w:rPr>
                <w:rFonts w:ascii="Arial" w:hAnsi="Arial" w:eastAsia="Arial"/>
                <w:b w:val="0"/>
                <w:sz w:val="12"/>
              </w:rPr>
              <w:t>pending_jobs</w:t>
            </w:r>
          </w:p>
        </w:tc>
        <w:tc>
          <w:tcPr>
            <w:tcW w:type="dxa" w:w="2220"/>
            <w:vAlign w:val="top"/>
          </w:tcPr>
          <w:p>
            <w:pPr>
              <w:jc w:val="left"/>
            </w:pPr>
            <w:r/>
            <w:r>
              <w:rPr>
                <w:rFonts w:ascii="Arial" w:hAnsi="Arial" w:eastAsia="Arial"/>
                <w:b w:val="0"/>
                <w:sz w:val="12"/>
              </w:rPr>
              <w:t>int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job còn chờ.</w:t>
            </w:r>
          </w:p>
        </w:tc>
      </w:tr>
      <w:tr>
        <w:trPr>
          <w:cantSplit/>
        </w:trPr>
        <w:tc>
          <w:tcPr>
            <w:tcW w:type="dxa" w:w="2220"/>
            <w:vAlign w:val="top"/>
          </w:tcPr>
          <w:p>
            <w:pPr>
              <w:jc w:val="left"/>
            </w:pPr>
            <w:r/>
            <w:r>
              <w:rPr>
                <w:rFonts w:ascii="Arial" w:hAnsi="Arial" w:eastAsia="Arial"/>
                <w:b w:val="0"/>
                <w:sz w:val="12"/>
              </w:rPr>
              <w:t>failed_jobs</w:t>
            </w:r>
          </w:p>
        </w:tc>
        <w:tc>
          <w:tcPr>
            <w:tcW w:type="dxa" w:w="2220"/>
            <w:vAlign w:val="top"/>
          </w:tcPr>
          <w:p>
            <w:pPr>
              <w:jc w:val="left"/>
            </w:pPr>
            <w:r/>
            <w:r>
              <w:rPr>
                <w:rFonts w:ascii="Arial" w:hAnsi="Arial" w:eastAsia="Arial"/>
                <w:b w:val="0"/>
                <w:sz w:val="12"/>
              </w:rPr>
              <w:t>int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job lỗi.</w:t>
            </w:r>
          </w:p>
        </w:tc>
      </w:tr>
      <w:tr>
        <w:trPr>
          <w:cantSplit/>
        </w:trPr>
        <w:tc>
          <w:tcPr>
            <w:tcW w:type="dxa" w:w="2220"/>
            <w:vAlign w:val="top"/>
          </w:tcPr>
          <w:p>
            <w:pPr>
              <w:jc w:val="left"/>
            </w:pPr>
            <w:r/>
            <w:r>
              <w:rPr>
                <w:rFonts w:ascii="Arial" w:hAnsi="Arial" w:eastAsia="Arial"/>
                <w:b w:val="0"/>
                <w:sz w:val="12"/>
              </w:rPr>
              <w:t>failed_job_ids</w:t>
            </w:r>
          </w:p>
        </w:tc>
        <w:tc>
          <w:tcPr>
            <w:tcW w:type="dxa" w:w="2220"/>
            <w:vAlign w:val="top"/>
          </w:tcPr>
          <w:p>
            <w:pPr>
              <w:jc w:val="left"/>
            </w:pPr>
            <w:r/>
            <w:r>
              <w:rPr>
                <w:rFonts w:ascii="Arial" w:hAnsi="Arial" w:eastAsia="Arial"/>
                <w:b w:val="0"/>
                <w:sz w:val="12"/>
              </w:rPr>
              <w:t>longtext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Danh sách ID job lỗi.</w:t>
            </w:r>
          </w:p>
        </w:tc>
      </w:tr>
      <w:tr>
        <w:trPr>
          <w:cantSplit/>
        </w:trPr>
        <w:tc>
          <w:tcPr>
            <w:tcW w:type="dxa" w:w="2220"/>
            <w:vAlign w:val="top"/>
          </w:tcPr>
          <w:p>
            <w:pPr>
              <w:jc w:val="left"/>
            </w:pPr>
            <w:r/>
            <w:r>
              <w:rPr>
                <w:rFonts w:ascii="Arial" w:hAnsi="Arial" w:eastAsia="Arial"/>
                <w:b w:val="0"/>
                <w:sz w:val="12"/>
              </w:rPr>
              <w:t>options</w:t>
            </w:r>
          </w:p>
        </w:tc>
        <w:tc>
          <w:tcPr>
            <w:tcW w:type="dxa" w:w="2220"/>
            <w:vAlign w:val="top"/>
          </w:tcPr>
          <w:p>
            <w:pPr>
              <w:jc w:val="left"/>
            </w:pPr>
            <w:r/>
            <w:r>
              <w:rPr>
                <w:rFonts w:ascii="Arial" w:hAnsi="Arial" w:eastAsia="Arial"/>
                <w:b w:val="0"/>
                <w:sz w:val="12"/>
              </w:rPr>
              <w:t>mediumtext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Tùy chọn batch đã serialize.</w:t>
            </w:r>
          </w:p>
        </w:tc>
      </w:tr>
      <w:tr>
        <w:trPr>
          <w:cantSplit/>
        </w:trPr>
        <w:tc>
          <w:tcPr>
            <w:tcW w:type="dxa" w:w="2220"/>
            <w:vAlign w:val="top"/>
          </w:tcPr>
          <w:p>
            <w:pPr>
              <w:jc w:val="left"/>
            </w:pPr>
            <w:r/>
            <w:r>
              <w:rPr>
                <w:rFonts w:ascii="Arial" w:hAnsi="Arial" w:eastAsia="Arial"/>
                <w:b w:val="0"/>
                <w:sz w:val="12"/>
              </w:rPr>
              <w:t>cancelled_at</w:t>
            </w:r>
          </w:p>
        </w:tc>
        <w:tc>
          <w:tcPr>
            <w:tcW w:type="dxa" w:w="2220"/>
            <w:vAlign w:val="top"/>
          </w:tcPr>
          <w:p>
            <w:pPr>
              <w:jc w:val="left"/>
            </w:pPr>
            <w:r/>
            <w:r>
              <w:rPr>
                <w:rFonts w:ascii="Arial" w:hAnsi="Arial" w:eastAsia="Arial"/>
                <w:b w:val="0"/>
                <w:sz w:val="12"/>
              </w:rPr>
              <w:t>int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batch bị hủy.</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int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Thời điểm tạo batch.</w:t>
            </w:r>
          </w:p>
        </w:tc>
      </w:tr>
      <w:tr>
        <w:trPr>
          <w:cantSplit/>
        </w:trPr>
        <w:tc>
          <w:tcPr>
            <w:tcW w:type="dxa" w:w="2220"/>
            <w:vAlign w:val="top"/>
          </w:tcPr>
          <w:p>
            <w:pPr>
              <w:jc w:val="left"/>
            </w:pPr>
            <w:r/>
            <w:r>
              <w:rPr>
                <w:rFonts w:ascii="Arial" w:hAnsi="Arial" w:eastAsia="Arial"/>
                <w:b w:val="0"/>
                <w:sz w:val="12"/>
              </w:rPr>
              <w:t>finished_at</w:t>
            </w:r>
          </w:p>
        </w:tc>
        <w:tc>
          <w:tcPr>
            <w:tcW w:type="dxa" w:w="2220"/>
            <w:vAlign w:val="top"/>
          </w:tcPr>
          <w:p>
            <w:pPr>
              <w:jc w:val="left"/>
            </w:pPr>
            <w:r/>
            <w:r>
              <w:rPr>
                <w:rFonts w:ascii="Arial" w:hAnsi="Arial" w:eastAsia="Arial"/>
                <w:b w:val="0"/>
                <w:sz w:val="12"/>
              </w:rPr>
              <w:t>int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batch hoàn thành.</w:t>
            </w:r>
          </w:p>
        </w:tc>
      </w:tr>
    </w:tbl>
    <w:p/>
    <w:p>
      <w:r>
        <w:rPr>
          <w:rFonts w:ascii="Arial" w:hAnsi="Arial" w:eastAsia="Arial"/>
          <w:sz w:val="20"/>
        </w:rPr>
        <w:t>Quan hệ:</w:t>
      </w:r>
    </w:p>
    <w:p>
      <w:pPr>
        <w:pStyle w:val="ListBullet"/>
      </w:pPr>
      <w:r>
        <w:rPr>
          <w:rFonts w:ascii="Arial" w:hAnsi="Arial" w:eastAsia="Arial"/>
          <w:sz w:val="20"/>
        </w:rPr>
        <w:t>Không có belongsTo FK vật lý trực tiếp.</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Heading3"/>
      </w:pPr>
      <w:r>
        <w:t>Tên bảng: jobs</w:t>
      </w:r>
    </w:p>
    <w:p>
      <w:r>
        <w:rPr>
          <w:rFonts w:ascii="Arial" w:hAnsi="Arial" w:eastAsia="Arial"/>
          <w:sz w:val="20"/>
        </w:rPr>
        <w:t>Mục đích bảng:</w:t>
      </w:r>
    </w:p>
    <w:p>
      <w:pPr>
        <w:pStyle w:val="ListBullet"/>
      </w:pPr>
      <w:r>
        <w:rPr>
          <w:rFonts w:ascii="Arial" w:hAnsi="Arial" w:eastAsia="Arial"/>
          <w:sz w:val="20"/>
        </w:rPr>
        <w:t>Lưu job nền đang chờ xử lý.</w:t>
      </w:r>
    </w:p>
    <w:p>
      <w:pPr>
        <w:pStyle w:val="ListBullet"/>
      </w:pPr>
      <w:r>
        <w:rPr>
          <w:rFonts w:ascii="Arial" w:hAnsi="Arial" w:eastAsia="Arial"/>
          <w:sz w:val="20"/>
        </w:rPr>
        <w:t>Module: Laravel infrastructure.</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job queue.</w:t>
            </w:r>
          </w:p>
        </w:tc>
      </w:tr>
      <w:tr>
        <w:trPr>
          <w:cantSplit/>
        </w:trPr>
        <w:tc>
          <w:tcPr>
            <w:tcW w:type="dxa" w:w="2220"/>
            <w:vAlign w:val="top"/>
          </w:tcPr>
          <w:p>
            <w:pPr>
              <w:jc w:val="left"/>
            </w:pPr>
            <w:r/>
            <w:r>
              <w:rPr>
                <w:rFonts w:ascii="Arial" w:hAnsi="Arial" w:eastAsia="Arial"/>
                <w:b w:val="0"/>
                <w:sz w:val="12"/>
              </w:rPr>
              <w:t>queue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queue job đang nằm trong đó.</w:t>
            </w:r>
          </w:p>
        </w:tc>
      </w:tr>
      <w:tr>
        <w:trPr>
          <w:cantSplit/>
        </w:trPr>
        <w:tc>
          <w:tcPr>
            <w:tcW w:type="dxa" w:w="2220"/>
            <w:vAlign w:val="top"/>
          </w:tcPr>
          <w:p>
            <w:pPr>
              <w:jc w:val="left"/>
            </w:pPr>
            <w:r/>
            <w:r>
              <w:rPr>
                <w:rFonts w:ascii="Arial" w:hAnsi="Arial" w:eastAsia="Arial"/>
                <w:b w:val="0"/>
                <w:sz w:val="12"/>
              </w:rPr>
              <w:t>payload</w:t>
            </w:r>
          </w:p>
        </w:tc>
        <w:tc>
          <w:tcPr>
            <w:tcW w:type="dxa" w:w="2220"/>
            <w:vAlign w:val="top"/>
          </w:tcPr>
          <w:p>
            <w:pPr>
              <w:jc w:val="left"/>
            </w:pPr>
            <w:r/>
            <w:r>
              <w:rPr>
                <w:rFonts w:ascii="Arial" w:hAnsi="Arial" w:eastAsia="Arial"/>
                <w:b w:val="0"/>
                <w:sz w:val="12"/>
              </w:rPr>
              <w:t>longtext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Nội dung job đã serialize.</w:t>
            </w:r>
          </w:p>
        </w:tc>
      </w:tr>
      <w:tr>
        <w:trPr>
          <w:cantSplit/>
        </w:trPr>
        <w:tc>
          <w:tcPr>
            <w:tcW w:type="dxa" w:w="2220"/>
            <w:vAlign w:val="top"/>
          </w:tcPr>
          <w:p>
            <w:pPr>
              <w:jc w:val="left"/>
            </w:pPr>
            <w:r/>
            <w:r>
              <w:rPr>
                <w:rFonts w:ascii="Arial" w:hAnsi="Arial" w:eastAsia="Arial"/>
                <w:b w:val="0"/>
                <w:sz w:val="12"/>
              </w:rPr>
              <w:t>attempts</w:t>
            </w:r>
          </w:p>
        </w:tc>
        <w:tc>
          <w:tcPr>
            <w:tcW w:type="dxa" w:w="2220"/>
            <w:vAlign w:val="top"/>
          </w:tcPr>
          <w:p>
            <w:pPr>
              <w:jc w:val="left"/>
            </w:pPr>
            <w:r/>
            <w:r>
              <w:rPr>
                <w:rFonts w:ascii="Arial" w:hAnsi="Arial" w:eastAsia="Arial"/>
                <w:b w:val="0"/>
                <w:sz w:val="12"/>
              </w:rPr>
              <w:t>tinyint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lần job đã được thử chạy.</w:t>
            </w:r>
          </w:p>
        </w:tc>
      </w:tr>
      <w:tr>
        <w:trPr>
          <w:cantSplit/>
        </w:trPr>
        <w:tc>
          <w:tcPr>
            <w:tcW w:type="dxa" w:w="2220"/>
            <w:vAlign w:val="top"/>
          </w:tcPr>
          <w:p>
            <w:pPr>
              <w:jc w:val="left"/>
            </w:pPr>
            <w:r/>
            <w:r>
              <w:rPr>
                <w:rFonts w:ascii="Arial" w:hAnsi="Arial" w:eastAsia="Arial"/>
                <w:b w:val="0"/>
                <w:sz w:val="12"/>
              </w:rPr>
              <w:t>reserved_at</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worker giữ job để xử lý.</w:t>
            </w:r>
          </w:p>
        </w:tc>
      </w:tr>
      <w:tr>
        <w:trPr>
          <w:cantSplit/>
        </w:trPr>
        <w:tc>
          <w:tcPr>
            <w:tcW w:type="dxa" w:w="2220"/>
            <w:vAlign w:val="top"/>
          </w:tcPr>
          <w:p>
            <w:pPr>
              <w:jc w:val="left"/>
            </w:pPr>
            <w:r/>
            <w:r>
              <w:rPr>
                <w:rFonts w:ascii="Arial" w:hAnsi="Arial" w:eastAsia="Arial"/>
                <w:b w:val="0"/>
                <w:sz w:val="12"/>
              </w:rPr>
              <w:t>available_at</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Thời điểm job sẵn sàng chạy.</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Thời điểm tạo job.</w:t>
            </w:r>
          </w:p>
        </w:tc>
      </w:tr>
    </w:tbl>
    <w:p/>
    <w:p>
      <w:r>
        <w:rPr>
          <w:rFonts w:ascii="Arial" w:hAnsi="Arial" w:eastAsia="Arial"/>
          <w:sz w:val="20"/>
        </w:rPr>
        <w:t>Quan hệ:</w:t>
      </w:r>
    </w:p>
    <w:p>
      <w:pPr>
        <w:pStyle w:val="ListBullet"/>
      </w:pPr>
      <w:r>
        <w:rPr>
          <w:rFonts w:ascii="Arial" w:hAnsi="Arial" w:eastAsia="Arial"/>
          <w:sz w:val="20"/>
        </w:rPr>
        <w:t>Không có belongsTo FK vật lý trực tiếp.</w:t>
      </w:r>
    </w:p>
    <w:p>
      <w:r>
        <w:rPr>
          <w:rFonts w:ascii="Arial" w:hAnsi="Arial" w:eastAsia="Arial"/>
          <w:sz w:val="20"/>
        </w:rPr>
        <w:t>Validate/ràng buộc:</w:t>
      </w:r>
    </w:p>
    <w:p>
      <w:pPr>
        <w:pStyle w:val="ListBullet"/>
      </w:pPr>
      <w:r>
        <w:rPr>
          <w:rFonts w:ascii="Arial" w:hAnsi="Arial" w:eastAsia="Arial"/>
          <w:sz w:val="20"/>
        </w:rPr>
        <w:t>Index jobs_queue_index trên (queue).</w:t>
      </w:r>
    </w:p>
    <w:p>
      <w:pPr>
        <w:pStyle w:val="ListBullet"/>
      </w:pPr>
      <w:r>
        <w:rPr>
          <w:rFonts w:ascii="Arial" w:hAnsi="Arial" w:eastAsia="Arial"/>
          <w:sz w:val="20"/>
        </w:rPr>
        <w:t>Primary key PRIMARY trên (id).</w:t>
      </w:r>
    </w:p>
    <w:p>
      <w:pPr>
        <w:pStyle w:val="Heading3"/>
      </w:pPr>
      <w:r>
        <w:t>Tên bảng: media</w:t>
      </w:r>
    </w:p>
    <w:p>
      <w:r>
        <w:rPr>
          <w:rFonts w:ascii="Arial" w:hAnsi="Arial" w:eastAsia="Arial"/>
          <w:sz w:val="20"/>
        </w:rPr>
        <w:t>Mục đích bảng:</w:t>
      </w:r>
    </w:p>
    <w:p>
      <w:pPr>
        <w:pStyle w:val="ListBullet"/>
      </w:pPr>
      <w:r>
        <w:rPr>
          <w:rFonts w:ascii="Arial" w:hAnsi="Arial" w:eastAsia="Arial"/>
          <w:sz w:val="20"/>
        </w:rPr>
        <w:t>Lưu file upload dùng chung cho avatar, ảnh sân, giấy tờ, minh chứng, bài viết.</w:t>
      </w:r>
    </w:p>
    <w:p>
      <w:pPr>
        <w:pStyle w:val="ListBullet"/>
      </w:pPr>
      <w:r>
        <w:rPr>
          <w:rFonts w:ascii="Arial" w:hAnsi="Arial" w:eastAsia="Arial"/>
          <w:sz w:val="20"/>
        </w:rPr>
        <w:t>Module: Policy/Content.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file upload.</w:t>
            </w:r>
          </w:p>
        </w:tc>
      </w:tr>
      <w:tr>
        <w:trPr>
          <w:cantSplit/>
        </w:trPr>
        <w:tc>
          <w:tcPr>
            <w:tcW w:type="dxa" w:w="2220"/>
            <w:vAlign w:val="top"/>
          </w:tcPr>
          <w:p>
            <w:pPr>
              <w:jc w:val="left"/>
            </w:pPr>
            <w:r/>
            <w:r>
              <w:rPr>
                <w:rFonts w:ascii="Arial" w:hAnsi="Arial" w:eastAsia="Arial"/>
                <w:b w:val="0"/>
                <w:sz w:val="12"/>
              </w:rPr>
              <w:t>mediable_type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Loại đối tượng sở hữu file như users, venue_clusters, reports; polymorphic, không FK vật lý.</w:t>
            </w:r>
          </w:p>
        </w:tc>
      </w:tr>
      <w:tr>
        <w:trPr>
          <w:cantSplit/>
        </w:trPr>
        <w:tc>
          <w:tcPr>
            <w:tcW w:type="dxa" w:w="2220"/>
            <w:vAlign w:val="top"/>
          </w:tcPr>
          <w:p>
            <w:pPr>
              <w:jc w:val="left"/>
            </w:pPr>
            <w:r/>
            <w:r>
              <w:rPr>
                <w:rFonts w:ascii="Arial" w:hAnsi="Arial" w:eastAsia="Arial"/>
                <w:b w:val="0"/>
                <w:sz w:val="12"/>
              </w:rPr>
              <w:t>mediable_id</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đối tượng sở hữu file; validate bằng Laravel service theo mediable_type.</w:t>
            </w:r>
          </w:p>
        </w:tc>
      </w:tr>
      <w:tr>
        <w:trPr>
          <w:cantSplit/>
        </w:trPr>
        <w:tc>
          <w:tcPr>
            <w:tcW w:type="dxa" w:w="2220"/>
            <w:vAlign w:val="top"/>
          </w:tcPr>
          <w:p>
            <w:pPr>
              <w:jc w:val="left"/>
            </w:pPr>
            <w:r/>
            <w:r>
              <w:rPr>
                <w:rFonts w:ascii="Arial" w:hAnsi="Arial" w:eastAsia="Arial"/>
                <w:b w:val="0"/>
                <w:sz w:val="12"/>
              </w:rPr>
              <w:t>collection</w:t>
            </w:r>
          </w:p>
        </w:tc>
        <w:tc>
          <w:tcPr>
            <w:tcW w:type="dxa" w:w="2220"/>
            <w:vAlign w:val="top"/>
          </w:tcPr>
          <w:p>
            <w:pPr>
              <w:jc w:val="left"/>
            </w:pPr>
            <w:r/>
            <w:r>
              <w:rPr>
                <w:rFonts w:ascii="Arial" w:hAnsi="Arial" w:eastAsia="Arial"/>
                <w:b w:val="0"/>
                <w:sz w:val="12"/>
              </w:rPr>
              <w:t>varchar(50)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default</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Nhóm file theo nghiệp vụ như avatar, gallery, proof, evidence, attachments.</w:t>
            </w:r>
          </w:p>
        </w:tc>
      </w:tr>
      <w:tr>
        <w:trPr>
          <w:cantSplit/>
        </w:trPr>
        <w:tc>
          <w:tcPr>
            <w:tcW w:type="dxa" w:w="2220"/>
            <w:vAlign w:val="top"/>
          </w:tcPr>
          <w:p>
            <w:pPr>
              <w:jc w:val="left"/>
            </w:pPr>
            <w:r/>
            <w:r>
              <w:rPr>
                <w:rFonts w:ascii="Arial" w:hAnsi="Arial" w:eastAsia="Arial"/>
                <w:b w:val="0"/>
                <w:sz w:val="12"/>
              </w:rPr>
              <w:t>file_name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file hiển thị/gốc.</w:t>
            </w:r>
          </w:p>
        </w:tc>
      </w:tr>
      <w:tr>
        <w:trPr>
          <w:cantSplit/>
        </w:trPr>
        <w:tc>
          <w:tcPr>
            <w:tcW w:type="dxa" w:w="2220"/>
            <w:vAlign w:val="top"/>
          </w:tcPr>
          <w:p>
            <w:pPr>
              <w:jc w:val="left"/>
            </w:pPr>
            <w:r/>
            <w:r>
              <w:rPr>
                <w:rFonts w:ascii="Arial" w:hAnsi="Arial" w:eastAsia="Arial"/>
                <w:b w:val="0"/>
                <w:sz w:val="12"/>
              </w:rPr>
              <w:t>file_path</w:t>
            </w:r>
          </w:p>
        </w:tc>
        <w:tc>
          <w:tcPr>
            <w:tcW w:type="dxa" w:w="2220"/>
            <w:vAlign w:val="top"/>
          </w:tcPr>
          <w:p>
            <w:pPr>
              <w:jc w:val="left"/>
            </w:pPr>
            <w:r/>
            <w:r>
              <w:rPr>
                <w:rFonts w:ascii="Arial" w:hAnsi="Arial" w:eastAsia="Arial"/>
                <w:b w:val="0"/>
                <w:sz w:val="12"/>
              </w:rPr>
              <w:t>varchar(500)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Đường dẫn hoặc storage key của file trong storage/cloud.</w:t>
            </w:r>
          </w:p>
        </w:tc>
      </w:tr>
      <w:tr>
        <w:trPr>
          <w:cantSplit/>
        </w:trPr>
        <w:tc>
          <w:tcPr>
            <w:tcW w:type="dxa" w:w="2220"/>
            <w:vAlign w:val="top"/>
          </w:tcPr>
          <w:p>
            <w:pPr>
              <w:jc w:val="left"/>
            </w:pPr>
            <w:r/>
            <w:r>
              <w:rPr>
                <w:rFonts w:ascii="Arial" w:hAnsi="Arial" w:eastAsia="Arial"/>
                <w:b w:val="0"/>
                <w:sz w:val="12"/>
              </w:rPr>
              <w:t>mime_type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Loại file để validate ảnh/pdf và render preview.</w:t>
            </w:r>
          </w:p>
        </w:tc>
      </w:tr>
      <w:tr>
        <w:trPr>
          <w:cantSplit/>
        </w:trPr>
        <w:tc>
          <w:tcPr>
            <w:tcW w:type="dxa" w:w="2220"/>
            <w:vAlign w:val="top"/>
          </w:tcPr>
          <w:p>
            <w:pPr>
              <w:jc w:val="left"/>
            </w:pPr>
            <w:r/>
            <w:r>
              <w:rPr>
                <w:rFonts w:ascii="Arial" w:hAnsi="Arial" w:eastAsia="Arial"/>
                <w:b w:val="0"/>
                <w:sz w:val="12"/>
              </w:rPr>
              <w:t>file_size</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Dung lượng file tính bằng byte để kiểm tra giới hạn upload.</w:t>
            </w:r>
          </w:p>
        </w:tc>
      </w:tr>
      <w:tr>
        <w:trPr>
          <w:cantSplit/>
        </w:trPr>
        <w:tc>
          <w:tcPr>
            <w:tcW w:type="dxa" w:w="2220"/>
            <w:vAlign w:val="top"/>
          </w:tcPr>
          <w:p>
            <w:pPr>
              <w:jc w:val="left"/>
            </w:pPr>
            <w:r/>
            <w:r>
              <w:rPr>
                <w:rFonts w:ascii="Arial" w:hAnsi="Arial" w:eastAsia="Arial"/>
                <w:b w:val="0"/>
                <w:sz w:val="12"/>
              </w:rPr>
              <w:t>sort_order</w:t>
            </w:r>
          </w:p>
        </w:tc>
        <w:tc>
          <w:tcPr>
            <w:tcW w:type="dxa" w:w="2220"/>
            <w:vAlign w:val="top"/>
          </w:tcPr>
          <w:p>
            <w:pPr>
              <w:jc w:val="left"/>
            </w:pPr>
            <w:r/>
            <w:r>
              <w:rPr>
                <w:rFonts w:ascii="Arial" w:hAnsi="Arial" w:eastAsia="Arial"/>
                <w:b w:val="0"/>
                <w:sz w:val="12"/>
              </w:rPr>
              <w:t>smallint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Thứ tự hiển thị nếu một đối tượng có nhiều file.</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upload file.</w:t>
            </w:r>
          </w:p>
        </w:tc>
      </w:tr>
    </w:tbl>
    <w:p/>
    <w:p>
      <w:r>
        <w:rPr>
          <w:rFonts w:ascii="Arial" w:hAnsi="Arial" w:eastAsia="Arial"/>
          <w:sz w:val="20"/>
        </w:rPr>
        <w:t>Quan hệ:</w:t>
      </w:r>
    </w:p>
    <w:p>
      <w:pPr>
        <w:pStyle w:val="ListBullet"/>
      </w:pPr>
      <w:r>
        <w:rPr>
          <w:rFonts w:ascii="Arial" w:hAnsi="Arial" w:eastAsia="Arial"/>
          <w:sz w:val="20"/>
        </w:rPr>
        <w:t>Không có belongsTo FK vật lý trực tiếp.</w:t>
      </w:r>
    </w:p>
    <w:p>
      <w:pPr>
        <w:pStyle w:val="ListBullet"/>
      </w:pPr>
      <w:r>
        <w:rPr>
          <w:rFonts w:ascii="Arial" w:hAnsi="Arial" w:eastAsia="Arial"/>
          <w:sz w:val="20"/>
        </w:rPr>
        <w:t>Logical/polymorphic: Polymorphic: mediable_type/mediable_id trỏ tới nhiều bảng, không tạo FK vật lý tới tất cả target.</w:t>
      </w:r>
    </w:p>
    <w:p>
      <w:r>
        <w:rPr>
          <w:rFonts w:ascii="Arial" w:hAnsi="Arial" w:eastAsia="Arial"/>
          <w:sz w:val="20"/>
        </w:rPr>
        <w:t>Validate/ràng buộc:</w:t>
      </w:r>
    </w:p>
    <w:p>
      <w:pPr>
        <w:pStyle w:val="ListBullet"/>
      </w:pPr>
      <w:r>
        <w:rPr>
          <w:rFonts w:ascii="Arial" w:hAnsi="Arial" w:eastAsia="Arial"/>
          <w:sz w:val="20"/>
        </w:rPr>
        <w:t>Index media_collection_index trên (collection).</w:t>
      </w:r>
    </w:p>
    <w:p>
      <w:pPr>
        <w:pStyle w:val="ListBullet"/>
      </w:pPr>
      <w:r>
        <w:rPr>
          <w:rFonts w:ascii="Arial" w:hAnsi="Arial" w:eastAsia="Arial"/>
          <w:sz w:val="20"/>
        </w:rPr>
        <w:t>Index media_mediable_collection_index trên (mediable_type,mediable_id,collection).</w:t>
      </w:r>
    </w:p>
    <w:p>
      <w:pPr>
        <w:pStyle w:val="ListBullet"/>
      </w:pPr>
      <w:r>
        <w:rPr>
          <w:rFonts w:ascii="Arial" w:hAnsi="Arial" w:eastAsia="Arial"/>
          <w:sz w:val="20"/>
        </w:rPr>
        <w:t>Index media_mediable_type_mediable_id_index trên (mediable_type,mediable_id).</w:t>
      </w:r>
    </w:p>
    <w:p>
      <w:pPr>
        <w:pStyle w:val="ListBullet"/>
      </w:pPr>
      <w:r>
        <w:rPr>
          <w:rFonts w:ascii="Arial" w:hAnsi="Arial" w:eastAsia="Arial"/>
          <w:sz w:val="20"/>
        </w:rPr>
        <w:t>Index media_mime_type_index trên (mime_type).</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{"id":"59000000-0000-0000-0000-000000000001","mediable_type":"users","mediable_id":"10000000-0000-0000-0000-000000000005","collection":"avatar"}</w:t>
      </w:r>
    </w:p>
    <w:p>
      <w:pPr>
        <w:pStyle w:val="Heading3"/>
      </w:pPr>
      <w:r>
        <w:t>Tên bảng: messages</w:t>
      </w:r>
    </w:p>
    <w:p>
      <w:r>
        <w:rPr>
          <w:rFonts w:ascii="Arial" w:hAnsi="Arial" w:eastAsia="Arial"/>
          <w:sz w:val="20"/>
        </w:rPr>
        <w:t>Mục đích bảng:</w:t>
      </w:r>
    </w:p>
    <w:p>
      <w:pPr>
        <w:pStyle w:val="ListBullet"/>
      </w:pPr>
      <w:r>
        <w:rPr>
          <w:rFonts w:ascii="Arial" w:hAnsi="Arial" w:eastAsia="Arial"/>
          <w:sz w:val="20"/>
        </w:rPr>
        <w:t>Lưu tin nhắn trong conversation.</w:t>
      </w:r>
    </w:p>
    <w:p>
      <w:pPr>
        <w:pStyle w:val="ListBullet"/>
      </w:pPr>
      <w:r>
        <w:rPr>
          <w:rFonts w:ascii="Arial" w:hAnsi="Arial" w:eastAsia="Arial"/>
          <w:sz w:val="20"/>
        </w:rPr>
        <w:t>Module: Notification/Chat.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tin nhắn.</w:t>
            </w:r>
          </w:p>
        </w:tc>
      </w:tr>
      <w:tr>
        <w:trPr>
          <w:cantSplit/>
        </w:trPr>
        <w:tc>
          <w:tcPr>
            <w:tcW w:type="dxa" w:w="2220"/>
            <w:vAlign w:val="top"/>
          </w:tcPr>
          <w:p>
            <w:pPr>
              <w:jc w:val="left"/>
            </w:pPr>
            <w:r/>
            <w:r>
              <w:rPr>
                <w:rFonts w:ascii="Arial" w:hAnsi="Arial" w:eastAsia="Arial"/>
                <w:b w:val="0"/>
                <w:sz w:val="12"/>
              </w:rPr>
              <w:t>conversation_id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conversations.id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Conversation chứa tin nhắn.</w:t>
            </w:r>
          </w:p>
        </w:tc>
      </w:tr>
      <w:tr>
        <w:trPr>
          <w:cantSplit/>
        </w:trPr>
        <w:tc>
          <w:tcPr>
            <w:tcW w:type="dxa" w:w="2220"/>
            <w:vAlign w:val="top"/>
          </w:tcPr>
          <w:p>
            <w:pPr>
              <w:jc w:val="left"/>
            </w:pPr>
            <w:r/>
            <w:r>
              <w:rPr>
                <w:rFonts w:ascii="Arial" w:hAnsi="Arial" w:eastAsia="Arial"/>
                <w:b w:val="0"/>
                <w:sz w:val="12"/>
              </w:rPr>
              <w:t>sender_id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User gửi tin nhắn; nullable cho tin nhắn hệ thống.</w:t>
            </w:r>
          </w:p>
        </w:tc>
      </w:tr>
      <w:tr>
        <w:trPr>
          <w:cantSplit/>
        </w:trPr>
        <w:tc>
          <w:tcPr>
            <w:tcW w:type="dxa" w:w="2220"/>
            <w:vAlign w:val="top"/>
          </w:tcPr>
          <w:p>
            <w:pPr>
              <w:jc w:val="left"/>
            </w:pPr>
            <w:r/>
            <w:r>
              <w:rPr>
                <w:rFonts w:ascii="Arial" w:hAnsi="Arial" w:eastAsia="Arial"/>
                <w:b w:val="0"/>
                <w:sz w:val="12"/>
              </w:rPr>
              <w:t>content</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Nội dung tin nhắn.</w:t>
            </w:r>
          </w:p>
        </w:tc>
      </w:tr>
      <w:tr>
        <w:trPr>
          <w:cantSplit/>
        </w:trPr>
        <w:tc>
          <w:tcPr>
            <w:tcW w:type="dxa" w:w="2220"/>
            <w:vAlign w:val="top"/>
          </w:tcPr>
          <w:p>
            <w:pPr>
              <w:jc w:val="left"/>
            </w:pPr>
            <w:r/>
            <w:r>
              <w:rPr>
                <w:rFonts w:ascii="Arial" w:hAnsi="Arial" w:eastAsia="Arial"/>
                <w:b w:val="0"/>
                <w:sz w:val="12"/>
              </w:rPr>
              <w:t>is_system</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Đánh dấu tin nhắn hệ thống tự sinh hay user gửi.</w:t>
            </w:r>
          </w:p>
        </w:tc>
      </w:tr>
      <w:tr>
        <w:trPr>
          <w:cantSplit/>
        </w:trPr>
        <w:tc>
          <w:tcPr>
            <w:tcW w:type="dxa" w:w="2220"/>
            <w:vAlign w:val="top"/>
          </w:tcPr>
          <w:p>
            <w:pPr>
              <w:jc w:val="left"/>
            </w:pPr>
            <w:r/>
            <w:r>
              <w:rPr>
                <w:rFonts w:ascii="Arial" w:hAnsi="Arial" w:eastAsia="Arial"/>
                <w:b w:val="0"/>
                <w:sz w:val="12"/>
              </w:rPr>
              <w:t>reference_type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Loại đối tượng đính kèm trong tin nhắn, ví dụ bookings; logical reference.</w:t>
            </w:r>
          </w:p>
        </w:tc>
      </w:tr>
      <w:tr>
        <w:trPr>
          <w:cantSplit/>
        </w:trPr>
        <w:tc>
          <w:tcPr>
            <w:tcW w:type="dxa" w:w="2220"/>
            <w:vAlign w:val="top"/>
          </w:tcPr>
          <w:p>
            <w:pPr>
              <w:jc w:val="left"/>
            </w:pPr>
            <w:r/>
            <w:r>
              <w:rPr>
                <w:rFonts w:ascii="Arial" w:hAnsi="Arial" w:eastAsia="Arial"/>
                <w:b w:val="0"/>
                <w:sz w:val="12"/>
              </w:rPr>
              <w:t>reference_id</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ID đối tượng đính kèm trong tin nhắn.</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gửi tin nhắn.</w:t>
            </w:r>
          </w:p>
        </w:tc>
      </w:tr>
    </w:tbl>
    <w:p/>
    <w:p>
      <w:r>
        <w:rPr>
          <w:rFonts w:ascii="Arial" w:hAnsi="Arial" w:eastAsia="Arial"/>
          <w:sz w:val="20"/>
        </w:rPr>
        <w:t>Quan hệ:</w:t>
      </w:r>
    </w:p>
    <w:p>
      <w:pPr>
        <w:pStyle w:val="ListBullet"/>
      </w:pPr>
      <w:r>
        <w:rPr>
          <w:rFonts w:ascii="Arial" w:hAnsi="Arial" w:eastAsia="Arial"/>
          <w:sz w:val="20"/>
        </w:rPr>
        <w:t>BelongsTo conversations qua conversation_id; onDelete CASCADE.</w:t>
      </w:r>
    </w:p>
    <w:p>
      <w:pPr>
        <w:pStyle w:val="ListBullet"/>
      </w:pPr>
      <w:r>
        <w:rPr>
          <w:rFonts w:ascii="Arial" w:hAnsi="Arial" w:eastAsia="Arial"/>
          <w:sz w:val="20"/>
        </w:rPr>
        <w:t>BelongsTo users qua sender_id; onDelete SET NULL.</w:t>
      </w:r>
    </w:p>
    <w:p>
      <w:pPr>
        <w:pStyle w:val="ListBullet"/>
      </w:pPr>
      <w:r>
        <w:rPr>
          <w:rFonts w:ascii="Arial" w:hAnsi="Arial" w:eastAsia="Arial"/>
          <w:sz w:val="20"/>
        </w:rPr>
        <w:t>Logical/polymorphic: Logical reference: reference_type/reference_id khi tin nhắn đính kèm booking/đối tượng khác.</w:t>
      </w:r>
    </w:p>
    <w:p>
      <w:r>
        <w:rPr>
          <w:rFonts w:ascii="Arial" w:hAnsi="Arial" w:eastAsia="Arial"/>
          <w:sz w:val="20"/>
        </w:rPr>
        <w:t>Validate/ràng buộc:</w:t>
      </w:r>
    </w:p>
    <w:p>
      <w:pPr>
        <w:pStyle w:val="ListBullet"/>
      </w:pPr>
      <w:r>
        <w:rPr>
          <w:rFonts w:ascii="Arial" w:hAnsi="Arial" w:eastAsia="Arial"/>
          <w:sz w:val="20"/>
        </w:rPr>
        <w:t>Index messages_conversation_id_created_at_index trên (conversation_id,created_at).</w:t>
      </w:r>
    </w:p>
    <w:p>
      <w:pPr>
        <w:pStyle w:val="ListBullet"/>
      </w:pPr>
      <w:r>
        <w:rPr>
          <w:rFonts w:ascii="Arial" w:hAnsi="Arial" w:eastAsia="Arial"/>
          <w:sz w:val="20"/>
        </w:rPr>
        <w:t>Index messages_created_at_index trên (created_at).</w:t>
      </w:r>
    </w:p>
    <w:p>
      <w:pPr>
        <w:pStyle w:val="ListBullet"/>
      </w:pPr>
      <w:r>
        <w:rPr>
          <w:rFonts w:ascii="Arial" w:hAnsi="Arial" w:eastAsia="Arial"/>
          <w:sz w:val="20"/>
        </w:rPr>
        <w:t>Index messages_is_system_index trên (is_system).</w:t>
      </w:r>
    </w:p>
    <w:p>
      <w:pPr>
        <w:pStyle w:val="ListBullet"/>
      </w:pPr>
      <w:r>
        <w:rPr>
          <w:rFonts w:ascii="Arial" w:hAnsi="Arial" w:eastAsia="Arial"/>
          <w:sz w:val="20"/>
        </w:rPr>
        <w:t>Index messages_reference_type_reference_id_index trên (reference_type,reference_id).</w:t>
      </w:r>
    </w:p>
    <w:p>
      <w:pPr>
        <w:pStyle w:val="ListBullet"/>
      </w:pPr>
      <w:r>
        <w:rPr>
          <w:rFonts w:ascii="Arial" w:hAnsi="Arial" w:eastAsia="Arial"/>
          <w:sz w:val="20"/>
        </w:rPr>
        <w:t>Index messages_sender_id_foreign trên (sender_id).</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{"id":"56000000-0000-0000-0000-000000000001","conversation_id":"55000000-0000-0000-0000-000000000001","sender_id":"10000000-0000-0000-0000-000000000006","content":"Hi, can I join the pickleball game?"}</w:t>
      </w:r>
    </w:p>
    <w:p>
      <w:pPr>
        <w:pStyle w:val="Heading3"/>
      </w:pPr>
      <w:r>
        <w:t>Tên bảng: moderation_configs</w:t>
      </w:r>
    </w:p>
    <w:p>
      <w:r>
        <w:rPr>
          <w:rFonts w:ascii="Arial" w:hAnsi="Arial" w:eastAsia="Arial"/>
          <w:sz w:val="20"/>
        </w:rPr>
        <w:t>Mục đích bảng:</w:t>
      </w:r>
    </w:p>
    <w:p>
      <w:pPr>
        <w:pStyle w:val="ListBullet"/>
      </w:pPr>
      <w:r>
        <w:rPr>
          <w:rFonts w:ascii="Arial" w:hAnsi="Arial" w:eastAsia="Arial"/>
          <w:sz w:val="20"/>
        </w:rPr>
        <w:t>Lưu cấu hình kiểm duyệt, auto lock, giữ slot và nhắc lịch.</w:t>
      </w:r>
    </w:p>
    <w:p>
      <w:pPr>
        <w:pStyle w:val="ListBullet"/>
      </w:pPr>
      <w:r>
        <w:rPr>
          <w:rFonts w:ascii="Arial" w:hAnsi="Arial" w:eastAsia="Arial"/>
          <w:sz w:val="20"/>
        </w:rPr>
        <w:t>Module: Review/Moderation.</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key</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Mã cấu hình duy nhất như slot_hold_minutes, auto_lock_reason.</w:t>
            </w:r>
          </w:p>
        </w:tc>
      </w:tr>
      <w:tr>
        <w:trPr>
          <w:cantSplit/>
        </w:trPr>
        <w:tc>
          <w:tcPr>
            <w:tcW w:type="dxa" w:w="2220"/>
            <w:vAlign w:val="top"/>
          </w:tcPr>
          <w:p>
            <w:pPr>
              <w:jc w:val="left"/>
            </w:pPr>
            <w:r/>
            <w:r>
              <w:rPr>
                <w:rFonts w:ascii="Arial" w:hAnsi="Arial" w:eastAsia="Arial"/>
                <w:b w:val="0"/>
                <w:sz w:val="12"/>
              </w:rPr>
              <w:t>value</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Giá trị cấu hình lưu dạng text, cast theo value_type ở service.</w:t>
            </w:r>
          </w:p>
        </w:tc>
      </w:tr>
      <w:tr>
        <w:trPr>
          <w:cantSplit/>
        </w:trPr>
        <w:tc>
          <w:tcPr>
            <w:tcW w:type="dxa" w:w="2220"/>
            <w:vAlign w:val="top"/>
          </w:tcPr>
          <w:p>
            <w:pPr>
              <w:jc w:val="left"/>
            </w:pPr>
            <w:r/>
            <w:r>
              <w:rPr>
                <w:rFonts w:ascii="Arial" w:hAnsi="Arial" w:eastAsia="Arial"/>
                <w:b w:val="0"/>
                <w:sz w:val="12"/>
              </w:rPr>
              <w:t>value_type</w:t>
            </w:r>
          </w:p>
        </w:tc>
        <w:tc>
          <w:tcPr>
            <w:tcW w:type="dxa" w:w="2220"/>
            <w:vAlign w:val="top"/>
          </w:tcPr>
          <w:p>
            <w:pPr>
              <w:jc w:val="left"/>
            </w:pPr>
            <w:r/>
            <w:r>
              <w:rPr>
                <w:rFonts w:ascii="Arial" w:hAnsi="Arial" w:eastAsia="Arial"/>
                <w:b w:val="0"/>
                <w:sz w:val="12"/>
              </w:rPr>
              <w:t>enum('string','integer','float','boolean','json')</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string</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Kiểu dữ liệu của value: string, integer, float, boolean, json. Giá trị enum: string=chuỗi; integer=số nguyên; float=số thực; boolean=đúng/sai; json=JSON.</w:t>
            </w:r>
          </w:p>
        </w:tc>
      </w:tr>
      <w:tr>
        <w:trPr>
          <w:cantSplit/>
        </w:trPr>
        <w:tc>
          <w:tcPr>
            <w:tcW w:type="dxa" w:w="2220"/>
            <w:vAlign w:val="top"/>
          </w:tcPr>
          <w:p>
            <w:pPr>
              <w:jc w:val="left"/>
            </w:pPr>
            <w:r/>
            <w:r>
              <w:rPr>
                <w:rFonts w:ascii="Arial" w:hAnsi="Arial" w:eastAsia="Arial"/>
                <w:b w:val="0"/>
                <w:sz w:val="12"/>
              </w:rPr>
              <w:t>description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Mô tả cấu hình ảnh hưởng nghiệp vụ nào.</w:t>
            </w:r>
          </w:p>
        </w:tc>
      </w:tr>
      <w:tr>
        <w:trPr>
          <w:cantSplit/>
        </w:trPr>
        <w:tc>
          <w:tcPr>
            <w:tcW w:type="dxa" w:w="2220"/>
            <w:vAlign w:val="top"/>
          </w:tcPr>
          <w:p>
            <w:pPr>
              <w:jc w:val="left"/>
            </w:pPr>
            <w:r/>
            <w:r>
              <w:rPr>
                <w:rFonts w:ascii="Arial" w:hAnsi="Arial" w:eastAsia="Arial"/>
                <w:b w:val="0"/>
                <w:sz w:val="12"/>
              </w:rPr>
              <w:t>updated_by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Admin/nhân viên cập nhật cấu hình.</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cấu hình.</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cấu hình.</w:t>
            </w:r>
          </w:p>
        </w:tc>
      </w:tr>
    </w:tbl>
    <w:p/>
    <w:p>
      <w:r>
        <w:rPr>
          <w:rFonts w:ascii="Arial" w:hAnsi="Arial" w:eastAsia="Arial"/>
          <w:sz w:val="20"/>
        </w:rPr>
        <w:t>Quan hệ:</w:t>
      </w:r>
    </w:p>
    <w:p>
      <w:pPr>
        <w:pStyle w:val="ListBullet"/>
      </w:pPr>
      <w:r>
        <w:rPr>
          <w:rFonts w:ascii="Arial" w:hAnsi="Arial" w:eastAsia="Arial"/>
          <w:sz w:val="20"/>
        </w:rPr>
        <w:t>BelongsTo users qua updated_by; onDelete SET NULL.</w:t>
      </w:r>
    </w:p>
    <w:p>
      <w:r>
        <w:rPr>
          <w:rFonts w:ascii="Arial" w:hAnsi="Arial" w:eastAsia="Arial"/>
          <w:sz w:val="20"/>
        </w:rPr>
        <w:t>Validate/ràng buộc:</w:t>
      </w:r>
    </w:p>
    <w:p>
      <w:pPr>
        <w:pStyle w:val="ListBullet"/>
      </w:pPr>
      <w:r>
        <w:rPr>
          <w:rFonts w:ascii="Arial" w:hAnsi="Arial" w:eastAsia="Arial"/>
          <w:sz w:val="20"/>
        </w:rPr>
        <w:t>Index moderation_configs_updated_by_foreign trên (updated_by).</w:t>
      </w:r>
    </w:p>
    <w:p>
      <w:pPr>
        <w:pStyle w:val="ListBullet"/>
      </w:pPr>
      <w:r>
        <w:rPr>
          <w:rFonts w:ascii="Arial" w:hAnsi="Arial" w:eastAsia="Arial"/>
          <w:sz w:val="20"/>
        </w:rPr>
        <w:t>Primary key PRIMARY trên (key).</w:t>
      </w:r>
    </w:p>
    <w:p>
      <w:r>
        <w:rPr>
          <w:rFonts w:ascii="Arial" w:hAnsi="Arial" w:eastAsia="Arial"/>
          <w:sz w:val="20"/>
        </w:rPr>
        <w:t>Ví dụ dữ liệu:</w:t>
      </w:r>
    </w:p>
    <w:p>
      <w:pPr>
        <w:pStyle w:val="ListBullet"/>
      </w:pPr>
      <w:r>
        <w:rPr>
          <w:rFonts w:ascii="Arial" w:hAnsi="Arial" w:eastAsia="Arial"/>
          <w:sz w:val="20"/>
        </w:rPr>
        <w:t>{"key":"auto_lock_enabled","value":"false","value_type":"boolean","description":"Enable or disable automatic account or venue locking."}</w:t>
      </w:r>
    </w:p>
    <w:p>
      <w:pPr>
        <w:pStyle w:val="Heading3"/>
      </w:pPr>
      <w:r>
        <w:t>Tên bảng: notifications</w:t>
      </w:r>
    </w:p>
    <w:p>
      <w:r>
        <w:rPr>
          <w:rFonts w:ascii="Arial" w:hAnsi="Arial" w:eastAsia="Arial"/>
          <w:sz w:val="20"/>
        </w:rPr>
        <w:t>Mục đích bảng:</w:t>
      </w:r>
    </w:p>
    <w:p>
      <w:pPr>
        <w:pStyle w:val="ListBullet"/>
      </w:pPr>
      <w:r>
        <w:rPr>
          <w:rFonts w:ascii="Arial" w:hAnsi="Arial" w:eastAsia="Arial"/>
          <w:sz w:val="20"/>
        </w:rPr>
        <w:t>Lưu thông báo in-app tại biểu tượng chuông.</w:t>
      </w:r>
    </w:p>
    <w:p>
      <w:pPr>
        <w:pStyle w:val="ListBullet"/>
      </w:pPr>
      <w:r>
        <w:rPr>
          <w:rFonts w:ascii="Arial" w:hAnsi="Arial" w:eastAsia="Arial"/>
          <w:sz w:val="20"/>
        </w:rPr>
        <w:t>Module: Notification/Chat.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thông báo.</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Người nhận thông báo.</w:t>
            </w:r>
          </w:p>
        </w:tc>
      </w:tr>
      <w:tr>
        <w:trPr>
          <w:cantSplit/>
        </w:trPr>
        <w:tc>
          <w:tcPr>
            <w:tcW w:type="dxa" w:w="2220"/>
            <w:vAlign w:val="top"/>
          </w:tcPr>
          <w:p>
            <w:pPr>
              <w:jc w:val="left"/>
            </w:pPr>
            <w:r/>
            <w:r>
              <w:rPr>
                <w:rFonts w:ascii="Arial" w:hAnsi="Arial" w:eastAsia="Arial"/>
                <w:b w:val="0"/>
                <w:sz w:val="12"/>
              </w:rPr>
              <w:t>type</w:t>
            </w:r>
          </w:p>
        </w:tc>
        <w:tc>
          <w:tcPr>
            <w:tcW w:type="dxa" w:w="2220"/>
            <w:vAlign w:val="top"/>
          </w:tcPr>
          <w:p>
            <w:pPr>
              <w:jc w:val="left"/>
            </w:pPr>
            <w:r/>
            <w:r>
              <w:rPr>
                <w:rFonts w:ascii="Arial" w:hAnsi="Arial" w:eastAsia="Arial"/>
                <w:b w:val="0"/>
                <w:sz w:val="12"/>
              </w:rPr>
              <w:t>varchar(50)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Loại thông báo như booking_reminder, complaint_assigned, partner_application_pending.</w:t>
            </w:r>
          </w:p>
        </w:tc>
      </w:tr>
      <w:tr>
        <w:trPr>
          <w:cantSplit/>
        </w:trPr>
        <w:tc>
          <w:tcPr>
            <w:tcW w:type="dxa" w:w="2220"/>
            <w:vAlign w:val="top"/>
          </w:tcPr>
          <w:p>
            <w:pPr>
              <w:jc w:val="left"/>
            </w:pPr>
            <w:r/>
            <w:r>
              <w:rPr>
                <w:rFonts w:ascii="Arial" w:hAnsi="Arial" w:eastAsia="Arial"/>
                <w:b w:val="0"/>
                <w:sz w:val="12"/>
              </w:rPr>
              <w:t>title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Tiêu đề thông báo hiển thị ở chuông.</w:t>
            </w:r>
          </w:p>
        </w:tc>
      </w:tr>
      <w:tr>
        <w:trPr>
          <w:cantSplit/>
        </w:trPr>
        <w:tc>
          <w:tcPr>
            <w:tcW w:type="dxa" w:w="2220"/>
            <w:vAlign w:val="top"/>
          </w:tcPr>
          <w:p>
            <w:pPr>
              <w:jc w:val="left"/>
            </w:pPr>
            <w:r/>
            <w:r>
              <w:rPr>
                <w:rFonts w:ascii="Arial" w:hAnsi="Arial" w:eastAsia="Arial"/>
                <w:b w:val="0"/>
                <w:sz w:val="12"/>
              </w:rPr>
              <w:t>body</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Nội dung ngắn của thông báo.</w:t>
            </w:r>
          </w:p>
        </w:tc>
      </w:tr>
      <w:tr>
        <w:trPr>
          <w:cantSplit/>
        </w:trPr>
        <w:tc>
          <w:tcPr>
            <w:tcW w:type="dxa" w:w="2220"/>
            <w:vAlign w:val="top"/>
          </w:tcPr>
          <w:p>
            <w:pPr>
              <w:jc w:val="left"/>
            </w:pPr>
            <w:r/>
            <w:r>
              <w:rPr>
                <w:rFonts w:ascii="Arial" w:hAnsi="Arial" w:eastAsia="Arial"/>
                <w:b w:val="0"/>
                <w:sz w:val="12"/>
              </w:rPr>
              <w:t>reference_type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Loại đối tượng để app điều hướng khi bấm thông báo; logical reference.</w:t>
            </w:r>
          </w:p>
        </w:tc>
      </w:tr>
      <w:tr>
        <w:trPr>
          <w:cantSplit/>
        </w:trPr>
        <w:tc>
          <w:tcPr>
            <w:tcW w:type="dxa" w:w="2220"/>
            <w:vAlign w:val="top"/>
          </w:tcPr>
          <w:p>
            <w:pPr>
              <w:jc w:val="left"/>
            </w:pPr>
            <w:r/>
            <w:r>
              <w:rPr>
                <w:rFonts w:ascii="Arial" w:hAnsi="Arial" w:eastAsia="Arial"/>
                <w:b w:val="0"/>
                <w:sz w:val="12"/>
              </w:rPr>
              <w:t>reference_id</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ID đối tượng để app điều hướng khi bấm thông báo.</w:t>
            </w:r>
          </w:p>
        </w:tc>
      </w:tr>
      <w:tr>
        <w:trPr>
          <w:cantSplit/>
        </w:trPr>
        <w:tc>
          <w:tcPr>
            <w:tcW w:type="dxa" w:w="2220"/>
            <w:vAlign w:val="top"/>
          </w:tcPr>
          <w:p>
            <w:pPr>
              <w:jc w:val="left"/>
            </w:pPr>
            <w:r/>
            <w:r>
              <w:rPr>
                <w:rFonts w:ascii="Arial" w:hAnsi="Arial" w:eastAsia="Arial"/>
                <w:b w:val="0"/>
                <w:sz w:val="12"/>
              </w:rPr>
              <w:t>data</w:t>
            </w:r>
          </w:p>
        </w:tc>
        <w:tc>
          <w:tcPr>
            <w:tcW w:type="dxa" w:w="2220"/>
            <w:vAlign w:val="top"/>
          </w:tcPr>
          <w:p>
            <w:pPr>
              <w:jc w:val="left"/>
            </w:pPr>
            <w:r/>
            <w:r>
              <w:rPr>
                <w:rFonts w:ascii="Arial" w:hAnsi="Arial" w:eastAsia="Arial"/>
                <w:b w:val="0"/>
                <w:sz w:val="12"/>
              </w:rPr>
              <w:t>json</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JSON dữ liệu phụ cho FE như số phút nhắc lịch.</w:t>
            </w:r>
          </w:p>
        </w:tc>
      </w:tr>
      <w:tr>
        <w:trPr>
          <w:cantSplit/>
        </w:trPr>
        <w:tc>
          <w:tcPr>
            <w:tcW w:type="dxa" w:w="2220"/>
            <w:vAlign w:val="top"/>
          </w:tcPr>
          <w:p>
            <w:pPr>
              <w:jc w:val="left"/>
            </w:pPr>
            <w:r/>
            <w:r>
              <w:rPr>
                <w:rFonts w:ascii="Arial" w:hAnsi="Arial" w:eastAsia="Arial"/>
                <w:b w:val="0"/>
                <w:sz w:val="12"/>
              </w:rPr>
              <w:t>is_read</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Đánh dấu user đã đọc thông báo hay chưa.</w:t>
            </w:r>
          </w:p>
        </w:tc>
      </w:tr>
      <w:tr>
        <w:trPr>
          <w:cantSplit/>
        </w:trPr>
        <w:tc>
          <w:tcPr>
            <w:tcW w:type="dxa" w:w="2220"/>
            <w:vAlign w:val="top"/>
          </w:tcPr>
          <w:p>
            <w:pPr>
              <w:jc w:val="left"/>
            </w:pPr>
            <w:r/>
            <w:r>
              <w:rPr>
                <w:rFonts w:ascii="Arial" w:hAnsi="Arial" w:eastAsia="Arial"/>
                <w:b w:val="0"/>
                <w:sz w:val="12"/>
              </w:rPr>
              <w:t>read_at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user đọc thông báo.</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thông báo.</w:t>
            </w:r>
          </w:p>
        </w:tc>
      </w:tr>
    </w:tbl>
    <w:p/>
    <w:p>
      <w:r>
        <w:rPr>
          <w:rFonts w:ascii="Arial" w:hAnsi="Arial" w:eastAsia="Arial"/>
          <w:sz w:val="20"/>
        </w:rPr>
        <w:t>Quan hệ:</w:t>
      </w:r>
    </w:p>
    <w:p>
      <w:pPr>
        <w:pStyle w:val="ListBullet"/>
      </w:pPr>
      <w:r>
        <w:rPr>
          <w:rFonts w:ascii="Arial" w:hAnsi="Arial" w:eastAsia="Arial"/>
          <w:sz w:val="20"/>
        </w:rPr>
        <w:t>BelongsTo users qua user_id; onDelete CASCADE.</w:t>
      </w:r>
    </w:p>
    <w:p>
      <w:pPr>
        <w:pStyle w:val="ListBullet"/>
      </w:pPr>
      <w:r>
        <w:rPr>
          <w:rFonts w:ascii="Arial" w:hAnsi="Arial" w:eastAsia="Arial"/>
          <w:sz w:val="20"/>
        </w:rPr>
        <w:t>Logical/polymorphic: Logical reference: reference_type/reference_id dùng để điều hướng trong app.</w:t>
      </w:r>
    </w:p>
    <w:p>
      <w:r>
        <w:rPr>
          <w:rFonts w:ascii="Arial" w:hAnsi="Arial" w:eastAsia="Arial"/>
          <w:sz w:val="20"/>
        </w:rPr>
        <w:t>Validate/ràng buộc:</w:t>
      </w:r>
    </w:p>
    <w:p>
      <w:pPr>
        <w:pStyle w:val="ListBullet"/>
      </w:pPr>
      <w:r>
        <w:rPr>
          <w:rFonts w:ascii="Arial" w:hAnsi="Arial" w:eastAsia="Arial"/>
          <w:sz w:val="20"/>
        </w:rPr>
        <w:t>Index notifications_created_at_index trên (created_at).</w:t>
      </w:r>
    </w:p>
    <w:p>
      <w:pPr>
        <w:pStyle w:val="ListBullet"/>
      </w:pPr>
      <w:r>
        <w:rPr>
          <w:rFonts w:ascii="Arial" w:hAnsi="Arial" w:eastAsia="Arial"/>
          <w:sz w:val="20"/>
        </w:rPr>
        <w:t>Index notifications_is_read_index trên (is_read).</w:t>
      </w:r>
    </w:p>
    <w:p>
      <w:pPr>
        <w:pStyle w:val="ListBullet"/>
      </w:pPr>
      <w:r>
        <w:rPr>
          <w:rFonts w:ascii="Arial" w:hAnsi="Arial" w:eastAsia="Arial"/>
          <w:sz w:val="20"/>
        </w:rPr>
        <w:t>Index notifications_reference_type_reference_id_index trên (reference_type,reference_id).</w:t>
      </w:r>
    </w:p>
    <w:p>
      <w:pPr>
        <w:pStyle w:val="ListBullet"/>
      </w:pPr>
      <w:r>
        <w:rPr>
          <w:rFonts w:ascii="Arial" w:hAnsi="Arial" w:eastAsia="Arial"/>
          <w:sz w:val="20"/>
        </w:rPr>
        <w:t>Index notifications_type_index trên (type).</w:t>
      </w:r>
    </w:p>
    <w:p>
      <w:pPr>
        <w:pStyle w:val="ListBullet"/>
      </w:pPr>
      <w:r>
        <w:rPr>
          <w:rFonts w:ascii="Arial" w:hAnsi="Arial" w:eastAsia="Arial"/>
          <w:sz w:val="20"/>
        </w:rPr>
        <w:t>Index notifications_user_id_is_read_created_at_index trên (user_id,is_read,created_at).</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{"id":"57000000-0000-0000-0000-000000000001","user_id":"10000000-0000-0000-0000-000000000005","type":"booking_reminder","title":"Upcoming booking"}</w:t>
      </w:r>
    </w:p>
    <w:p>
      <w:pPr>
        <w:pStyle w:val="Heading3"/>
      </w:pPr>
      <w:r>
        <w:t>Tên bảng: partner_application_courts</w:t>
      </w:r>
    </w:p>
    <w:p>
      <w:r>
        <w:rPr>
          <w:rFonts w:ascii="Arial" w:hAnsi="Arial" w:eastAsia="Arial"/>
          <w:sz w:val="20"/>
        </w:rPr>
        <w:t>Mục đích bảng:</w:t>
      </w:r>
    </w:p>
    <w:p>
      <w:pPr>
        <w:pStyle w:val="ListBullet"/>
      </w:pPr>
      <w:r>
        <w:rPr>
          <w:rFonts w:ascii="Arial" w:hAnsi="Arial" w:eastAsia="Arial"/>
          <w:sz w:val="20"/>
        </w:rPr>
        <w:t>Lưu danh sách sân con ban đầu trong hồ sơ đăng ký chủ sân.</w:t>
      </w:r>
    </w:p>
    <w:p>
      <w:pPr>
        <w:pStyle w:val="ListBullet"/>
      </w:pPr>
      <w:r>
        <w:rPr>
          <w:rFonts w:ascii="Arial" w:hAnsi="Arial" w:eastAsia="Arial"/>
          <w:sz w:val="20"/>
        </w:rPr>
        <w:t>Module: Venue/Application.</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sân con khai báo trong hồ sơ.</w:t>
            </w:r>
          </w:p>
        </w:tc>
      </w:tr>
      <w:tr>
        <w:trPr>
          <w:cantSplit/>
        </w:trPr>
        <w:tc>
          <w:tcPr>
            <w:tcW w:type="dxa" w:w="2220"/>
            <w:vAlign w:val="top"/>
          </w:tcPr>
          <w:p>
            <w:pPr>
              <w:jc w:val="left"/>
            </w:pPr>
            <w:r/>
            <w:r>
              <w:rPr>
                <w:rFonts w:ascii="Arial" w:hAnsi="Arial" w:eastAsia="Arial"/>
                <w:b w:val="0"/>
                <w:sz w:val="12"/>
              </w:rPr>
              <w:t>partner_application_id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partner_applications.id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Hồ sơ chủ sân chứa sân con này.</w:t>
            </w:r>
          </w:p>
        </w:tc>
      </w:tr>
      <w:tr>
        <w:trPr>
          <w:cantSplit/>
        </w:trPr>
        <w:tc>
          <w:tcPr>
            <w:tcW w:type="dxa" w:w="2220"/>
            <w:vAlign w:val="top"/>
          </w:tcPr>
          <w:p>
            <w:pPr>
              <w:jc w:val="left"/>
            </w:pPr>
            <w:r/>
            <w:r>
              <w:rPr>
                <w:rFonts w:ascii="Arial" w:hAnsi="Arial" w:eastAsia="Arial"/>
                <w:b w:val="0"/>
                <w:sz w:val="12"/>
              </w:rPr>
              <w:t>court_type_id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court_types.id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Loại sân của sân con ban đầu.</w:t>
            </w:r>
          </w:p>
        </w:tc>
      </w:tr>
      <w:tr>
        <w:trPr>
          <w:cantSplit/>
        </w:trPr>
        <w:tc>
          <w:tcPr>
            <w:tcW w:type="dxa" w:w="2220"/>
            <w:vAlign w:val="top"/>
          </w:tcPr>
          <w:p>
            <w:pPr>
              <w:jc w:val="left"/>
            </w:pPr>
            <w:r/>
            <w:r>
              <w:rPr>
                <w:rFonts w:ascii="Arial" w:hAnsi="Arial" w:eastAsia="Arial"/>
                <w:b w:val="0"/>
                <w:sz w:val="12"/>
              </w:rPr>
              <w:t>name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sân con trong hồ sơ, ví dụ Sân A1.</w:t>
            </w:r>
          </w:p>
        </w:tc>
      </w:tr>
      <w:tr>
        <w:trPr>
          <w:cantSplit/>
        </w:trPr>
        <w:tc>
          <w:tcPr>
            <w:tcW w:type="dxa" w:w="2220"/>
            <w:vAlign w:val="top"/>
          </w:tcPr>
          <w:p>
            <w:pPr>
              <w:jc w:val="left"/>
            </w:pPr>
            <w:r/>
            <w:r>
              <w:rPr>
                <w:rFonts w:ascii="Arial" w:hAnsi="Arial" w:eastAsia="Arial"/>
                <w:b w:val="0"/>
                <w:sz w:val="12"/>
              </w:rPr>
              <w:t>sort_order</w:t>
            </w:r>
          </w:p>
        </w:tc>
        <w:tc>
          <w:tcPr>
            <w:tcW w:type="dxa" w:w="2220"/>
            <w:vAlign w:val="top"/>
          </w:tcPr>
          <w:p>
            <w:pPr>
              <w:jc w:val="left"/>
            </w:pPr>
            <w:r/>
            <w:r>
              <w:rPr>
                <w:rFonts w:ascii="Arial" w:hAnsi="Arial" w:eastAsia="Arial"/>
                <w:b w:val="0"/>
                <w:sz w:val="12"/>
              </w:rPr>
              <w:t>int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Thứ tự hiển thị sân con trong hồ sơ.</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thêm sân con vào hồ sơ.</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sân con trong hồ sơ.</w:t>
            </w:r>
          </w:p>
        </w:tc>
      </w:tr>
    </w:tbl>
    <w:p/>
    <w:p>
      <w:r>
        <w:rPr>
          <w:rFonts w:ascii="Arial" w:hAnsi="Arial" w:eastAsia="Arial"/>
          <w:sz w:val="20"/>
        </w:rPr>
        <w:t>Quan hệ:</w:t>
      </w:r>
    </w:p>
    <w:p>
      <w:pPr>
        <w:pStyle w:val="ListBullet"/>
      </w:pPr>
      <w:r>
        <w:rPr>
          <w:rFonts w:ascii="Arial" w:hAnsi="Arial" w:eastAsia="Arial"/>
          <w:sz w:val="20"/>
        </w:rPr>
        <w:t>BelongsTo court_types qua court_type_id; onDelete RESTRICT.</w:t>
      </w:r>
    </w:p>
    <w:p>
      <w:pPr>
        <w:pStyle w:val="ListBullet"/>
      </w:pPr>
      <w:r>
        <w:rPr>
          <w:rFonts w:ascii="Arial" w:hAnsi="Arial" w:eastAsia="Arial"/>
          <w:sz w:val="20"/>
        </w:rPr>
        <w:t>BelongsTo partner_applications qua partner_application_id; onDelete CASCADE.</w:t>
      </w:r>
    </w:p>
    <w:p>
      <w:r>
        <w:rPr>
          <w:rFonts w:ascii="Arial" w:hAnsi="Arial" w:eastAsia="Arial"/>
          <w:sz w:val="20"/>
        </w:rPr>
        <w:t>Validate/ràng buộc:</w:t>
      </w:r>
    </w:p>
    <w:p>
      <w:pPr>
        <w:pStyle w:val="ListBullet"/>
      </w:pPr>
      <w:r>
        <w:rPr>
          <w:rFonts w:ascii="Arial" w:hAnsi="Arial" w:eastAsia="Arial"/>
          <w:sz w:val="20"/>
        </w:rPr>
        <w:t>Index partner_application_courts_court_type_id_foreign trên (court_type_id).</w:t>
      </w:r>
    </w:p>
    <w:p>
      <w:pPr>
        <w:pStyle w:val="ListBullet"/>
      </w:pPr>
      <w:r>
        <w:rPr>
          <w:rFonts w:ascii="Arial" w:hAnsi="Arial" w:eastAsia="Arial"/>
          <w:sz w:val="20"/>
        </w:rPr>
        <w:t>Index partner_application_courts_partner_application_id_foreign trên (partner_application_id).</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{"id":1,"partner_application_id":"12000000-0000-0000-0000-000000000001","court_type_id":4,"name":"Badminton Court A"}</w:t>
      </w:r>
    </w:p>
    <w:p>
      <w:pPr>
        <w:pStyle w:val="Heading3"/>
      </w:pPr>
      <w:r>
        <w:t>Tên bảng: partner_applications</w:t>
      </w:r>
    </w:p>
    <w:p>
      <w:r>
        <w:rPr>
          <w:rFonts w:ascii="Arial" w:hAnsi="Arial" w:eastAsia="Arial"/>
          <w:sz w:val="20"/>
        </w:rPr>
        <w:t>Mục đích bảng:</w:t>
      </w:r>
    </w:p>
    <w:p>
      <w:pPr>
        <w:pStyle w:val="ListBullet"/>
      </w:pPr>
      <w:r>
        <w:rPr>
          <w:rFonts w:ascii="Arial" w:hAnsi="Arial" w:eastAsia="Arial"/>
          <w:sz w:val="20"/>
        </w:rPr>
        <w:t>Lưu hồ sơ đăng ký chủ sân, mỗi hồ sơ tương ứng một cụm sân cần duyệt.</w:t>
      </w:r>
    </w:p>
    <w:p>
      <w:pPr>
        <w:pStyle w:val="ListBullet"/>
      </w:pPr>
      <w:r>
        <w:rPr>
          <w:rFonts w:ascii="Arial" w:hAnsi="Arial" w:eastAsia="Arial"/>
          <w:sz w:val="20"/>
        </w:rPr>
        <w:t>Module: Venue/Application.</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hồ sơ đăng ký chủ sân.</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User gửi hồ sơ đăng ký làm chủ sân.</w:t>
            </w:r>
          </w:p>
        </w:tc>
      </w:tr>
      <w:tr>
        <w:trPr>
          <w:cantSplit/>
        </w:trPr>
        <w:tc>
          <w:tcPr>
            <w:tcW w:type="dxa" w:w="2220"/>
            <w:vAlign w:val="top"/>
          </w:tcPr>
          <w:p>
            <w:pPr>
              <w:jc w:val="left"/>
            </w:pPr>
            <w:r/>
            <w:r>
              <w:rPr>
                <w:rFonts w:ascii="Arial" w:hAnsi="Arial" w:eastAsia="Arial"/>
                <w:b w:val="0"/>
                <w:sz w:val="12"/>
              </w:rPr>
              <w:t>business_name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đơn vị/cá nhân kinh doanh sân.</w:t>
            </w:r>
          </w:p>
        </w:tc>
      </w:tr>
      <w:tr>
        <w:trPr>
          <w:cantSplit/>
        </w:trPr>
        <w:tc>
          <w:tcPr>
            <w:tcW w:type="dxa" w:w="2220"/>
            <w:vAlign w:val="top"/>
          </w:tcPr>
          <w:p>
            <w:pPr>
              <w:jc w:val="left"/>
            </w:pPr>
            <w:r/>
            <w:r>
              <w:rPr>
                <w:rFonts w:ascii="Arial" w:hAnsi="Arial" w:eastAsia="Arial"/>
                <w:b w:val="0"/>
                <w:sz w:val="12"/>
              </w:rPr>
              <w:t>tax_code</w:t>
            </w:r>
          </w:p>
        </w:tc>
        <w:tc>
          <w:tcPr>
            <w:tcW w:type="dxa" w:w="2220"/>
            <w:vAlign w:val="top"/>
          </w:tcPr>
          <w:p>
            <w:pPr>
              <w:jc w:val="left"/>
            </w:pPr>
            <w:r/>
            <w:r>
              <w:rPr>
                <w:rFonts w:ascii="Arial" w:hAnsi="Arial" w:eastAsia="Arial"/>
                <w:b w:val="0"/>
                <w:sz w:val="12"/>
              </w:rPr>
              <w:t>varchar(50)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Mã số thuế nếu có.</w:t>
            </w:r>
          </w:p>
        </w:tc>
      </w:tr>
      <w:tr>
        <w:trPr>
          <w:cantSplit/>
        </w:trPr>
        <w:tc>
          <w:tcPr>
            <w:tcW w:type="dxa" w:w="2220"/>
            <w:vAlign w:val="top"/>
          </w:tcPr>
          <w:p>
            <w:pPr>
              <w:jc w:val="left"/>
            </w:pPr>
            <w:r/>
            <w:r>
              <w:rPr>
                <w:rFonts w:ascii="Arial" w:hAnsi="Arial" w:eastAsia="Arial"/>
                <w:b w:val="0"/>
                <w:sz w:val="12"/>
              </w:rPr>
              <w:t>venue_name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cụm sân dự kiến tạo khi duyệt hồ sơ.</w:t>
            </w:r>
          </w:p>
        </w:tc>
      </w:tr>
      <w:tr>
        <w:trPr>
          <w:cantSplit/>
        </w:trPr>
        <w:tc>
          <w:tcPr>
            <w:tcW w:type="dxa" w:w="2220"/>
            <w:vAlign w:val="top"/>
          </w:tcPr>
          <w:p>
            <w:pPr>
              <w:jc w:val="left"/>
            </w:pPr>
            <w:r/>
            <w:r>
              <w:rPr>
                <w:rFonts w:ascii="Arial" w:hAnsi="Arial" w:eastAsia="Arial"/>
                <w:b w:val="0"/>
                <w:sz w:val="12"/>
              </w:rPr>
              <w:t>venue_address</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Địa chỉ cụm sân nhập trong form đăng ký.</w:t>
            </w:r>
          </w:p>
        </w:tc>
      </w:tr>
      <w:tr>
        <w:trPr>
          <w:cantSplit/>
        </w:trPr>
        <w:tc>
          <w:tcPr>
            <w:tcW w:type="dxa" w:w="2220"/>
            <w:vAlign w:val="top"/>
          </w:tcPr>
          <w:p>
            <w:pPr>
              <w:jc w:val="left"/>
            </w:pPr>
            <w:r/>
            <w:r>
              <w:rPr>
                <w:rFonts w:ascii="Arial" w:hAnsi="Arial" w:eastAsia="Arial"/>
                <w:b w:val="0"/>
                <w:sz w:val="12"/>
              </w:rPr>
              <w:t>venue_map_url</w:t>
            </w:r>
          </w:p>
        </w:tc>
        <w:tc>
          <w:tcPr>
            <w:tcW w:type="dxa" w:w="2220"/>
            <w:vAlign w:val="top"/>
          </w:tcPr>
          <w:p>
            <w:pPr>
              <w:jc w:val="left"/>
            </w:pPr>
            <w:r/>
            <w:r>
              <w:rPr>
                <w:rFonts w:ascii="Arial" w:hAnsi="Arial" w:eastAsia="Arial"/>
                <w:b w:val="0"/>
                <w:sz w:val="12"/>
              </w:rPr>
              <w:t>varchar(1000)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Link Google Maps user dán trong form; BE/FE có thể dùng để hỗ trợ lấy tọa độ.</w:t>
            </w:r>
          </w:p>
        </w:tc>
      </w:tr>
      <w:tr>
        <w:trPr>
          <w:cantSplit/>
        </w:trPr>
        <w:tc>
          <w:tcPr>
            <w:tcW w:type="dxa" w:w="2220"/>
            <w:vAlign w:val="top"/>
          </w:tcPr>
          <w:p>
            <w:pPr>
              <w:jc w:val="left"/>
            </w:pPr>
            <w:r/>
            <w:r>
              <w:rPr>
                <w:rFonts w:ascii="Arial" w:hAnsi="Arial" w:eastAsia="Arial"/>
                <w:b w:val="0"/>
                <w:sz w:val="12"/>
              </w:rPr>
              <w:t>venue_latitude</w:t>
            </w:r>
          </w:p>
        </w:tc>
        <w:tc>
          <w:tcPr>
            <w:tcW w:type="dxa" w:w="2220"/>
            <w:vAlign w:val="top"/>
          </w:tcPr>
          <w:p>
            <w:pPr>
              <w:jc w:val="left"/>
            </w:pPr>
            <w:r/>
            <w:r>
              <w:rPr>
                <w:rFonts w:ascii="Arial" w:hAnsi="Arial" w:eastAsia="Arial"/>
                <w:b w:val="0"/>
                <w:sz w:val="12"/>
              </w:rPr>
              <w:t>decimal(10,7)</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Vĩ độ cụm sân đã chốt để lọc sân gần người dùng.</w:t>
            </w:r>
          </w:p>
        </w:tc>
      </w:tr>
      <w:tr>
        <w:trPr>
          <w:cantSplit/>
        </w:trPr>
        <w:tc>
          <w:tcPr>
            <w:tcW w:type="dxa" w:w="2220"/>
            <w:vAlign w:val="top"/>
          </w:tcPr>
          <w:p>
            <w:pPr>
              <w:jc w:val="left"/>
            </w:pPr>
            <w:r/>
            <w:r>
              <w:rPr>
                <w:rFonts w:ascii="Arial" w:hAnsi="Arial" w:eastAsia="Arial"/>
                <w:b w:val="0"/>
                <w:sz w:val="12"/>
              </w:rPr>
              <w:t>venue_longitude</w:t>
            </w:r>
          </w:p>
        </w:tc>
        <w:tc>
          <w:tcPr>
            <w:tcW w:type="dxa" w:w="2220"/>
            <w:vAlign w:val="top"/>
          </w:tcPr>
          <w:p>
            <w:pPr>
              <w:jc w:val="left"/>
            </w:pPr>
            <w:r/>
            <w:r>
              <w:rPr>
                <w:rFonts w:ascii="Arial" w:hAnsi="Arial" w:eastAsia="Arial"/>
                <w:b w:val="0"/>
                <w:sz w:val="12"/>
              </w:rPr>
              <w:t>decimal(10,7)</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Kinh độ cụm sân đã chốt để lọc sân gần người dùng.</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enum('pending','reviewing','approved','rejected','cancelled')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pending</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hồ sơ: pending, reviewing, approved, rejected, cancelled. Giá trị enum: pending=chờ xử lý; reviewing=đang xem xét; approved=đã duyệt; rejected=bị từ chối; cancelled=đã hủy.</w:t>
            </w:r>
          </w:p>
        </w:tc>
      </w:tr>
      <w:tr>
        <w:trPr>
          <w:cantSplit/>
        </w:trPr>
        <w:tc>
          <w:tcPr>
            <w:tcW w:type="dxa" w:w="2220"/>
            <w:vAlign w:val="top"/>
          </w:tcPr>
          <w:p>
            <w:pPr>
              <w:jc w:val="left"/>
            </w:pPr>
            <w:r/>
            <w:r>
              <w:rPr>
                <w:rFonts w:ascii="Arial" w:hAnsi="Arial" w:eastAsia="Arial"/>
                <w:b w:val="0"/>
                <w:sz w:val="12"/>
              </w:rPr>
              <w:t>reviewed_by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Admin/nhân viên duyệt hồ sơ.</w:t>
            </w:r>
          </w:p>
        </w:tc>
      </w:tr>
      <w:tr>
        <w:trPr>
          <w:cantSplit/>
        </w:trPr>
        <w:tc>
          <w:tcPr>
            <w:tcW w:type="dxa" w:w="2220"/>
            <w:vAlign w:val="top"/>
          </w:tcPr>
          <w:p>
            <w:pPr>
              <w:jc w:val="left"/>
            </w:pPr>
            <w:r/>
            <w:r>
              <w:rPr>
                <w:rFonts w:ascii="Arial" w:hAnsi="Arial" w:eastAsia="Arial"/>
                <w:b w:val="0"/>
                <w:sz w:val="12"/>
              </w:rPr>
              <w:t>status_reason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Lý do từ chối/hủy/không xác nhận để user xem lại.</w:t>
            </w:r>
          </w:p>
        </w:tc>
      </w:tr>
      <w:tr>
        <w:trPr>
          <w:cantSplit/>
        </w:trPr>
        <w:tc>
          <w:tcPr>
            <w:tcW w:type="dxa" w:w="2220"/>
            <w:vAlign w:val="top"/>
          </w:tcPr>
          <w:p>
            <w:pPr>
              <w:jc w:val="left"/>
            </w:pPr>
            <w:r/>
            <w:r>
              <w:rPr>
                <w:rFonts w:ascii="Arial" w:hAnsi="Arial" w:eastAsia="Arial"/>
                <w:b w:val="0"/>
                <w:sz w:val="12"/>
              </w:rPr>
              <w:t>approved_venue_cluster_id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ID cụm sân được tạo sau khi duyệt; lưu logical để tránh vòng FK.</w:t>
            </w:r>
          </w:p>
        </w:tc>
      </w:tr>
      <w:tr>
        <w:trPr>
          <w:cantSplit/>
        </w:trPr>
        <w:tc>
          <w:tcPr>
            <w:tcW w:type="dxa" w:w="2220"/>
            <w:vAlign w:val="top"/>
          </w:tcPr>
          <w:p>
            <w:pPr>
              <w:jc w:val="left"/>
            </w:pPr>
            <w:r/>
            <w:r>
              <w:rPr>
                <w:rFonts w:ascii="Arial" w:hAnsi="Arial" w:eastAsia="Arial"/>
                <w:b w:val="0"/>
                <w:sz w:val="12"/>
              </w:rPr>
              <w:t>submitted_at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CURRENT_TIMESTAMP</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Thời điểm user gửi hồ sơ.</w:t>
            </w:r>
          </w:p>
        </w:tc>
      </w:tr>
      <w:tr>
        <w:trPr>
          <w:cantSplit/>
        </w:trPr>
        <w:tc>
          <w:tcPr>
            <w:tcW w:type="dxa" w:w="2220"/>
            <w:vAlign w:val="top"/>
          </w:tcPr>
          <w:p>
            <w:pPr>
              <w:jc w:val="left"/>
            </w:pPr>
            <w:r/>
            <w:r>
              <w:rPr>
                <w:rFonts w:ascii="Arial" w:hAnsi="Arial" w:eastAsia="Arial"/>
                <w:b w:val="0"/>
                <w:sz w:val="12"/>
              </w:rPr>
              <w:t>reviewed_at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admin xử lý hồ sơ.</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bản ghi hồ sơ.</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hồ sơ/trạng thái.</w:t>
            </w:r>
          </w:p>
        </w:tc>
      </w:tr>
    </w:tbl>
    <w:p/>
    <w:p>
      <w:r>
        <w:rPr>
          <w:rFonts w:ascii="Arial" w:hAnsi="Arial" w:eastAsia="Arial"/>
          <w:sz w:val="20"/>
        </w:rPr>
        <w:t>Quan hệ:</w:t>
      </w:r>
    </w:p>
    <w:p>
      <w:pPr>
        <w:pStyle w:val="ListBullet"/>
      </w:pPr>
      <w:r>
        <w:rPr>
          <w:rFonts w:ascii="Arial" w:hAnsi="Arial" w:eastAsia="Arial"/>
          <w:sz w:val="20"/>
        </w:rPr>
        <w:t>BelongsTo users qua reviewed_by; onDelete SET NULL.</w:t>
      </w:r>
    </w:p>
    <w:p>
      <w:pPr>
        <w:pStyle w:val="ListBullet"/>
      </w:pPr>
      <w:r>
        <w:rPr>
          <w:rFonts w:ascii="Arial" w:hAnsi="Arial" w:eastAsia="Arial"/>
          <w:sz w:val="20"/>
        </w:rPr>
        <w:t>BelongsTo users qua user_id; onDelete CASCADE.</w:t>
      </w:r>
    </w:p>
    <w:p>
      <w:r>
        <w:rPr>
          <w:rFonts w:ascii="Arial" w:hAnsi="Arial" w:eastAsia="Arial"/>
          <w:sz w:val="20"/>
        </w:rPr>
        <w:t>Validate/ràng buộc:</w:t>
      </w:r>
    </w:p>
    <w:p>
      <w:pPr>
        <w:pStyle w:val="ListBullet"/>
      </w:pPr>
      <w:r>
        <w:rPr>
          <w:rFonts w:ascii="Arial" w:hAnsi="Arial" w:eastAsia="Arial"/>
          <w:sz w:val="20"/>
        </w:rPr>
        <w:t>Index partner_applications_approved_venue_cluster_id_index trên (approved_venue_cluster_id).</w:t>
      </w:r>
    </w:p>
    <w:p>
      <w:pPr>
        <w:pStyle w:val="ListBullet"/>
      </w:pPr>
      <w:r>
        <w:rPr>
          <w:rFonts w:ascii="Arial" w:hAnsi="Arial" w:eastAsia="Arial"/>
          <w:sz w:val="20"/>
        </w:rPr>
        <w:t>Index partner_applications_reviewed_by_foreign trên (reviewed_by).</w:t>
      </w:r>
    </w:p>
    <w:p>
      <w:pPr>
        <w:pStyle w:val="ListBullet"/>
      </w:pPr>
      <w:r>
        <w:rPr>
          <w:rFonts w:ascii="Arial" w:hAnsi="Arial" w:eastAsia="Arial"/>
          <w:sz w:val="20"/>
        </w:rPr>
        <w:t>Index partner_applications_status_index trên (status).</w:t>
      </w:r>
    </w:p>
    <w:p>
      <w:pPr>
        <w:pStyle w:val="ListBullet"/>
      </w:pPr>
      <w:r>
        <w:rPr>
          <w:rFonts w:ascii="Arial" w:hAnsi="Arial" w:eastAsia="Arial"/>
          <w:sz w:val="20"/>
        </w:rPr>
        <w:t>Index partner_applications_submitted_at_index trên (submitted_at).</w:t>
      </w:r>
    </w:p>
    <w:p>
      <w:pPr>
        <w:pStyle w:val="ListBullet"/>
      </w:pPr>
      <w:r>
        <w:rPr>
          <w:rFonts w:ascii="Arial" w:hAnsi="Arial" w:eastAsia="Arial"/>
          <w:sz w:val="20"/>
        </w:rPr>
        <w:t>Index partner_applications_user_id_status_index trên (user_id,status).</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{"id":"12000000-0000-0000-0000-000000000001","user_id":"10000000-0000-0000-0000-000000000003","business_name":"Active Sport Company","tax_code":"TAX001"}</w:t>
      </w:r>
    </w:p>
    <w:p>
      <w:pPr>
        <w:pStyle w:val="Heading3"/>
      </w:pPr>
      <w:r>
        <w:t>Tên bảng: payment_logs</w:t>
      </w:r>
    </w:p>
    <w:p>
      <w:r>
        <w:rPr>
          <w:rFonts w:ascii="Arial" w:hAnsi="Arial" w:eastAsia="Arial"/>
          <w:sz w:val="20"/>
        </w:rPr>
        <w:t>Mục đích bảng:</w:t>
      </w:r>
    </w:p>
    <w:p>
      <w:pPr>
        <w:pStyle w:val="ListBullet"/>
      </w:pPr>
      <w:r>
        <w:rPr>
          <w:rFonts w:ascii="Arial" w:hAnsi="Arial" w:eastAsia="Arial"/>
          <w:sz w:val="20"/>
        </w:rPr>
        <w:t>Lưu lịch sử request, response, webhook, lỗi và chuyển trạng thái payment.</w:t>
      </w:r>
    </w:p>
    <w:p>
      <w:pPr>
        <w:pStyle w:val="ListBullet"/>
      </w:pPr>
      <w:r>
        <w:rPr>
          <w:rFonts w:ascii="Arial" w:hAnsi="Arial" w:eastAsia="Arial"/>
          <w:sz w:val="20"/>
        </w:rPr>
        <w:t>Module: Payment/Fee.</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log payment.</w:t>
            </w:r>
          </w:p>
        </w:tc>
      </w:tr>
      <w:tr>
        <w:trPr>
          <w:cantSplit/>
        </w:trPr>
        <w:tc>
          <w:tcPr>
            <w:tcW w:type="dxa" w:w="2220"/>
            <w:vAlign w:val="top"/>
          </w:tcPr>
          <w:p>
            <w:pPr>
              <w:jc w:val="left"/>
            </w:pPr>
            <w:r/>
            <w:r>
              <w:rPr>
                <w:rFonts w:ascii="Arial" w:hAnsi="Arial" w:eastAsia="Arial"/>
                <w:b w:val="0"/>
                <w:sz w:val="12"/>
              </w:rPr>
              <w:t>payment_id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payments.id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Payment mà log này thuộc về.</w:t>
            </w:r>
          </w:p>
        </w:tc>
      </w:tr>
      <w:tr>
        <w:trPr>
          <w:cantSplit/>
        </w:trPr>
        <w:tc>
          <w:tcPr>
            <w:tcW w:type="dxa" w:w="2220"/>
            <w:vAlign w:val="top"/>
          </w:tcPr>
          <w:p>
            <w:pPr>
              <w:jc w:val="left"/>
            </w:pPr>
            <w:r/>
            <w:r>
              <w:rPr>
                <w:rFonts w:ascii="Arial" w:hAnsi="Arial" w:eastAsia="Arial"/>
                <w:b w:val="0"/>
                <w:sz w:val="12"/>
              </w:rPr>
              <w:t>event_type</w:t>
            </w:r>
          </w:p>
        </w:tc>
        <w:tc>
          <w:tcPr>
            <w:tcW w:type="dxa" w:w="2220"/>
            <w:vAlign w:val="top"/>
          </w:tcPr>
          <w:p>
            <w:pPr>
              <w:jc w:val="left"/>
            </w:pPr>
            <w:r/>
            <w:r>
              <w:rPr>
                <w:rFonts w:ascii="Arial" w:hAnsi="Arial" w:eastAsia="Arial"/>
                <w:b w:val="0"/>
                <w:sz w:val="12"/>
              </w:rPr>
              <w:t>varchar(50)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Loại sự kiện: request, response, webhook, error hoặc trạng thái tương đương.</w:t>
            </w:r>
          </w:p>
        </w:tc>
      </w:tr>
      <w:tr>
        <w:trPr>
          <w:cantSplit/>
        </w:trPr>
        <w:tc>
          <w:tcPr>
            <w:tcW w:type="dxa" w:w="2220"/>
            <w:vAlign w:val="top"/>
          </w:tcPr>
          <w:p>
            <w:pPr>
              <w:jc w:val="left"/>
            </w:pPr>
            <w:r/>
            <w:r>
              <w:rPr>
                <w:rFonts w:ascii="Arial" w:hAnsi="Arial" w:eastAsia="Arial"/>
                <w:b w:val="0"/>
                <w:sz w:val="12"/>
              </w:rPr>
              <w:t>request_payload</w:t>
            </w:r>
          </w:p>
        </w:tc>
        <w:tc>
          <w:tcPr>
            <w:tcW w:type="dxa" w:w="2220"/>
            <w:vAlign w:val="top"/>
          </w:tcPr>
          <w:p>
            <w:pPr>
              <w:jc w:val="left"/>
            </w:pPr>
            <w:r/>
            <w:r>
              <w:rPr>
                <w:rFonts w:ascii="Arial" w:hAnsi="Arial" w:eastAsia="Arial"/>
                <w:b w:val="0"/>
                <w:sz w:val="12"/>
              </w:rPr>
              <w:t>json</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JSON payload gửi đi hoặc webhook nhận vào.</w:t>
            </w:r>
          </w:p>
        </w:tc>
      </w:tr>
      <w:tr>
        <w:trPr>
          <w:cantSplit/>
        </w:trPr>
        <w:tc>
          <w:tcPr>
            <w:tcW w:type="dxa" w:w="2220"/>
            <w:vAlign w:val="top"/>
          </w:tcPr>
          <w:p>
            <w:pPr>
              <w:jc w:val="left"/>
            </w:pPr>
            <w:r/>
            <w:r>
              <w:rPr>
                <w:rFonts w:ascii="Arial" w:hAnsi="Arial" w:eastAsia="Arial"/>
                <w:b w:val="0"/>
                <w:sz w:val="12"/>
              </w:rPr>
              <w:t>response_payload</w:t>
            </w:r>
          </w:p>
        </w:tc>
        <w:tc>
          <w:tcPr>
            <w:tcW w:type="dxa" w:w="2220"/>
            <w:vAlign w:val="top"/>
          </w:tcPr>
          <w:p>
            <w:pPr>
              <w:jc w:val="left"/>
            </w:pPr>
            <w:r/>
            <w:r>
              <w:rPr>
                <w:rFonts w:ascii="Arial" w:hAnsi="Arial" w:eastAsia="Arial"/>
                <w:b w:val="0"/>
                <w:sz w:val="12"/>
              </w:rPr>
              <w:t>json</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JSON phản hồi từ gateway hoặc kết quả xử lý webhook.</w:t>
            </w:r>
          </w:p>
        </w:tc>
      </w:tr>
      <w:tr>
        <w:trPr>
          <w:cantSplit/>
        </w:trPr>
        <w:tc>
          <w:tcPr>
            <w:tcW w:type="dxa" w:w="2220"/>
            <w:vAlign w:val="top"/>
          </w:tcPr>
          <w:p>
            <w:pPr>
              <w:jc w:val="left"/>
            </w:pPr>
            <w:r/>
            <w:r>
              <w:rPr>
                <w:rFonts w:ascii="Arial" w:hAnsi="Arial" w:eastAsia="Arial"/>
                <w:b w:val="0"/>
                <w:sz w:val="12"/>
              </w:rPr>
              <w:t>status_before</w:t>
            </w:r>
          </w:p>
        </w:tc>
        <w:tc>
          <w:tcPr>
            <w:tcW w:type="dxa" w:w="2220"/>
            <w:vAlign w:val="top"/>
          </w:tcPr>
          <w:p>
            <w:pPr>
              <w:jc w:val="left"/>
            </w:pPr>
            <w:r/>
            <w:r>
              <w:rPr>
                <w:rFonts w:ascii="Arial" w:hAnsi="Arial" w:eastAsia="Arial"/>
                <w:b w:val="0"/>
                <w:sz w:val="12"/>
              </w:rPr>
              <w:t>varchar(20)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Trạng thái payment trước sự kiện.</w:t>
            </w:r>
          </w:p>
        </w:tc>
      </w:tr>
      <w:tr>
        <w:trPr>
          <w:cantSplit/>
        </w:trPr>
        <w:tc>
          <w:tcPr>
            <w:tcW w:type="dxa" w:w="2220"/>
            <w:vAlign w:val="top"/>
          </w:tcPr>
          <w:p>
            <w:pPr>
              <w:jc w:val="left"/>
            </w:pPr>
            <w:r/>
            <w:r>
              <w:rPr>
                <w:rFonts w:ascii="Arial" w:hAnsi="Arial" w:eastAsia="Arial"/>
                <w:b w:val="0"/>
                <w:sz w:val="12"/>
              </w:rPr>
              <w:t>status_after</w:t>
            </w:r>
          </w:p>
        </w:tc>
        <w:tc>
          <w:tcPr>
            <w:tcW w:type="dxa" w:w="2220"/>
            <w:vAlign w:val="top"/>
          </w:tcPr>
          <w:p>
            <w:pPr>
              <w:jc w:val="left"/>
            </w:pPr>
            <w:r/>
            <w:r>
              <w:rPr>
                <w:rFonts w:ascii="Arial" w:hAnsi="Arial" w:eastAsia="Arial"/>
                <w:b w:val="0"/>
                <w:sz w:val="12"/>
              </w:rPr>
              <w:t>varchar(20)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Trạng thái payment sau sự kiện.</w:t>
            </w:r>
          </w:p>
        </w:tc>
      </w:tr>
      <w:tr>
        <w:trPr>
          <w:cantSplit/>
        </w:trPr>
        <w:tc>
          <w:tcPr>
            <w:tcW w:type="dxa" w:w="2220"/>
            <w:vAlign w:val="top"/>
          </w:tcPr>
          <w:p>
            <w:pPr>
              <w:jc w:val="left"/>
            </w:pPr>
            <w:r/>
            <w:r>
              <w:rPr>
                <w:rFonts w:ascii="Arial" w:hAnsi="Arial" w:eastAsia="Arial"/>
                <w:b w:val="0"/>
                <w:sz w:val="12"/>
              </w:rPr>
              <w:t>gateway_txn_id</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Mã giao dịch gateway liên quan tới log.</w:t>
            </w:r>
          </w:p>
        </w:tc>
      </w:tr>
      <w:tr>
        <w:trPr>
          <w:cantSplit/>
        </w:trPr>
        <w:tc>
          <w:tcPr>
            <w:tcW w:type="dxa" w:w="2220"/>
            <w:vAlign w:val="top"/>
          </w:tcPr>
          <w:p>
            <w:pPr>
              <w:jc w:val="left"/>
            </w:pPr>
            <w:r/>
            <w:r>
              <w:rPr>
                <w:rFonts w:ascii="Arial" w:hAnsi="Arial" w:eastAsia="Arial"/>
                <w:b w:val="0"/>
                <w:sz w:val="12"/>
              </w:rPr>
              <w:t>error_code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Mã lỗi gateway/hệ thống nếu có.</w:t>
            </w:r>
          </w:p>
        </w:tc>
      </w:tr>
      <w:tr>
        <w:trPr>
          <w:cantSplit/>
        </w:trPr>
        <w:tc>
          <w:tcPr>
            <w:tcW w:type="dxa" w:w="2220"/>
            <w:vAlign w:val="top"/>
          </w:tcPr>
          <w:p>
            <w:pPr>
              <w:jc w:val="left"/>
            </w:pPr>
            <w:r/>
            <w:r>
              <w:rPr>
                <w:rFonts w:ascii="Arial" w:hAnsi="Arial" w:eastAsia="Arial"/>
                <w:b w:val="0"/>
                <w:sz w:val="12"/>
              </w:rPr>
              <w:t>error_message</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Thông điệp lỗi chi tiết để tra soát.</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ghi log.</w:t>
            </w:r>
          </w:p>
        </w:tc>
      </w:tr>
    </w:tbl>
    <w:p/>
    <w:p>
      <w:r>
        <w:rPr>
          <w:rFonts w:ascii="Arial" w:hAnsi="Arial" w:eastAsia="Arial"/>
          <w:sz w:val="20"/>
        </w:rPr>
        <w:t>Quan hệ:</w:t>
      </w:r>
    </w:p>
    <w:p>
      <w:pPr>
        <w:pStyle w:val="ListBullet"/>
      </w:pPr>
      <w:r>
        <w:rPr>
          <w:rFonts w:ascii="Arial" w:hAnsi="Arial" w:eastAsia="Arial"/>
          <w:sz w:val="20"/>
        </w:rPr>
        <w:t>BelongsTo payments qua payment_id; onDelete RESTRICT.</w:t>
      </w:r>
    </w:p>
    <w:p>
      <w:r>
        <w:rPr>
          <w:rFonts w:ascii="Arial" w:hAnsi="Arial" w:eastAsia="Arial"/>
          <w:sz w:val="20"/>
        </w:rPr>
        <w:t>Validate/ràng buộc:</w:t>
      </w:r>
    </w:p>
    <w:p>
      <w:pPr>
        <w:pStyle w:val="ListBullet"/>
      </w:pPr>
      <w:r>
        <w:rPr>
          <w:rFonts w:ascii="Arial" w:hAnsi="Arial" w:eastAsia="Arial"/>
          <w:sz w:val="20"/>
        </w:rPr>
        <w:t>Index payment_logs_created_at_index trên (created_at).</w:t>
      </w:r>
    </w:p>
    <w:p>
      <w:pPr>
        <w:pStyle w:val="ListBullet"/>
      </w:pPr>
      <w:r>
        <w:rPr>
          <w:rFonts w:ascii="Arial" w:hAnsi="Arial" w:eastAsia="Arial"/>
          <w:sz w:val="20"/>
        </w:rPr>
        <w:t>Index payment_logs_error_code_index trên (error_code).</w:t>
      </w:r>
    </w:p>
    <w:p>
      <w:pPr>
        <w:pStyle w:val="ListBullet"/>
      </w:pPr>
      <w:r>
        <w:rPr>
          <w:rFonts w:ascii="Arial" w:hAnsi="Arial" w:eastAsia="Arial"/>
          <w:sz w:val="20"/>
        </w:rPr>
        <w:t>Index payment_logs_event_type_index trên (event_type).</w:t>
      </w:r>
    </w:p>
    <w:p>
      <w:pPr>
        <w:pStyle w:val="ListBullet"/>
      </w:pPr>
      <w:r>
        <w:rPr>
          <w:rFonts w:ascii="Arial" w:hAnsi="Arial" w:eastAsia="Arial"/>
          <w:sz w:val="20"/>
        </w:rPr>
        <w:t>Index payment_logs_gateway_txn_id_index trên (gateway_txn_id).</w:t>
      </w:r>
    </w:p>
    <w:p>
      <w:pPr>
        <w:pStyle w:val="ListBullet"/>
      </w:pPr>
      <w:r>
        <w:rPr>
          <w:rFonts w:ascii="Arial" w:hAnsi="Arial" w:eastAsia="Arial"/>
          <w:sz w:val="20"/>
        </w:rPr>
        <w:t>Index payment_logs_payment_id_created_at_index trên (payment_id,created_at).</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{"id":"41000000-0000-0000-0000-000000000001","payment_id":"40000000-0000-0000-0000-000000000001","event_type":"request","request_payload":"{\"amount\": 240000}"}</w:t>
      </w:r>
    </w:p>
    <w:p>
      <w:pPr>
        <w:pStyle w:val="Heading3"/>
      </w:pPr>
      <w:r>
        <w:t>Tên bảng: payments</w:t>
      </w:r>
    </w:p>
    <w:p>
      <w:r>
        <w:rPr>
          <w:rFonts w:ascii="Arial" w:hAnsi="Arial" w:eastAsia="Arial"/>
          <w:sz w:val="20"/>
        </w:rPr>
        <w:t>Mục đích bảng:</w:t>
      </w:r>
    </w:p>
    <w:p>
      <w:pPr>
        <w:pStyle w:val="ListBullet"/>
      </w:pPr>
      <w:r>
        <w:rPr>
          <w:rFonts w:ascii="Arial" w:hAnsi="Arial" w:eastAsia="Arial"/>
          <w:sz w:val="20"/>
        </w:rPr>
        <w:t>Lưu mỗi lần attempt thanh toán của booking.</w:t>
      </w:r>
    </w:p>
    <w:p>
      <w:pPr>
        <w:pStyle w:val="ListBullet"/>
      </w:pPr>
      <w:r>
        <w:rPr>
          <w:rFonts w:ascii="Arial" w:hAnsi="Arial" w:eastAsia="Arial"/>
          <w:sz w:val="20"/>
        </w:rPr>
        <w:t>Module: Payment/Fee.</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payment attempt.</w:t>
            </w:r>
          </w:p>
        </w:tc>
      </w:tr>
      <w:tr>
        <w:trPr>
          <w:cantSplit/>
        </w:trPr>
        <w:tc>
          <w:tcPr>
            <w:tcW w:type="dxa" w:w="2220"/>
            <w:vAlign w:val="top"/>
          </w:tcPr>
          <w:p>
            <w:pPr>
              <w:jc w:val="left"/>
            </w:pPr>
            <w:r/>
            <w:r>
              <w:rPr>
                <w:rFonts w:ascii="Arial" w:hAnsi="Arial" w:eastAsia="Arial"/>
                <w:b w:val="0"/>
                <w:sz w:val="12"/>
              </w:rPr>
              <w:t>booking_id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bookings.id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Booking được thanh toán.</w:t>
            </w:r>
          </w:p>
        </w:tc>
      </w:tr>
      <w:tr>
        <w:trPr>
          <w:cantSplit/>
        </w:trPr>
        <w:tc>
          <w:tcPr>
            <w:tcW w:type="dxa" w:w="2220"/>
            <w:vAlign w:val="top"/>
          </w:tcPr>
          <w:p>
            <w:pPr>
              <w:jc w:val="left"/>
            </w:pPr>
            <w:r/>
            <w:r>
              <w:rPr>
                <w:rFonts w:ascii="Arial" w:hAnsi="Arial" w:eastAsia="Arial"/>
                <w:b w:val="0"/>
                <w:sz w:val="12"/>
              </w:rPr>
              <w:t>amount</w:t>
            </w:r>
          </w:p>
        </w:tc>
        <w:tc>
          <w:tcPr>
            <w:tcW w:type="dxa" w:w="2220"/>
            <w:vAlign w:val="top"/>
          </w:tcPr>
          <w:p>
            <w:pPr>
              <w:jc w:val="left"/>
            </w:pPr>
            <w:r/>
            <w:r>
              <w:rPr>
                <w:rFonts w:ascii="Arial" w:hAnsi="Arial" w:eastAsia="Arial"/>
                <w:b w:val="0"/>
                <w:sz w:val="12"/>
              </w:rPr>
              <w:t>decimal(12,2)</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tiền của lần thanh toán này.</w:t>
            </w:r>
          </w:p>
        </w:tc>
      </w:tr>
      <w:tr>
        <w:trPr>
          <w:cantSplit/>
        </w:trPr>
        <w:tc>
          <w:tcPr>
            <w:tcW w:type="dxa" w:w="2220"/>
            <w:vAlign w:val="top"/>
          </w:tcPr>
          <w:p>
            <w:pPr>
              <w:jc w:val="left"/>
            </w:pPr>
            <w:r/>
            <w:r>
              <w:rPr>
                <w:rFonts w:ascii="Arial" w:hAnsi="Arial" w:eastAsia="Arial"/>
                <w:b w:val="0"/>
                <w:sz w:val="12"/>
              </w:rPr>
              <w:t>payment_kind</w:t>
            </w:r>
          </w:p>
        </w:tc>
        <w:tc>
          <w:tcPr>
            <w:tcW w:type="dxa" w:w="2220"/>
            <w:vAlign w:val="top"/>
          </w:tcPr>
          <w:p>
            <w:pPr>
              <w:jc w:val="left"/>
            </w:pPr>
            <w:r/>
            <w:r>
              <w:rPr>
                <w:rFonts w:ascii="Arial" w:hAnsi="Arial" w:eastAsia="Arial"/>
                <w:b w:val="0"/>
                <w:sz w:val="12"/>
              </w:rPr>
              <w:t>enum('full','deposit','partial')</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partial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Loại thanh toán: full, deposit hoặc partial. Giá trị enum: full=thanh toán đủ hoặc đã đủ người; deposit=đặt cọc; partial=thanh toán một phần.</w:t>
            </w:r>
          </w:p>
        </w:tc>
      </w:tr>
      <w:tr>
        <w:trPr>
          <w:cantSplit/>
        </w:trPr>
        <w:tc>
          <w:tcPr>
            <w:tcW w:type="dxa" w:w="2220"/>
            <w:vAlign w:val="top"/>
          </w:tcPr>
          <w:p>
            <w:pPr>
              <w:jc w:val="left"/>
            </w:pPr>
            <w:r/>
            <w:r>
              <w:rPr>
                <w:rFonts w:ascii="Arial" w:hAnsi="Arial" w:eastAsia="Arial"/>
                <w:b w:val="0"/>
                <w:sz w:val="12"/>
              </w:rPr>
              <w:t>method</w:t>
            </w:r>
          </w:p>
        </w:tc>
        <w:tc>
          <w:tcPr>
            <w:tcW w:type="dxa" w:w="2220"/>
            <w:vAlign w:val="top"/>
          </w:tcPr>
          <w:p>
            <w:pPr>
              <w:jc w:val="left"/>
            </w:pPr>
            <w:r/>
            <w:r>
              <w:rPr>
                <w:rFonts w:ascii="Arial" w:hAnsi="Arial" w:eastAsia="Arial"/>
                <w:b w:val="0"/>
                <w:sz w:val="12"/>
              </w:rPr>
              <w:t>enum('vnpay','momo','zalopay')</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Cổng thanh toán đã chốt: vnpay, momo, zalopay. Giá trị enum: vnpay=VNPay; momo=MoMo; zalopay=ZaloPay.</w:t>
            </w:r>
          </w:p>
        </w:tc>
      </w:tr>
      <w:tr>
        <w:trPr>
          <w:cantSplit/>
        </w:trPr>
        <w:tc>
          <w:tcPr>
            <w:tcW w:type="dxa" w:w="2220"/>
            <w:vAlign w:val="top"/>
          </w:tcPr>
          <w:p>
            <w:pPr>
              <w:jc w:val="left"/>
            </w:pPr>
            <w:r/>
            <w:r>
              <w:rPr>
                <w:rFonts w:ascii="Arial" w:hAnsi="Arial" w:eastAsia="Arial"/>
                <w:b w:val="0"/>
                <w:sz w:val="12"/>
              </w:rPr>
              <w:t>gateway_txn_id</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Mã giao dịch từ cổng thanh toán, unique để chống xử lý trùng webhook.</w:t>
            </w:r>
          </w:p>
        </w:tc>
      </w:tr>
      <w:tr>
        <w:trPr>
          <w:cantSplit/>
        </w:trPr>
        <w:tc>
          <w:tcPr>
            <w:tcW w:type="dxa" w:w="2220"/>
            <w:vAlign w:val="top"/>
          </w:tcPr>
          <w:p>
            <w:pPr>
              <w:jc w:val="left"/>
            </w:pPr>
            <w:r/>
            <w:r>
              <w:rPr>
                <w:rFonts w:ascii="Arial" w:hAnsi="Arial" w:eastAsia="Arial"/>
                <w:b w:val="0"/>
                <w:sz w:val="12"/>
              </w:rPr>
              <w:t>gateway_response</w:t>
            </w:r>
          </w:p>
        </w:tc>
        <w:tc>
          <w:tcPr>
            <w:tcW w:type="dxa" w:w="2220"/>
            <w:vAlign w:val="top"/>
          </w:tcPr>
          <w:p>
            <w:pPr>
              <w:jc w:val="left"/>
            </w:pPr>
            <w:r/>
            <w:r>
              <w:rPr>
                <w:rFonts w:ascii="Arial" w:hAnsi="Arial" w:eastAsia="Arial"/>
                <w:b w:val="0"/>
                <w:sz w:val="12"/>
              </w:rPr>
              <w:t>json</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JSON phản hồi cuối hoặc dữ liệu tóm tắt từ gateway.</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enum('pending','paid','failed','refunded')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pending</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payment: pending, paid, failed, refunded. Giá trị enum: pending=chờ xử lý; paid=đã thanh toán; failed=thất bại; refunded=đã hoàn tiền.</w:t>
            </w:r>
          </w:p>
        </w:tc>
      </w:tr>
      <w:tr>
        <w:trPr>
          <w:cantSplit/>
        </w:trPr>
        <w:tc>
          <w:tcPr>
            <w:tcW w:type="dxa" w:w="2220"/>
            <w:vAlign w:val="top"/>
          </w:tcPr>
          <w:p>
            <w:pPr>
              <w:jc w:val="left"/>
            </w:pPr>
            <w:r/>
            <w:r>
              <w:rPr>
                <w:rFonts w:ascii="Arial" w:hAnsi="Arial" w:eastAsia="Arial"/>
                <w:b w:val="0"/>
                <w:sz w:val="12"/>
              </w:rPr>
              <w:t>paid_at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thanh toán thành công.</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payment attempt.</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payment attempt.</w:t>
            </w:r>
          </w:p>
        </w:tc>
      </w:tr>
    </w:tbl>
    <w:p/>
    <w:p>
      <w:r>
        <w:rPr>
          <w:rFonts w:ascii="Arial" w:hAnsi="Arial" w:eastAsia="Arial"/>
          <w:sz w:val="20"/>
        </w:rPr>
        <w:t>Quan hệ:</w:t>
      </w:r>
    </w:p>
    <w:p>
      <w:pPr>
        <w:pStyle w:val="ListBullet"/>
      </w:pPr>
      <w:r>
        <w:rPr>
          <w:rFonts w:ascii="Arial" w:hAnsi="Arial" w:eastAsia="Arial"/>
          <w:sz w:val="20"/>
        </w:rPr>
        <w:t>BelongsTo bookings qua booking_id; onDelete RESTRICT.</w:t>
      </w:r>
    </w:p>
    <w:p>
      <w:r>
        <w:rPr>
          <w:rFonts w:ascii="Arial" w:hAnsi="Arial" w:eastAsia="Arial"/>
          <w:sz w:val="20"/>
        </w:rPr>
        <w:t>Validate/ràng buộc:</w:t>
      </w:r>
    </w:p>
    <w:p>
      <w:pPr>
        <w:pStyle w:val="ListBullet"/>
      </w:pPr>
      <w:r>
        <w:rPr>
          <w:rFonts w:ascii="Arial" w:hAnsi="Arial" w:eastAsia="Arial"/>
          <w:sz w:val="20"/>
        </w:rPr>
        <w:t>Index payments_booking_id_status_index trên (booking_id,status).</w:t>
      </w:r>
    </w:p>
    <w:p>
      <w:pPr>
        <w:pStyle w:val="ListBullet"/>
      </w:pPr>
      <w:r>
        <w:rPr>
          <w:rFonts w:ascii="Arial" w:hAnsi="Arial" w:eastAsia="Arial"/>
          <w:sz w:val="20"/>
        </w:rPr>
        <w:t>Unique payments_gateway_txn_id_unique trên (gateway_txn_id).</w:t>
      </w:r>
    </w:p>
    <w:p>
      <w:pPr>
        <w:pStyle w:val="ListBullet"/>
      </w:pPr>
      <w:r>
        <w:rPr>
          <w:rFonts w:ascii="Arial" w:hAnsi="Arial" w:eastAsia="Arial"/>
          <w:sz w:val="20"/>
        </w:rPr>
        <w:t>Index payments_method_index trên (method).</w:t>
      </w:r>
    </w:p>
    <w:p>
      <w:pPr>
        <w:pStyle w:val="ListBullet"/>
      </w:pPr>
      <w:r>
        <w:rPr>
          <w:rFonts w:ascii="Arial" w:hAnsi="Arial" w:eastAsia="Arial"/>
          <w:sz w:val="20"/>
        </w:rPr>
        <w:t>Index payments_paid_at_index trên (paid_at).</w:t>
      </w:r>
    </w:p>
    <w:p>
      <w:pPr>
        <w:pStyle w:val="ListBullet"/>
      </w:pPr>
      <w:r>
        <w:rPr>
          <w:rFonts w:ascii="Arial" w:hAnsi="Arial" w:eastAsia="Arial"/>
          <w:sz w:val="20"/>
        </w:rPr>
        <w:t>Index payments_status_created_at_index trên (status,created_at).</w:t>
      </w:r>
    </w:p>
    <w:p>
      <w:pPr>
        <w:pStyle w:val="ListBullet"/>
      </w:pPr>
      <w:r>
        <w:rPr>
          <w:rFonts w:ascii="Arial" w:hAnsi="Arial" w:eastAsia="Arial"/>
          <w:sz w:val="20"/>
        </w:rPr>
        <w:t>Index payments_status_index trên (status).</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{"id":"40000000-0000-0000-0000-000000000001","booking_id":"30000000-0000-0000-0000-000000000001","amount":"240000.00","payment_kind":"full"}</w:t>
      </w:r>
    </w:p>
    <w:p>
      <w:pPr>
        <w:pStyle w:val="Heading3"/>
      </w:pPr>
      <w:r>
        <w:t>Tên bảng: permissions</w:t>
      </w:r>
    </w:p>
    <w:p>
      <w:r>
        <w:rPr>
          <w:rFonts w:ascii="Arial" w:hAnsi="Arial" w:eastAsia="Arial"/>
          <w:sz w:val="20"/>
        </w:rPr>
        <w:t>Mục đích bảng:</w:t>
      </w:r>
    </w:p>
    <w:p>
      <w:pPr>
        <w:pStyle w:val="ListBullet"/>
      </w:pPr>
      <w:r>
        <w:rPr>
          <w:rFonts w:ascii="Arial" w:hAnsi="Arial" w:eastAsia="Arial"/>
          <w:sz w:val="20"/>
        </w:rPr>
        <w:t>Lưu quyền chi tiết theo từng chức năng hệ thống.</w:t>
      </w:r>
    </w:p>
    <w:p>
      <w:pPr>
        <w:pStyle w:val="ListBullet"/>
      </w:pPr>
      <w:r>
        <w:rPr>
          <w:rFonts w:ascii="Arial" w:hAnsi="Arial" w:eastAsia="Arial"/>
          <w:sz w:val="20"/>
        </w:rPr>
        <w:t>Module: Auth/RBAC.</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permission dạng bigint, dùng trong role_permissions và user_permission_revokes.</w:t>
            </w:r>
          </w:p>
        </w:tc>
      </w:tr>
      <w:tr>
        <w:trPr>
          <w:cantSplit/>
        </w:trPr>
        <w:tc>
          <w:tcPr>
            <w:tcW w:type="dxa" w:w="2220"/>
            <w:vAlign w:val="top"/>
          </w:tcPr>
          <w:p>
            <w:pPr>
              <w:jc w:val="left"/>
            </w:pPr>
            <w:r/>
            <w:r>
              <w:rPr>
                <w:rFonts w:ascii="Arial" w:hAnsi="Arial" w:eastAsia="Arial"/>
                <w:b w:val="0"/>
                <w:sz w:val="12"/>
              </w:rPr>
              <w:t>code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Mã quyền duy nhất dùng trong BE để kiểm tra quyền, ví dụ booking.manage.</w:t>
            </w:r>
          </w:p>
        </w:tc>
      </w:tr>
      <w:tr>
        <w:trPr>
          <w:cantSplit/>
        </w:trPr>
        <w:tc>
          <w:tcPr>
            <w:tcW w:type="dxa" w:w="2220"/>
            <w:vAlign w:val="top"/>
          </w:tcPr>
          <w:p>
            <w:pPr>
              <w:jc w:val="left"/>
            </w:pPr>
            <w:r/>
            <w:r>
              <w:rPr>
                <w:rFonts w:ascii="Arial" w:hAnsi="Arial" w:eastAsia="Arial"/>
                <w:b w:val="0"/>
                <w:sz w:val="12"/>
              </w:rPr>
              <w:t>name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quyền dễ đọc trên màn hình quản trị.</w:t>
            </w:r>
          </w:p>
        </w:tc>
      </w:tr>
      <w:tr>
        <w:trPr>
          <w:cantSplit/>
        </w:trPr>
        <w:tc>
          <w:tcPr>
            <w:tcW w:type="dxa" w:w="2220"/>
            <w:vAlign w:val="top"/>
          </w:tcPr>
          <w:p>
            <w:pPr>
              <w:jc w:val="left"/>
            </w:pPr>
            <w:r/>
            <w:r>
              <w:rPr>
                <w:rFonts w:ascii="Arial" w:hAnsi="Arial" w:eastAsia="Arial"/>
                <w:b w:val="0"/>
                <w:sz w:val="12"/>
              </w:rPr>
              <w:t>group_name</w:t>
            </w:r>
          </w:p>
        </w:tc>
        <w:tc>
          <w:tcPr>
            <w:tcW w:type="dxa" w:w="2220"/>
            <w:vAlign w:val="top"/>
          </w:tcPr>
          <w:p>
            <w:pPr>
              <w:jc w:val="left"/>
            </w:pPr>
            <w:r/>
            <w:r>
              <w:rPr>
                <w:rFonts w:ascii="Arial" w:hAnsi="Arial" w:eastAsia="Arial"/>
                <w:b w:val="0"/>
                <w:sz w:val="12"/>
              </w:rPr>
              <w:t>varchar(50)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Nhóm quyền để FE gom quyền theo module như booking, payment, moderation.</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quyền.</w:t>
            </w:r>
          </w:p>
        </w:tc>
      </w:tr>
    </w:tbl>
    <w:p/>
    <w:p>
      <w:r>
        <w:rPr>
          <w:rFonts w:ascii="Arial" w:hAnsi="Arial" w:eastAsia="Arial"/>
          <w:sz w:val="20"/>
        </w:rPr>
        <w:t>Quan hệ:</w:t>
      </w:r>
    </w:p>
    <w:p>
      <w:pPr>
        <w:pStyle w:val="ListBullet"/>
      </w:pPr>
      <w:r>
        <w:rPr>
          <w:rFonts w:ascii="Arial" w:hAnsi="Arial" w:eastAsia="Arial"/>
          <w:sz w:val="20"/>
        </w:rPr>
        <w:t>Không có belongsTo FK vật lý trực tiếp.</w:t>
      </w:r>
    </w:p>
    <w:p>
      <w:r>
        <w:rPr>
          <w:rFonts w:ascii="Arial" w:hAnsi="Arial" w:eastAsia="Arial"/>
          <w:sz w:val="20"/>
        </w:rPr>
        <w:t>Validate/ràng buộc:</w:t>
      </w:r>
    </w:p>
    <w:p>
      <w:pPr>
        <w:pStyle w:val="ListBullet"/>
      </w:pPr>
      <w:r>
        <w:rPr>
          <w:rFonts w:ascii="Arial" w:hAnsi="Arial" w:eastAsia="Arial"/>
          <w:sz w:val="20"/>
        </w:rPr>
        <w:t>Unique permissions_code_unique trên (code).</w:t>
      </w:r>
    </w:p>
    <w:p>
      <w:pPr>
        <w:pStyle w:val="ListBullet"/>
      </w:pPr>
      <w:r>
        <w:rPr>
          <w:rFonts w:ascii="Arial" w:hAnsi="Arial" w:eastAsia="Arial"/>
          <w:sz w:val="20"/>
        </w:rPr>
        <w:t>Index permissions_group_name_index trên (group_name).</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{"id":1,"code":"user.view","name":"View users","group_name":"user"}</w:t>
      </w:r>
    </w:p>
    <w:p>
      <w:pPr>
        <w:pStyle w:val="Heading3"/>
      </w:pPr>
      <w:r>
        <w:t>Tên bảng: personal_access_tokens</w:t>
      </w:r>
    </w:p>
    <w:p>
      <w:r>
        <w:rPr>
          <w:rFonts w:ascii="Arial" w:hAnsi="Arial" w:eastAsia="Arial"/>
          <w:sz w:val="20"/>
        </w:rPr>
        <w:t>Mục đích bảng:</w:t>
      </w:r>
    </w:p>
    <w:p>
      <w:pPr>
        <w:pStyle w:val="ListBullet"/>
      </w:pPr>
      <w:r>
        <w:rPr>
          <w:rFonts w:ascii="Arial" w:hAnsi="Arial" w:eastAsia="Arial"/>
          <w:sz w:val="20"/>
        </w:rPr>
        <w:t>Lưu token đăng nhập API theo Laravel Sanctum.</w:t>
      </w:r>
    </w:p>
    <w:p>
      <w:pPr>
        <w:pStyle w:val="ListBullet"/>
      </w:pPr>
      <w:r>
        <w:rPr>
          <w:rFonts w:ascii="Arial" w:hAnsi="Arial" w:eastAsia="Arial"/>
          <w:sz w:val="20"/>
        </w:rPr>
        <w:t>Module: Auth/RBAC.</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token.</w:t>
            </w:r>
          </w:p>
        </w:tc>
      </w:tr>
      <w:tr>
        <w:trPr>
          <w:cantSplit/>
        </w:trPr>
        <w:tc>
          <w:tcPr>
            <w:tcW w:type="dxa" w:w="2220"/>
            <w:vAlign w:val="top"/>
          </w:tcPr>
          <w:p>
            <w:pPr>
              <w:jc w:val="left"/>
            </w:pPr>
            <w:r/>
            <w:r>
              <w:rPr>
                <w:rFonts w:ascii="Arial" w:hAnsi="Arial" w:eastAsia="Arial"/>
                <w:b w:val="0"/>
                <w:sz w:val="12"/>
              </w:rPr>
              <w:t>tokenable_type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Model sở hữu token, thường là User; polymorphic của Sanctum.</w:t>
            </w:r>
          </w:p>
        </w:tc>
      </w:tr>
      <w:tr>
        <w:trPr>
          <w:cantSplit/>
        </w:trPr>
        <w:tc>
          <w:tcPr>
            <w:tcW w:type="dxa" w:w="2220"/>
            <w:vAlign w:val="top"/>
          </w:tcPr>
          <w:p>
            <w:pPr>
              <w:jc w:val="left"/>
            </w:pPr>
            <w:r/>
            <w:r>
              <w:rPr>
                <w:rFonts w:ascii="Arial" w:hAnsi="Arial" w:eastAsia="Arial"/>
                <w:b w:val="0"/>
                <w:sz w:val="12"/>
              </w:rPr>
              <w:t>tokenable_id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model sở hữu token.</w:t>
            </w:r>
          </w:p>
        </w:tc>
      </w:tr>
      <w:tr>
        <w:trPr>
          <w:cantSplit/>
        </w:trPr>
        <w:tc>
          <w:tcPr>
            <w:tcW w:type="dxa" w:w="2220"/>
            <w:vAlign w:val="top"/>
          </w:tcPr>
          <w:p>
            <w:pPr>
              <w:jc w:val="left"/>
            </w:pPr>
            <w:r/>
            <w:r>
              <w:rPr>
                <w:rFonts w:ascii="Arial" w:hAnsi="Arial" w:eastAsia="Arial"/>
                <w:b w:val="0"/>
                <w:sz w:val="12"/>
              </w:rPr>
              <w:t>name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token như mobile-app hoặc web-client.</w:t>
            </w:r>
          </w:p>
        </w:tc>
      </w:tr>
      <w:tr>
        <w:trPr>
          <w:cantSplit/>
        </w:trPr>
        <w:tc>
          <w:tcPr>
            <w:tcW w:type="dxa" w:w="2220"/>
            <w:vAlign w:val="top"/>
          </w:tcPr>
          <w:p>
            <w:pPr>
              <w:jc w:val="left"/>
            </w:pPr>
            <w:r/>
            <w:r>
              <w:rPr>
                <w:rFonts w:ascii="Arial" w:hAnsi="Arial" w:eastAsia="Arial"/>
                <w:b w:val="0"/>
                <w:sz w:val="12"/>
              </w:rPr>
              <w:t>token</w:t>
            </w:r>
          </w:p>
        </w:tc>
        <w:tc>
          <w:tcPr>
            <w:tcW w:type="dxa" w:w="2220"/>
            <w:vAlign w:val="top"/>
          </w:tcPr>
          <w:p>
            <w:pPr>
              <w:jc w:val="left"/>
            </w:pPr>
            <w:r/>
            <w:r>
              <w:rPr>
                <w:rFonts w:ascii="Arial" w:hAnsi="Arial" w:eastAsia="Arial"/>
                <w:b w:val="0"/>
                <w:sz w:val="12"/>
              </w:rPr>
              <w:t>varchar(64)</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Hash token dùng để xác thực API.</w:t>
            </w:r>
          </w:p>
        </w:tc>
      </w:tr>
      <w:tr>
        <w:trPr>
          <w:cantSplit/>
        </w:trPr>
        <w:tc>
          <w:tcPr>
            <w:tcW w:type="dxa" w:w="2220"/>
            <w:vAlign w:val="top"/>
          </w:tcPr>
          <w:p>
            <w:pPr>
              <w:jc w:val="left"/>
            </w:pPr>
            <w:r/>
            <w:r>
              <w:rPr>
                <w:rFonts w:ascii="Arial" w:hAnsi="Arial" w:eastAsia="Arial"/>
                <w:b w:val="0"/>
                <w:sz w:val="12"/>
              </w:rPr>
              <w:t>abilities</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Danh sách quyền token được phép sử dụng.</w:t>
            </w:r>
          </w:p>
        </w:tc>
      </w:tr>
      <w:tr>
        <w:trPr>
          <w:cantSplit/>
        </w:trPr>
        <w:tc>
          <w:tcPr>
            <w:tcW w:type="dxa" w:w="2220"/>
            <w:vAlign w:val="top"/>
          </w:tcPr>
          <w:p>
            <w:pPr>
              <w:jc w:val="left"/>
            </w:pPr>
            <w:r/>
            <w:r>
              <w:rPr>
                <w:rFonts w:ascii="Arial" w:hAnsi="Arial" w:eastAsia="Arial"/>
                <w:b w:val="0"/>
                <w:sz w:val="12"/>
              </w:rPr>
              <w:t>last_used_at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token được dùng gần nhất.</w:t>
            </w:r>
          </w:p>
        </w:tc>
      </w:tr>
      <w:tr>
        <w:trPr>
          <w:cantSplit/>
        </w:trPr>
        <w:tc>
          <w:tcPr>
            <w:tcW w:type="dxa" w:w="2220"/>
            <w:vAlign w:val="top"/>
          </w:tcPr>
          <w:p>
            <w:pPr>
              <w:jc w:val="left"/>
            </w:pPr>
            <w:r/>
            <w:r>
              <w:rPr>
                <w:rFonts w:ascii="Arial" w:hAnsi="Arial" w:eastAsia="Arial"/>
                <w:b w:val="0"/>
                <w:sz w:val="12"/>
              </w:rPr>
              <w:t>expires_at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token hết hạn nếu có.</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token.</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token.</w:t>
            </w:r>
          </w:p>
        </w:tc>
      </w:tr>
    </w:tbl>
    <w:p/>
    <w:p>
      <w:r>
        <w:rPr>
          <w:rFonts w:ascii="Arial" w:hAnsi="Arial" w:eastAsia="Arial"/>
          <w:sz w:val="20"/>
        </w:rPr>
        <w:t>Quan hệ:</w:t>
      </w:r>
    </w:p>
    <w:p>
      <w:pPr>
        <w:pStyle w:val="ListBullet"/>
      </w:pPr>
      <w:r>
        <w:rPr>
          <w:rFonts w:ascii="Arial" w:hAnsi="Arial" w:eastAsia="Arial"/>
          <w:sz w:val="20"/>
        </w:rPr>
        <w:t>Không có belongsTo FK vật lý trực tiếp.</w:t>
      </w:r>
    </w:p>
    <w:p>
      <w:pPr>
        <w:pStyle w:val="ListBullet"/>
      </w:pPr>
      <w:r>
        <w:rPr>
          <w:rFonts w:ascii="Arial" w:hAnsi="Arial" w:eastAsia="Arial"/>
          <w:sz w:val="20"/>
        </w:rPr>
        <w:t>Logical/polymorphic: Laravel Sanctum polymorphic tokenable_type/tokenable_id.</w:t>
      </w:r>
    </w:p>
    <w:p>
      <w:r>
        <w:rPr>
          <w:rFonts w:ascii="Arial" w:hAnsi="Arial" w:eastAsia="Arial"/>
          <w:sz w:val="20"/>
        </w:rPr>
        <w:t>Validate/ràng buộc:</w:t>
      </w:r>
    </w:p>
    <w:p>
      <w:pPr>
        <w:pStyle w:val="ListBullet"/>
      </w:pPr>
      <w:r>
        <w:rPr>
          <w:rFonts w:ascii="Arial" w:hAnsi="Arial" w:eastAsia="Arial"/>
          <w:sz w:val="20"/>
        </w:rPr>
        <w:t>Unique personal_access_tokens_token_unique trên (token).</w:t>
      </w:r>
    </w:p>
    <w:p>
      <w:pPr>
        <w:pStyle w:val="ListBullet"/>
      </w:pPr>
      <w:r>
        <w:rPr>
          <w:rFonts w:ascii="Arial" w:hAnsi="Arial" w:eastAsia="Arial"/>
          <w:sz w:val="20"/>
        </w:rPr>
        <w:t>Index personal_access_tokens_tokenable_type_tokenable_id_index trên (tokenable_type,tokenable_id).</w:t>
      </w:r>
    </w:p>
    <w:p>
      <w:pPr>
        <w:pStyle w:val="ListBullet"/>
      </w:pPr>
      <w:r>
        <w:rPr>
          <w:rFonts w:ascii="Arial" w:hAnsi="Arial" w:eastAsia="Arial"/>
          <w:sz w:val="20"/>
        </w:rPr>
        <w:t>Primary key PRIMARY trên (id).</w:t>
      </w:r>
    </w:p>
    <w:p>
      <w:pPr>
        <w:pStyle w:val="Heading3"/>
      </w:pPr>
      <w:r>
        <w:t>Tên bảng: platform_fee_tiers</w:t>
      </w:r>
    </w:p>
    <w:p>
      <w:r>
        <w:rPr>
          <w:rFonts w:ascii="Arial" w:hAnsi="Arial" w:eastAsia="Arial"/>
          <w:sz w:val="20"/>
        </w:rPr>
        <w:t>Mục đích bảng:</w:t>
      </w:r>
    </w:p>
    <w:p>
      <w:pPr>
        <w:pStyle w:val="ListBullet"/>
      </w:pPr>
      <w:r>
        <w:rPr>
          <w:rFonts w:ascii="Arial" w:hAnsi="Arial" w:eastAsia="Arial"/>
          <w:sz w:val="20"/>
        </w:rPr>
        <w:t>Lưu bậc phí nền tảng theo số lượng sân con.</w:t>
      </w:r>
    </w:p>
    <w:p>
      <w:pPr>
        <w:pStyle w:val="ListBullet"/>
      </w:pPr>
      <w:r>
        <w:rPr>
          <w:rFonts w:ascii="Arial" w:hAnsi="Arial" w:eastAsia="Arial"/>
          <w:sz w:val="20"/>
        </w:rPr>
        <w:t>Module: Payment/Fee.</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bậc phí nền tảng.</w:t>
            </w:r>
          </w:p>
        </w:tc>
      </w:tr>
      <w:tr>
        <w:trPr>
          <w:cantSplit/>
        </w:trPr>
        <w:tc>
          <w:tcPr>
            <w:tcW w:type="dxa" w:w="2220"/>
            <w:vAlign w:val="top"/>
          </w:tcPr>
          <w:p>
            <w:pPr>
              <w:jc w:val="left"/>
            </w:pPr>
            <w:r/>
            <w:r>
              <w:rPr>
                <w:rFonts w:ascii="Arial" w:hAnsi="Arial" w:eastAsia="Arial"/>
                <w:b w:val="0"/>
                <w:sz w:val="12"/>
              </w:rPr>
              <w:t>name</w:t>
            </w:r>
          </w:p>
        </w:tc>
        <w:tc>
          <w:tcPr>
            <w:tcW w:type="dxa" w:w="2220"/>
            <w:vAlign w:val="top"/>
          </w:tcPr>
          <w:p>
            <w:pPr>
              <w:jc w:val="left"/>
            </w:pPr>
            <w:r/>
            <w:r>
              <w:rPr>
                <w:rFonts w:ascii="Arial" w:hAnsi="Arial" w:eastAsia="Arial"/>
                <w:b w:val="0"/>
                <w:sz w:val="12"/>
              </w:rPr>
              <w:t>varchar(50)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bậc phí như 1-3, 4-7, 8-11, &gt;11.</w:t>
            </w:r>
          </w:p>
        </w:tc>
      </w:tr>
      <w:tr>
        <w:trPr>
          <w:cantSplit/>
        </w:trPr>
        <w:tc>
          <w:tcPr>
            <w:tcW w:type="dxa" w:w="2220"/>
            <w:vAlign w:val="top"/>
          </w:tcPr>
          <w:p>
            <w:pPr>
              <w:jc w:val="left"/>
            </w:pPr>
            <w:r/>
            <w:r>
              <w:rPr>
                <w:rFonts w:ascii="Arial" w:hAnsi="Arial" w:eastAsia="Arial"/>
                <w:b w:val="0"/>
                <w:sz w:val="12"/>
              </w:rPr>
              <w:t>min_courts</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sân con tối thiểu để áp dụng bậc phí.</w:t>
            </w:r>
          </w:p>
        </w:tc>
      </w:tr>
      <w:tr>
        <w:trPr>
          <w:cantSplit/>
        </w:trPr>
        <w:tc>
          <w:tcPr>
            <w:tcW w:type="dxa" w:w="2220"/>
            <w:vAlign w:val="top"/>
          </w:tcPr>
          <w:p>
            <w:pPr>
              <w:jc w:val="left"/>
            </w:pPr>
            <w:r/>
            <w:r>
              <w:rPr>
                <w:rFonts w:ascii="Arial" w:hAnsi="Arial" w:eastAsia="Arial"/>
                <w:b w:val="0"/>
                <w:sz w:val="12"/>
              </w:rPr>
              <w:t>max_courts</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Số sân con tối đa; null nghĩa là lớn hơn không giới hạn.</w:t>
            </w:r>
          </w:p>
        </w:tc>
      </w:tr>
      <w:tr>
        <w:trPr>
          <w:cantSplit/>
        </w:trPr>
        <w:tc>
          <w:tcPr>
            <w:tcW w:type="dxa" w:w="2220"/>
            <w:vAlign w:val="top"/>
          </w:tcPr>
          <w:p>
            <w:pPr>
              <w:jc w:val="left"/>
            </w:pPr>
            <w:r/>
            <w:r>
              <w:rPr>
                <w:rFonts w:ascii="Arial" w:hAnsi="Arial" w:eastAsia="Arial"/>
                <w:b w:val="0"/>
                <w:sz w:val="12"/>
              </w:rPr>
              <w:t>price_per_court_month</w:t>
            </w:r>
          </w:p>
        </w:tc>
        <w:tc>
          <w:tcPr>
            <w:tcW w:type="dxa" w:w="2220"/>
            <w:vAlign w:val="top"/>
          </w:tcPr>
          <w:p>
            <w:pPr>
              <w:jc w:val="left"/>
            </w:pPr>
            <w:r/>
            <w:r>
              <w:rPr>
                <w:rFonts w:ascii="Arial" w:hAnsi="Arial" w:eastAsia="Arial"/>
                <w:b w:val="0"/>
                <w:sz w:val="12"/>
              </w:rPr>
              <w:t>decimal(12,2)</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Giá tính trên mỗi sân con mỗi tháng.</w:t>
            </w:r>
          </w:p>
        </w:tc>
      </w:tr>
      <w:tr>
        <w:trPr>
          <w:cantSplit/>
        </w:trPr>
        <w:tc>
          <w:tcPr>
            <w:tcW w:type="dxa" w:w="2220"/>
            <w:vAlign w:val="top"/>
          </w:tcPr>
          <w:p>
            <w:pPr>
              <w:jc w:val="left"/>
            </w:pPr>
            <w:r/>
            <w:r>
              <w:rPr>
                <w:rFonts w:ascii="Arial" w:hAnsi="Arial" w:eastAsia="Arial"/>
                <w:b w:val="0"/>
                <w:sz w:val="12"/>
              </w:rPr>
              <w:t>annual_discount_percent</w:t>
            </w:r>
          </w:p>
        </w:tc>
        <w:tc>
          <w:tcPr>
            <w:tcW w:type="dxa" w:w="2220"/>
            <w:vAlign w:val="top"/>
          </w:tcPr>
          <w:p>
            <w:pPr>
              <w:jc w:val="left"/>
            </w:pPr>
            <w:r/>
            <w:r>
              <w:rPr>
                <w:rFonts w:ascii="Arial" w:hAnsi="Arial" w:eastAsia="Arial"/>
                <w:b w:val="0"/>
                <w:sz w:val="12"/>
              </w:rPr>
              <w:t>decimal(5,2)</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Phần trăm giảm khi đóng theo năm.</w:t>
            </w:r>
          </w:p>
        </w:tc>
      </w:tr>
      <w:tr>
        <w:trPr>
          <w:cantSplit/>
        </w:trPr>
        <w:tc>
          <w:tcPr>
            <w:tcW w:type="dxa" w:w="2220"/>
            <w:vAlign w:val="top"/>
          </w:tcPr>
          <w:p>
            <w:pPr>
              <w:jc w:val="left"/>
            </w:pPr>
            <w:r/>
            <w:r>
              <w:rPr>
                <w:rFonts w:ascii="Arial" w:hAnsi="Arial" w:eastAsia="Arial"/>
                <w:b w:val="0"/>
                <w:sz w:val="12"/>
              </w:rPr>
              <w:t>is_active</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1</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Bậc phí còn áp dụng hay không.</w:t>
            </w:r>
          </w:p>
        </w:tc>
      </w:tr>
      <w:tr>
        <w:trPr>
          <w:cantSplit/>
        </w:trPr>
        <w:tc>
          <w:tcPr>
            <w:tcW w:type="dxa" w:w="2220"/>
            <w:vAlign w:val="top"/>
          </w:tcPr>
          <w:p>
            <w:pPr>
              <w:jc w:val="left"/>
            </w:pPr>
            <w:r/>
            <w:r>
              <w:rPr>
                <w:rFonts w:ascii="Arial" w:hAnsi="Arial" w:eastAsia="Arial"/>
                <w:b w:val="0"/>
                <w:sz w:val="12"/>
              </w:rPr>
              <w:t>effective_from</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bậc phí bắt đầu có hiệu lực.</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bậc phí.</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bậc phí.</w:t>
            </w:r>
          </w:p>
        </w:tc>
      </w:tr>
    </w:tbl>
    <w:p/>
    <w:p>
      <w:r>
        <w:rPr>
          <w:rFonts w:ascii="Arial" w:hAnsi="Arial" w:eastAsia="Arial"/>
          <w:sz w:val="20"/>
        </w:rPr>
        <w:t>Quan hệ:</w:t>
      </w:r>
    </w:p>
    <w:p>
      <w:pPr>
        <w:pStyle w:val="ListBullet"/>
      </w:pPr>
      <w:r>
        <w:rPr>
          <w:rFonts w:ascii="Arial" w:hAnsi="Arial" w:eastAsia="Arial"/>
          <w:sz w:val="20"/>
        </w:rPr>
        <w:t>Không có belongsTo FK vật lý trực tiếp.</w:t>
      </w:r>
    </w:p>
    <w:p>
      <w:r>
        <w:rPr>
          <w:rFonts w:ascii="Arial" w:hAnsi="Arial" w:eastAsia="Arial"/>
          <w:sz w:val="20"/>
        </w:rPr>
        <w:t>Validate/ràng buộc:</w:t>
      </w:r>
    </w:p>
    <w:p>
      <w:pPr>
        <w:pStyle w:val="ListBullet"/>
      </w:pPr>
      <w:r>
        <w:rPr>
          <w:rFonts w:ascii="Arial" w:hAnsi="Arial" w:eastAsia="Arial"/>
          <w:sz w:val="20"/>
        </w:rPr>
        <w:t>Index platform_fee_tiers_effective_from_index trên (effective_from).</w:t>
      </w:r>
    </w:p>
    <w:p>
      <w:pPr>
        <w:pStyle w:val="ListBullet"/>
      </w:pPr>
      <w:r>
        <w:rPr>
          <w:rFonts w:ascii="Arial" w:hAnsi="Arial" w:eastAsia="Arial"/>
          <w:sz w:val="20"/>
        </w:rPr>
        <w:t>Index platform_fee_tiers_is_active_index trên (is_active).</w:t>
      </w:r>
    </w:p>
    <w:p>
      <w:pPr>
        <w:pStyle w:val="ListBullet"/>
      </w:pPr>
      <w:r>
        <w:rPr>
          <w:rFonts w:ascii="Arial" w:hAnsi="Arial" w:eastAsia="Arial"/>
          <w:sz w:val="20"/>
        </w:rPr>
        <w:t>Index platform_fee_tiers_max_courts_index trên (max_courts).</w:t>
      </w:r>
    </w:p>
    <w:p>
      <w:pPr>
        <w:pStyle w:val="ListBullet"/>
      </w:pPr>
      <w:r>
        <w:rPr>
          <w:rFonts w:ascii="Arial" w:hAnsi="Arial" w:eastAsia="Arial"/>
          <w:sz w:val="20"/>
        </w:rPr>
        <w:t>Index platform_fee_tiers_min_courts_index trên (min_courts).</w:t>
      </w:r>
    </w:p>
    <w:p>
      <w:pPr>
        <w:pStyle w:val="ListBullet"/>
      </w:pPr>
      <w:r>
        <w:rPr>
          <w:rFonts w:ascii="Arial" w:hAnsi="Arial" w:eastAsia="Arial"/>
          <w:sz w:val="20"/>
        </w:rPr>
        <w:t>Unique platform_fee_tiers_name_unique trên (name).</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{"id":1,"name":"1-3","min_courts":1,"max_courts":3}</w:t>
      </w:r>
    </w:p>
    <w:p>
      <w:pPr>
        <w:pStyle w:val="Heading3"/>
      </w:pPr>
      <w:r>
        <w:t>Tên bảng: player_post_participants</w:t>
      </w:r>
    </w:p>
    <w:p>
      <w:r>
        <w:rPr>
          <w:rFonts w:ascii="Arial" w:hAnsi="Arial" w:eastAsia="Arial"/>
          <w:sz w:val="20"/>
        </w:rPr>
        <w:t>Mục đích bảng:</w:t>
      </w:r>
    </w:p>
    <w:p>
      <w:pPr>
        <w:pStyle w:val="ListBullet"/>
      </w:pPr>
      <w:r>
        <w:rPr>
          <w:rFonts w:ascii="Arial" w:hAnsi="Arial" w:eastAsia="Arial"/>
          <w:sz w:val="20"/>
        </w:rPr>
        <w:t>Lưu người quan tâm/tham gia bài tuyển.</w:t>
      </w:r>
    </w:p>
    <w:p>
      <w:pPr>
        <w:pStyle w:val="ListBullet"/>
      </w:pPr>
      <w:r>
        <w:rPr>
          <w:rFonts w:ascii="Arial" w:hAnsi="Arial" w:eastAsia="Arial"/>
          <w:sz w:val="20"/>
        </w:rPr>
        <w:t>Module: Recruitment.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bản ghi tham gia/quan tâm bài tuyển.</w:t>
            </w:r>
          </w:p>
        </w:tc>
      </w:tr>
      <w:tr>
        <w:trPr>
          <w:cantSplit/>
        </w:trPr>
        <w:tc>
          <w:tcPr>
            <w:tcW w:type="dxa" w:w="2220"/>
            <w:vAlign w:val="top"/>
          </w:tcPr>
          <w:p>
            <w:pPr>
              <w:jc w:val="left"/>
            </w:pPr>
            <w:r/>
            <w:r>
              <w:rPr>
                <w:rFonts w:ascii="Arial" w:hAnsi="Arial" w:eastAsia="Arial"/>
                <w:b w:val="0"/>
                <w:sz w:val="12"/>
              </w:rPr>
              <w:t>post_id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player_posts.id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Bài tuyển mà user muốn tham gia.</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User quan tâm hoặc tham gia.</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enum('pending','approved','rejected','cancelled')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pending</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tham gia: pending, approved, rejected, cancelled. Giá trị enum: pending=chờ xử lý; approved=đã duyệt; rejected=bị từ chối; cancelled=đã hủy.</w:t>
            </w:r>
          </w:p>
        </w:tc>
      </w:tr>
      <w:tr>
        <w:trPr>
          <w:cantSplit/>
        </w:trPr>
        <w:tc>
          <w:tcPr>
            <w:tcW w:type="dxa" w:w="2220"/>
            <w:vAlign w:val="top"/>
          </w:tcPr>
          <w:p>
            <w:pPr>
              <w:jc w:val="left"/>
            </w:pPr>
            <w:r/>
            <w:r>
              <w:rPr>
                <w:rFonts w:ascii="Arial" w:hAnsi="Arial" w:eastAsia="Arial"/>
                <w:b w:val="0"/>
                <w:sz w:val="12"/>
              </w:rPr>
              <w:t>message</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Tin nhắn/ghi chú khi user xin tham gia hoặc người tạo phản hồi.</w:t>
            </w:r>
          </w:p>
        </w:tc>
      </w:tr>
      <w:tr>
        <w:trPr>
          <w:cantSplit/>
        </w:trPr>
        <w:tc>
          <w:tcPr>
            <w:tcW w:type="dxa" w:w="2220"/>
            <w:vAlign w:val="top"/>
          </w:tcPr>
          <w:p>
            <w:pPr>
              <w:jc w:val="left"/>
            </w:pPr>
            <w:r/>
            <w:r>
              <w:rPr>
                <w:rFonts w:ascii="Arial" w:hAnsi="Arial" w:eastAsia="Arial"/>
                <w:b w:val="0"/>
                <w:sz w:val="12"/>
              </w:rPr>
              <w:t>responded_at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người tạo bài phản hồi yêu cầu tham gia.</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user gửi yêu cầu/tham gia.</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trạng thái tham gia.</w:t>
            </w:r>
          </w:p>
        </w:tc>
      </w:tr>
    </w:tbl>
    <w:p/>
    <w:p>
      <w:r>
        <w:rPr>
          <w:rFonts w:ascii="Arial" w:hAnsi="Arial" w:eastAsia="Arial"/>
          <w:sz w:val="20"/>
        </w:rPr>
        <w:t>Quan hệ:</w:t>
      </w:r>
    </w:p>
    <w:p>
      <w:pPr>
        <w:pStyle w:val="ListBullet"/>
      </w:pPr>
      <w:r>
        <w:rPr>
          <w:rFonts w:ascii="Arial" w:hAnsi="Arial" w:eastAsia="Arial"/>
          <w:sz w:val="20"/>
        </w:rPr>
        <w:t>BelongsTo player_posts qua post_id; onDelete CASCADE.</w:t>
      </w:r>
    </w:p>
    <w:p>
      <w:pPr>
        <w:pStyle w:val="ListBullet"/>
      </w:pPr>
      <w:r>
        <w:rPr>
          <w:rFonts w:ascii="Arial" w:hAnsi="Arial" w:eastAsia="Arial"/>
          <w:sz w:val="20"/>
        </w:rPr>
        <w:t>BelongsTo users qua user_id; onDelete CASCADE.</w:t>
      </w:r>
    </w:p>
    <w:p>
      <w:r>
        <w:rPr>
          <w:rFonts w:ascii="Arial" w:hAnsi="Arial" w:eastAsia="Arial"/>
          <w:sz w:val="20"/>
        </w:rPr>
        <w:t>Validate/ràng buộc:</w:t>
      </w:r>
    </w:p>
    <w:p>
      <w:pPr>
        <w:pStyle w:val="ListBullet"/>
      </w:pPr>
      <w:r>
        <w:rPr>
          <w:rFonts w:ascii="Arial" w:hAnsi="Arial" w:eastAsia="Arial"/>
          <w:sz w:val="20"/>
        </w:rPr>
        <w:t>Unique player_post_participants_post_id_user_id_unique trên (post_id,user_id).</w:t>
      </w:r>
    </w:p>
    <w:p>
      <w:pPr>
        <w:pStyle w:val="ListBullet"/>
      </w:pPr>
      <w:r>
        <w:rPr>
          <w:rFonts w:ascii="Arial" w:hAnsi="Arial" w:eastAsia="Arial"/>
          <w:sz w:val="20"/>
        </w:rPr>
        <w:t>Index player_post_participants_status_index trên (status).</w:t>
      </w:r>
    </w:p>
    <w:p>
      <w:pPr>
        <w:pStyle w:val="ListBullet"/>
      </w:pPr>
      <w:r>
        <w:rPr>
          <w:rFonts w:ascii="Arial" w:hAnsi="Arial" w:eastAsia="Arial"/>
          <w:sz w:val="20"/>
        </w:rPr>
        <w:t>Index player_post_participants_user_id_status_index trên (user_id,status).</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{"id":1,"post_id":"50000000-0000-0000-0000-000000000001","user_id":"10000000-0000-0000-0000-000000000006","status":"approved"}</w:t>
      </w:r>
    </w:p>
    <w:p>
      <w:pPr>
        <w:pStyle w:val="Heading3"/>
      </w:pPr>
      <w:r>
        <w:t>Tên bảng: player_posts</w:t>
      </w:r>
    </w:p>
    <w:p>
      <w:r>
        <w:rPr>
          <w:rFonts w:ascii="Arial" w:hAnsi="Arial" w:eastAsia="Arial"/>
          <w:sz w:val="20"/>
        </w:rPr>
        <w:t>Mục đích bảng:</w:t>
      </w:r>
    </w:p>
    <w:p>
      <w:pPr>
        <w:pStyle w:val="ListBullet"/>
      </w:pPr>
      <w:r>
        <w:rPr>
          <w:rFonts w:ascii="Arial" w:hAnsi="Arial" w:eastAsia="Arial"/>
          <w:sz w:val="20"/>
        </w:rPr>
        <w:t>Lưu bài tuyển/giao lưu bắt buộc gắn với một booking.</w:t>
      </w:r>
    </w:p>
    <w:p>
      <w:pPr>
        <w:pStyle w:val="ListBullet"/>
      </w:pPr>
      <w:r>
        <w:rPr>
          <w:rFonts w:ascii="Arial" w:hAnsi="Arial" w:eastAsia="Arial"/>
          <w:sz w:val="20"/>
        </w:rPr>
        <w:t>Module: Recruitment.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bài tuyển/giao lưu.</w:t>
            </w:r>
          </w:p>
        </w:tc>
      </w:tr>
      <w:tr>
        <w:trPr>
          <w:cantSplit/>
        </w:trPr>
        <w:tc>
          <w:tcPr>
            <w:tcW w:type="dxa" w:w="2220"/>
            <w:vAlign w:val="top"/>
          </w:tcPr>
          <w:p>
            <w:pPr>
              <w:jc w:val="left"/>
            </w:pPr>
            <w:r/>
            <w:r>
              <w:rPr>
                <w:rFonts w:ascii="Arial" w:hAnsi="Arial" w:eastAsia="Arial"/>
                <w:b w:val="0"/>
                <w:sz w:val="12"/>
              </w:rPr>
              <w:t>booking_id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bookings.id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Booking bắt buộc gắn với bài tuyển; không hỗ trợ bài tuyển tự do.</w:t>
            </w:r>
          </w:p>
        </w:tc>
      </w:tr>
      <w:tr>
        <w:trPr>
          <w:cantSplit/>
        </w:trPr>
        <w:tc>
          <w:tcPr>
            <w:tcW w:type="dxa" w:w="2220"/>
            <w:vAlign w:val="top"/>
          </w:tcPr>
          <w:p>
            <w:pPr>
              <w:jc w:val="left"/>
            </w:pPr>
            <w:r/>
            <w:r>
              <w:rPr>
                <w:rFonts w:ascii="Arial" w:hAnsi="Arial" w:eastAsia="Arial"/>
                <w:b w:val="0"/>
                <w:sz w:val="12"/>
              </w:rPr>
              <w:t>author_id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Người tạo bài tuyển.</w:t>
            </w:r>
          </w:p>
        </w:tc>
      </w:tr>
      <w:tr>
        <w:trPr>
          <w:cantSplit/>
        </w:trPr>
        <w:tc>
          <w:tcPr>
            <w:tcW w:type="dxa" w:w="2220"/>
            <w:vAlign w:val="top"/>
          </w:tcPr>
          <w:p>
            <w:pPr>
              <w:jc w:val="left"/>
            </w:pPr>
            <w:r/>
            <w:r>
              <w:rPr>
                <w:rFonts w:ascii="Arial" w:hAnsi="Arial" w:eastAsia="Arial"/>
                <w:b w:val="0"/>
                <w:sz w:val="12"/>
              </w:rPr>
              <w:t>title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Tiêu đề bài tuyển hiển thị tại chi tiết sân/lịch booking.</w:t>
            </w:r>
          </w:p>
        </w:tc>
      </w:tr>
      <w:tr>
        <w:trPr>
          <w:cantSplit/>
        </w:trPr>
        <w:tc>
          <w:tcPr>
            <w:tcW w:type="dxa" w:w="2220"/>
            <w:vAlign w:val="top"/>
          </w:tcPr>
          <w:p>
            <w:pPr>
              <w:jc w:val="left"/>
            </w:pPr>
            <w:r/>
            <w:r>
              <w:rPr>
                <w:rFonts w:ascii="Arial" w:hAnsi="Arial" w:eastAsia="Arial"/>
                <w:b w:val="0"/>
                <w:sz w:val="12"/>
              </w:rPr>
              <w:t>description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Nội dung mô tả buổi giao lưu và ghi chú chi phí nếu cần.</w:t>
            </w:r>
          </w:p>
        </w:tc>
      </w:tr>
      <w:tr>
        <w:trPr>
          <w:cantSplit/>
        </w:trPr>
        <w:tc>
          <w:tcPr>
            <w:tcW w:type="dxa" w:w="2220"/>
            <w:vAlign w:val="top"/>
          </w:tcPr>
          <w:p>
            <w:pPr>
              <w:jc w:val="left"/>
            </w:pPr>
            <w:r/>
            <w:r>
              <w:rPr>
                <w:rFonts w:ascii="Arial" w:hAnsi="Arial" w:eastAsia="Arial"/>
                <w:b w:val="0"/>
                <w:sz w:val="12"/>
              </w:rPr>
              <w:t>needed_players</w:t>
            </w:r>
          </w:p>
        </w:tc>
        <w:tc>
          <w:tcPr>
            <w:tcW w:type="dxa" w:w="2220"/>
            <w:vAlign w:val="top"/>
          </w:tcPr>
          <w:p>
            <w:pPr>
              <w:jc w:val="left"/>
            </w:pPr>
            <w:r/>
            <w:r>
              <w:rPr>
                <w:rFonts w:ascii="Arial" w:hAnsi="Arial" w:eastAsia="Arial"/>
                <w:b w:val="0"/>
                <w:sz w:val="12"/>
              </w:rPr>
              <w:t>smallint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1</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người cần tuyển thêm.</w:t>
            </w:r>
          </w:p>
        </w:tc>
      </w:tr>
      <w:tr>
        <w:trPr>
          <w:cantSplit/>
        </w:trPr>
        <w:tc>
          <w:tcPr>
            <w:tcW w:type="dxa" w:w="2220"/>
            <w:vAlign w:val="top"/>
          </w:tcPr>
          <w:p>
            <w:pPr>
              <w:jc w:val="left"/>
            </w:pPr>
            <w:r/>
            <w:r>
              <w:rPr>
                <w:rFonts w:ascii="Arial" w:hAnsi="Arial" w:eastAsia="Arial"/>
                <w:b w:val="0"/>
                <w:sz w:val="12"/>
              </w:rPr>
              <w:t>cost_per_player</w:t>
            </w:r>
          </w:p>
        </w:tc>
        <w:tc>
          <w:tcPr>
            <w:tcW w:type="dxa" w:w="2220"/>
            <w:vAlign w:val="top"/>
          </w:tcPr>
          <w:p>
            <w:pPr>
              <w:jc w:val="left"/>
            </w:pPr>
            <w:r/>
            <w:r>
              <w:rPr>
                <w:rFonts w:ascii="Arial" w:hAnsi="Arial" w:eastAsia="Arial"/>
                <w:b w:val="0"/>
                <w:sz w:val="12"/>
              </w:rPr>
              <w:t>decimal(12,2)</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Chi phí/người chỉ để hiển thị/tham khảo, không phải nghiệp vụ thanh toán bắt buộc.</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enum('open','full','closed','cancelled')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open</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bài tuyển: open, full, closed, cancelled. Giá trị enum: open=đang mở; full=thanh toán đủ hoặc đã đủ người; closed=đã đóng; cancelled=đã hủy.</w:t>
            </w:r>
          </w:p>
        </w:tc>
      </w:tr>
      <w:tr>
        <w:trPr>
          <w:cantSplit/>
        </w:trPr>
        <w:tc>
          <w:tcPr>
            <w:tcW w:type="dxa" w:w="2220"/>
            <w:vAlign w:val="top"/>
          </w:tcPr>
          <w:p>
            <w:pPr>
              <w:jc w:val="left"/>
            </w:pPr>
            <w:r/>
            <w:r>
              <w:rPr>
                <w:rFonts w:ascii="Arial" w:hAnsi="Arial" w:eastAsia="Arial"/>
                <w:b w:val="0"/>
                <w:sz w:val="12"/>
              </w:rPr>
              <w:t>status_reason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Lý do đóng/hủy bài tuyển.</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bài tuyển.</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bài tuyển.</w:t>
            </w:r>
          </w:p>
        </w:tc>
      </w:tr>
    </w:tbl>
    <w:p/>
    <w:p>
      <w:r>
        <w:rPr>
          <w:rFonts w:ascii="Arial" w:hAnsi="Arial" w:eastAsia="Arial"/>
          <w:sz w:val="20"/>
        </w:rPr>
        <w:t>Quan hệ:</w:t>
      </w:r>
    </w:p>
    <w:p>
      <w:pPr>
        <w:pStyle w:val="ListBullet"/>
      </w:pPr>
      <w:r>
        <w:rPr>
          <w:rFonts w:ascii="Arial" w:hAnsi="Arial" w:eastAsia="Arial"/>
          <w:sz w:val="20"/>
        </w:rPr>
        <w:t>BelongsTo users qua author_id; onDelete RESTRICT.</w:t>
      </w:r>
    </w:p>
    <w:p>
      <w:pPr>
        <w:pStyle w:val="ListBullet"/>
      </w:pPr>
      <w:r>
        <w:rPr>
          <w:rFonts w:ascii="Arial" w:hAnsi="Arial" w:eastAsia="Arial"/>
          <w:sz w:val="20"/>
        </w:rPr>
        <w:t>BelongsTo bookings qua booking_id; onDelete CASCADE.</w:t>
      </w:r>
    </w:p>
    <w:p>
      <w:r>
        <w:rPr>
          <w:rFonts w:ascii="Arial" w:hAnsi="Arial" w:eastAsia="Arial"/>
          <w:sz w:val="20"/>
        </w:rPr>
        <w:t>Validate/ràng buộc:</w:t>
      </w:r>
    </w:p>
    <w:p>
      <w:pPr>
        <w:pStyle w:val="ListBullet"/>
      </w:pPr>
      <w:r>
        <w:rPr>
          <w:rFonts w:ascii="Arial" w:hAnsi="Arial" w:eastAsia="Arial"/>
          <w:sz w:val="20"/>
        </w:rPr>
        <w:t>Index player_posts_author_id_created_at_index trên (author_id,created_at).</w:t>
      </w:r>
    </w:p>
    <w:p>
      <w:pPr>
        <w:pStyle w:val="ListBullet"/>
      </w:pPr>
      <w:r>
        <w:rPr>
          <w:rFonts w:ascii="Arial" w:hAnsi="Arial" w:eastAsia="Arial"/>
          <w:sz w:val="20"/>
        </w:rPr>
        <w:t>Index player_posts_booking_id_status_index trên (booking_id,status).</w:t>
      </w:r>
    </w:p>
    <w:p>
      <w:pPr>
        <w:pStyle w:val="ListBullet"/>
      </w:pPr>
      <w:r>
        <w:rPr>
          <w:rFonts w:ascii="Arial" w:hAnsi="Arial" w:eastAsia="Arial"/>
          <w:sz w:val="20"/>
        </w:rPr>
        <w:t>Index player_posts_status_index trên (status).</w:t>
      </w:r>
    </w:p>
    <w:p>
      <w:pPr>
        <w:pStyle w:val="ListBullet"/>
      </w:pPr>
      <w:r>
        <w:rPr>
          <w:rFonts w:ascii="Arial" w:hAnsi="Arial" w:eastAsia="Arial"/>
          <w:sz w:val="20"/>
        </w:rPr>
        <w:t>Index player_posts_title_index trên (title).</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{"id":"50000000-0000-0000-0000-000000000001","booking_id":"30000000-0000-0000-0000-000000000005","author_id":"10000000-0000-0000-0000-000000000005","title":"Need two pickleball players"}</w:t>
      </w:r>
    </w:p>
    <w:p>
      <w:pPr>
        <w:pStyle w:val="Heading3"/>
      </w:pPr>
      <w:r>
        <w:t>Tên bảng: player_preferences</w:t>
      </w:r>
    </w:p>
    <w:p>
      <w:r>
        <w:rPr>
          <w:rFonts w:ascii="Arial" w:hAnsi="Arial" w:eastAsia="Arial"/>
          <w:sz w:val="20"/>
        </w:rPr>
        <w:t>Mục đích bảng:</w:t>
      </w:r>
    </w:p>
    <w:p>
      <w:pPr>
        <w:pStyle w:val="ListBullet"/>
      </w:pPr>
      <w:r>
        <w:rPr>
          <w:rFonts w:ascii="Arial" w:hAnsi="Arial" w:eastAsia="Arial"/>
          <w:sz w:val="20"/>
        </w:rPr>
        <w:t>Lưu dữ liệu tổng hợp của người chơi như điểm trung bình và số lượt đánh giá.</w:t>
      </w:r>
    </w:p>
    <w:p>
      <w:pPr>
        <w:pStyle w:val="ListBullet"/>
      </w:pPr>
      <w:r>
        <w:rPr>
          <w:rFonts w:ascii="Arial" w:hAnsi="Arial" w:eastAsia="Arial"/>
          <w:sz w:val="20"/>
        </w:rPr>
        <w:t>Module: Player.</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bản ghi tổng hợp thông tin người chơi.</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 FK users.id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User sở hữu hồ sơ người chơi, mỗi user chỉ có một bản ghi.</w:t>
            </w:r>
          </w:p>
        </w:tc>
      </w:tr>
      <w:tr>
        <w:trPr>
          <w:cantSplit/>
        </w:trPr>
        <w:tc>
          <w:tcPr>
            <w:tcW w:type="dxa" w:w="2220"/>
            <w:vAlign w:val="top"/>
          </w:tcPr>
          <w:p>
            <w:pPr>
              <w:jc w:val="left"/>
            </w:pPr>
            <w:r/>
            <w:r>
              <w:rPr>
                <w:rFonts w:ascii="Arial" w:hAnsi="Arial" w:eastAsia="Arial"/>
                <w:b w:val="0"/>
                <w:sz w:val="12"/>
              </w:rPr>
              <w:t>player_rating_avg</w:t>
            </w:r>
          </w:p>
        </w:tc>
        <w:tc>
          <w:tcPr>
            <w:tcW w:type="dxa" w:w="2220"/>
            <w:vAlign w:val="top"/>
          </w:tcPr>
          <w:p>
            <w:pPr>
              <w:jc w:val="left"/>
            </w:pPr>
            <w:r/>
            <w:r>
              <w:rPr>
                <w:rFonts w:ascii="Arial" w:hAnsi="Arial" w:eastAsia="Arial"/>
                <w:b w:val="0"/>
                <w:sz w:val="12"/>
              </w:rPr>
              <w:t>decimal(3,2)</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Điểm trung bình của user, tính lại từ player_ratings.</w:t>
            </w:r>
          </w:p>
        </w:tc>
      </w:tr>
      <w:tr>
        <w:trPr>
          <w:cantSplit/>
        </w:trPr>
        <w:tc>
          <w:tcPr>
            <w:tcW w:type="dxa" w:w="2220"/>
            <w:vAlign w:val="top"/>
          </w:tcPr>
          <w:p>
            <w:pPr>
              <w:jc w:val="left"/>
            </w:pPr>
            <w:r/>
            <w:r>
              <w:rPr>
                <w:rFonts w:ascii="Arial" w:hAnsi="Arial" w:eastAsia="Arial"/>
                <w:b w:val="0"/>
                <w:sz w:val="12"/>
              </w:rPr>
              <w:t>player_rating_count</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lượt đánh giá hợp lệ của user, tính từ player_ratings.</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hồ sơ tổng hợp.</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rating aggregate gần nhất.</w:t>
            </w:r>
          </w:p>
        </w:tc>
      </w:tr>
    </w:tbl>
    <w:p/>
    <w:p>
      <w:r>
        <w:rPr>
          <w:rFonts w:ascii="Arial" w:hAnsi="Arial" w:eastAsia="Arial"/>
          <w:sz w:val="20"/>
        </w:rPr>
        <w:t>Quan hệ:</w:t>
      </w:r>
    </w:p>
    <w:p>
      <w:pPr>
        <w:pStyle w:val="ListBullet"/>
      </w:pPr>
      <w:r>
        <w:rPr>
          <w:rFonts w:ascii="Arial" w:hAnsi="Arial" w:eastAsia="Arial"/>
          <w:sz w:val="20"/>
        </w:rPr>
        <w:t>BelongsTo users qua user_id; onDelete CASCADE.</w:t>
      </w:r>
    </w:p>
    <w:p>
      <w:r>
        <w:rPr>
          <w:rFonts w:ascii="Arial" w:hAnsi="Arial" w:eastAsia="Arial"/>
          <w:sz w:val="20"/>
        </w:rPr>
        <w:t>Validate/ràng buộc:</w:t>
      </w:r>
    </w:p>
    <w:p>
      <w:pPr>
        <w:pStyle w:val="ListBullet"/>
      </w:pPr>
      <w:r>
        <w:rPr>
          <w:rFonts w:ascii="Arial" w:hAnsi="Arial" w:eastAsia="Arial"/>
          <w:sz w:val="20"/>
        </w:rPr>
        <w:t>Unique player_preferences_user_id_unique trên (user_id).</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{"id":"11000000-0000-0000-0000-000000000001","user_id":"10000000-0000-0000-0000-000000000005","player_rating_avg":"4.50","player_rating_count":2}</w:t>
      </w:r>
    </w:p>
    <w:p>
      <w:pPr>
        <w:pStyle w:val="Heading3"/>
      </w:pPr>
      <w:r>
        <w:t>Tên bảng: player_preferred_court_types</w:t>
      </w:r>
    </w:p>
    <w:p>
      <w:r>
        <w:rPr>
          <w:rFonts w:ascii="Arial" w:hAnsi="Arial" w:eastAsia="Arial"/>
          <w:sz w:val="20"/>
        </w:rPr>
        <w:t>Mục đích bảng:</w:t>
      </w:r>
    </w:p>
    <w:p>
      <w:pPr>
        <w:pStyle w:val="ListBullet"/>
      </w:pPr>
      <w:r>
        <w:rPr>
          <w:rFonts w:ascii="Arial" w:hAnsi="Arial" w:eastAsia="Arial"/>
          <w:sz w:val="20"/>
        </w:rPr>
        <w:t>Lưu nhiều loại sân yêu thích của từng người chơi.</w:t>
      </w:r>
    </w:p>
    <w:p>
      <w:pPr>
        <w:pStyle w:val="ListBullet"/>
      </w:pPr>
      <w:r>
        <w:rPr>
          <w:rFonts w:ascii="Arial" w:hAnsi="Arial" w:eastAsia="Arial"/>
          <w:sz w:val="20"/>
        </w:rPr>
        <w:t>Module: Player.</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bản ghi sở thích loại sân.</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Người chơi chọn loại sân yêu thích, trỏ users.id.</w:t>
            </w:r>
          </w:p>
        </w:tc>
      </w:tr>
      <w:tr>
        <w:trPr>
          <w:cantSplit/>
        </w:trPr>
        <w:tc>
          <w:tcPr>
            <w:tcW w:type="dxa" w:w="2220"/>
            <w:vAlign w:val="top"/>
          </w:tcPr>
          <w:p>
            <w:pPr>
              <w:jc w:val="left"/>
            </w:pPr>
            <w:r/>
            <w:r>
              <w:rPr>
                <w:rFonts w:ascii="Arial" w:hAnsi="Arial" w:eastAsia="Arial"/>
                <w:b w:val="0"/>
                <w:sz w:val="12"/>
              </w:rPr>
              <w:t>court_type_id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court_types.id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Loại sân được yêu thích, trỏ court_types.id.</w:t>
            </w:r>
          </w:p>
        </w:tc>
      </w:tr>
      <w:tr>
        <w:trPr>
          <w:cantSplit/>
        </w:trPr>
        <w:tc>
          <w:tcPr>
            <w:tcW w:type="dxa" w:w="2220"/>
            <w:vAlign w:val="top"/>
          </w:tcPr>
          <w:p>
            <w:pPr>
              <w:jc w:val="left"/>
            </w:pPr>
            <w:r/>
            <w:r>
              <w:rPr>
                <w:rFonts w:ascii="Arial" w:hAnsi="Arial" w:eastAsia="Arial"/>
                <w:b w:val="0"/>
                <w:sz w:val="12"/>
              </w:rPr>
              <w:t>sort_order</w:t>
            </w:r>
          </w:p>
        </w:tc>
        <w:tc>
          <w:tcPr>
            <w:tcW w:type="dxa" w:w="2220"/>
            <w:vAlign w:val="top"/>
          </w:tcPr>
          <w:p>
            <w:pPr>
              <w:jc w:val="left"/>
            </w:pPr>
            <w:r/>
            <w:r>
              <w:rPr>
                <w:rFonts w:ascii="Arial" w:hAnsi="Arial" w:eastAsia="Arial"/>
                <w:b w:val="0"/>
                <w:sz w:val="12"/>
              </w:rPr>
              <w:t>int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Thứ tự ưu tiên nếu user chọn nhiều loại sân.</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thêm sở thích.</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đổi thứ tự hoặc cập nhật sở thích.</w:t>
            </w:r>
          </w:p>
        </w:tc>
      </w:tr>
    </w:tbl>
    <w:p/>
    <w:p>
      <w:r>
        <w:rPr>
          <w:rFonts w:ascii="Arial" w:hAnsi="Arial" w:eastAsia="Arial"/>
          <w:sz w:val="20"/>
        </w:rPr>
        <w:t>Quan hệ:</w:t>
      </w:r>
    </w:p>
    <w:p>
      <w:pPr>
        <w:pStyle w:val="ListBullet"/>
      </w:pPr>
      <w:r>
        <w:rPr>
          <w:rFonts w:ascii="Arial" w:hAnsi="Arial" w:eastAsia="Arial"/>
          <w:sz w:val="20"/>
        </w:rPr>
        <w:t>BelongsTo court_types qua court_type_id; onDelete CASCADE.</w:t>
      </w:r>
    </w:p>
    <w:p>
      <w:pPr>
        <w:pStyle w:val="ListBullet"/>
      </w:pPr>
      <w:r>
        <w:rPr>
          <w:rFonts w:ascii="Arial" w:hAnsi="Arial" w:eastAsia="Arial"/>
          <w:sz w:val="20"/>
        </w:rPr>
        <w:t>BelongsTo users qua user_id; onDelete CASCADE.</w:t>
      </w:r>
    </w:p>
    <w:p>
      <w:r>
        <w:rPr>
          <w:rFonts w:ascii="Arial" w:hAnsi="Arial" w:eastAsia="Arial"/>
          <w:sz w:val="20"/>
        </w:rPr>
        <w:t>Validate/ràng buộc:</w:t>
      </w:r>
    </w:p>
    <w:p>
      <w:pPr>
        <w:pStyle w:val="ListBullet"/>
      </w:pPr>
      <w:r>
        <w:rPr>
          <w:rFonts w:ascii="Arial" w:hAnsi="Arial" w:eastAsia="Arial"/>
          <w:sz w:val="20"/>
        </w:rPr>
        <w:t>Index player_preferred_court_types_court_type_id_foreign trên (court_type_id).</w:t>
      </w:r>
    </w:p>
    <w:p>
      <w:pPr>
        <w:pStyle w:val="ListBullet"/>
      </w:pPr>
      <w:r>
        <w:rPr>
          <w:rFonts w:ascii="Arial" w:hAnsi="Arial" w:eastAsia="Arial"/>
          <w:sz w:val="20"/>
        </w:rPr>
        <w:t>Unique player_preferred_court_types_user_id_court_type_id_unique trên (user_id,court_type_id).</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{"id":1,"user_id":"10000000-0000-0000-0000-000000000005","court_type_id":4,"sort_order":1}</w:t>
      </w:r>
    </w:p>
    <w:p>
      <w:pPr>
        <w:pStyle w:val="Heading3"/>
      </w:pPr>
      <w:r>
        <w:t>Tên bảng: player_ratings</w:t>
      </w:r>
    </w:p>
    <w:p>
      <w:r>
        <w:rPr>
          <w:rFonts w:ascii="Arial" w:hAnsi="Arial" w:eastAsia="Arial"/>
          <w:sz w:val="20"/>
        </w:rPr>
        <w:t>Mục đích bảng:</w:t>
      </w:r>
    </w:p>
    <w:p>
      <w:pPr>
        <w:pStyle w:val="ListBullet"/>
      </w:pPr>
      <w:r>
        <w:rPr>
          <w:rFonts w:ascii="Arial" w:hAnsi="Arial" w:eastAsia="Arial"/>
          <w:sz w:val="20"/>
        </w:rPr>
        <w:t>Lưu đánh giá giữa người chơi với nhau sau giao lưu/booking.</w:t>
      </w:r>
    </w:p>
    <w:p>
      <w:pPr>
        <w:pStyle w:val="ListBullet"/>
      </w:pPr>
      <w:r>
        <w:rPr>
          <w:rFonts w:ascii="Arial" w:hAnsi="Arial" w:eastAsia="Arial"/>
          <w:sz w:val="20"/>
        </w:rPr>
        <w:t>Module: Player.</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đánh giá người chơi.</w:t>
            </w:r>
          </w:p>
        </w:tc>
      </w:tr>
      <w:tr>
        <w:trPr>
          <w:cantSplit/>
        </w:trPr>
        <w:tc>
          <w:tcPr>
            <w:tcW w:type="dxa" w:w="2220"/>
            <w:vAlign w:val="top"/>
          </w:tcPr>
          <w:p>
            <w:pPr>
              <w:jc w:val="left"/>
            </w:pPr>
            <w:r/>
            <w:r>
              <w:rPr>
                <w:rFonts w:ascii="Arial" w:hAnsi="Arial" w:eastAsia="Arial"/>
                <w:b w:val="0"/>
                <w:sz w:val="12"/>
              </w:rPr>
              <w:t>rater_id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Người đánh giá.</w:t>
            </w:r>
          </w:p>
        </w:tc>
      </w:tr>
      <w:tr>
        <w:trPr>
          <w:cantSplit/>
        </w:trPr>
        <w:tc>
          <w:tcPr>
            <w:tcW w:type="dxa" w:w="2220"/>
            <w:vAlign w:val="top"/>
          </w:tcPr>
          <w:p>
            <w:pPr>
              <w:jc w:val="left"/>
            </w:pPr>
            <w:r/>
            <w:r>
              <w:rPr>
                <w:rFonts w:ascii="Arial" w:hAnsi="Arial" w:eastAsia="Arial"/>
                <w:b w:val="0"/>
                <w:sz w:val="12"/>
              </w:rPr>
              <w:t>rated_user_id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Người được đánh giá.</w:t>
            </w:r>
          </w:p>
        </w:tc>
      </w:tr>
      <w:tr>
        <w:trPr>
          <w:cantSplit/>
        </w:trPr>
        <w:tc>
          <w:tcPr>
            <w:tcW w:type="dxa" w:w="2220"/>
            <w:vAlign w:val="top"/>
          </w:tcPr>
          <w:p>
            <w:pPr>
              <w:jc w:val="left"/>
            </w:pPr>
            <w:r/>
            <w:r>
              <w:rPr>
                <w:rFonts w:ascii="Arial" w:hAnsi="Arial" w:eastAsia="Arial"/>
                <w:b w:val="0"/>
                <w:sz w:val="12"/>
              </w:rPr>
              <w:t>post_id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player_posts.id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Bài tuyển/giao lưu làm ngữ cảnh đánh giá; nullable nếu nghiệp vụ sau này dùng booking context khác.</w:t>
            </w:r>
          </w:p>
        </w:tc>
      </w:tr>
      <w:tr>
        <w:trPr>
          <w:cantSplit/>
        </w:trPr>
        <w:tc>
          <w:tcPr>
            <w:tcW w:type="dxa" w:w="2220"/>
            <w:vAlign w:val="top"/>
          </w:tcPr>
          <w:p>
            <w:pPr>
              <w:jc w:val="left"/>
            </w:pPr>
            <w:r/>
            <w:r>
              <w:rPr>
                <w:rFonts w:ascii="Arial" w:hAnsi="Arial" w:eastAsia="Arial"/>
                <w:b w:val="0"/>
                <w:sz w:val="12"/>
              </w:rPr>
              <w:t>rating</w:t>
            </w:r>
          </w:p>
        </w:tc>
        <w:tc>
          <w:tcPr>
            <w:tcW w:type="dxa" w:w="2220"/>
            <w:vAlign w:val="top"/>
          </w:tcPr>
          <w:p>
            <w:pPr>
              <w:jc w:val="left"/>
            </w:pPr>
            <w:r/>
            <w:r>
              <w:rPr>
                <w:rFonts w:ascii="Arial" w:hAnsi="Arial" w:eastAsia="Arial"/>
                <w:b w:val="0"/>
                <w:sz w:val="12"/>
              </w:rPr>
              <w:t>tinyint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Điểm đánh giá người chơi.</w:t>
            </w:r>
          </w:p>
        </w:tc>
      </w:tr>
      <w:tr>
        <w:trPr>
          <w:cantSplit/>
        </w:trPr>
        <w:tc>
          <w:tcPr>
            <w:tcW w:type="dxa" w:w="2220"/>
            <w:vAlign w:val="top"/>
          </w:tcPr>
          <w:p>
            <w:pPr>
              <w:jc w:val="left"/>
            </w:pPr>
            <w:r/>
            <w:r>
              <w:rPr>
                <w:rFonts w:ascii="Arial" w:hAnsi="Arial" w:eastAsia="Arial"/>
                <w:b w:val="0"/>
                <w:sz w:val="12"/>
              </w:rPr>
              <w:t>comment</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Nhận xét về người chơi.</w:t>
            </w:r>
          </w:p>
        </w:tc>
      </w:tr>
      <w:tr>
        <w:trPr>
          <w:cantSplit/>
        </w:trPr>
        <w:tc>
          <w:tcPr>
            <w:tcW w:type="dxa" w:w="2220"/>
            <w:vAlign w:val="top"/>
          </w:tcPr>
          <w:p>
            <w:pPr>
              <w:jc w:val="left"/>
            </w:pPr>
            <w:r/>
            <w:r>
              <w:rPr>
                <w:rFonts w:ascii="Arial" w:hAnsi="Arial" w:eastAsia="Arial"/>
                <w:b w:val="0"/>
                <w:sz w:val="12"/>
              </w:rPr>
              <w:t>tags</w:t>
            </w:r>
          </w:p>
        </w:tc>
        <w:tc>
          <w:tcPr>
            <w:tcW w:type="dxa" w:w="2220"/>
            <w:vAlign w:val="top"/>
          </w:tcPr>
          <w:p>
            <w:pPr>
              <w:jc w:val="left"/>
            </w:pPr>
            <w:r/>
            <w:r>
              <w:rPr>
                <w:rFonts w:ascii="Arial" w:hAnsi="Arial" w:eastAsia="Arial"/>
                <w:b w:val="0"/>
                <w:sz w:val="12"/>
              </w:rPr>
              <w:t>json</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JSON nhãn đánh giá như đúng giờ, thân thiện.</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đánh giá.</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đánh giá.</w:t>
            </w:r>
          </w:p>
        </w:tc>
      </w:tr>
    </w:tbl>
    <w:p/>
    <w:p>
      <w:r>
        <w:rPr>
          <w:rFonts w:ascii="Arial" w:hAnsi="Arial" w:eastAsia="Arial"/>
          <w:sz w:val="20"/>
        </w:rPr>
        <w:t>Quan hệ:</w:t>
      </w:r>
    </w:p>
    <w:p>
      <w:pPr>
        <w:pStyle w:val="ListBullet"/>
      </w:pPr>
      <w:r>
        <w:rPr>
          <w:rFonts w:ascii="Arial" w:hAnsi="Arial" w:eastAsia="Arial"/>
          <w:sz w:val="20"/>
        </w:rPr>
        <w:t>BelongsTo player_posts qua post_id; onDelete SET NULL.</w:t>
      </w:r>
    </w:p>
    <w:p>
      <w:pPr>
        <w:pStyle w:val="ListBullet"/>
      </w:pPr>
      <w:r>
        <w:rPr>
          <w:rFonts w:ascii="Arial" w:hAnsi="Arial" w:eastAsia="Arial"/>
          <w:sz w:val="20"/>
        </w:rPr>
        <w:t>BelongsTo users qua rated_user_id; onDelete RESTRICT.</w:t>
      </w:r>
    </w:p>
    <w:p>
      <w:pPr>
        <w:pStyle w:val="ListBullet"/>
      </w:pPr>
      <w:r>
        <w:rPr>
          <w:rFonts w:ascii="Arial" w:hAnsi="Arial" w:eastAsia="Arial"/>
          <w:sz w:val="20"/>
        </w:rPr>
        <w:t>BelongsTo users qua rater_id; onDelete RESTRICT.</w:t>
      </w:r>
    </w:p>
    <w:p>
      <w:r>
        <w:rPr>
          <w:rFonts w:ascii="Arial" w:hAnsi="Arial" w:eastAsia="Arial"/>
          <w:sz w:val="20"/>
        </w:rPr>
        <w:t>Validate/ràng buộc:</w:t>
      </w:r>
    </w:p>
    <w:p>
      <w:pPr>
        <w:pStyle w:val="ListBullet"/>
      </w:pPr>
      <w:r>
        <w:rPr>
          <w:rFonts w:ascii="Arial" w:hAnsi="Arial" w:eastAsia="Arial"/>
          <w:sz w:val="20"/>
        </w:rPr>
        <w:t>Unique player_ratings_context_unique trên (rater_id,rated_user_id,post_id).</w:t>
      </w:r>
    </w:p>
    <w:p>
      <w:pPr>
        <w:pStyle w:val="ListBullet"/>
      </w:pPr>
      <w:r>
        <w:rPr>
          <w:rFonts w:ascii="Arial" w:hAnsi="Arial" w:eastAsia="Arial"/>
          <w:sz w:val="20"/>
        </w:rPr>
        <w:t>Index player_ratings_post_id_foreign trên (post_id).</w:t>
      </w:r>
    </w:p>
    <w:p>
      <w:pPr>
        <w:pStyle w:val="ListBullet"/>
      </w:pPr>
      <w:r>
        <w:rPr>
          <w:rFonts w:ascii="Arial" w:hAnsi="Arial" w:eastAsia="Arial"/>
          <w:sz w:val="20"/>
        </w:rPr>
        <w:t>Index player_ratings_rated_user_id_created_at_index trên (rated_user_id,created_at).</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{"id":"51000000-0000-0000-0000-000000000001","rater_id":"10000000-0000-0000-0000-000000000005","rated_user_id":"10000000-0000-0000-0000-000000000006","post_id":"50000000-0000-0000-0000-000000000001"}</w:t>
      </w:r>
    </w:p>
    <w:p>
      <w:pPr>
        <w:pStyle w:val="Heading3"/>
      </w:pPr>
      <w:r>
        <w:t>Tên bảng: post_hashtags</w:t>
      </w:r>
    </w:p>
    <w:p>
      <w:r>
        <w:rPr>
          <w:rFonts w:ascii="Arial" w:hAnsi="Arial" w:eastAsia="Arial"/>
          <w:sz w:val="20"/>
        </w:rPr>
        <w:t>Mục đích bảng:</w:t>
      </w:r>
    </w:p>
    <w:p>
      <w:pPr>
        <w:pStyle w:val="ListBullet"/>
      </w:pPr>
      <w:r>
        <w:rPr>
          <w:rFonts w:ascii="Arial" w:hAnsi="Arial" w:eastAsia="Arial"/>
          <w:sz w:val="20"/>
        </w:rPr>
        <w:t>Pivot logical gắn hashtag với system_posts, community_posts hoặc venue_posts.</w:t>
      </w:r>
    </w:p>
    <w:p>
      <w:pPr>
        <w:pStyle w:val="ListBullet"/>
      </w:pPr>
      <w:r>
        <w:rPr>
          <w:rFonts w:ascii="Arial" w:hAnsi="Arial" w:eastAsia="Arial"/>
          <w:sz w:val="20"/>
        </w:rPr>
        <w:t>Module: Policy/Content.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bản ghi gắn hashtag.</w:t>
            </w:r>
          </w:p>
        </w:tc>
      </w:tr>
      <w:tr>
        <w:trPr>
          <w:cantSplit/>
        </w:trPr>
        <w:tc>
          <w:tcPr>
            <w:tcW w:type="dxa" w:w="2220"/>
            <w:vAlign w:val="top"/>
          </w:tcPr>
          <w:p>
            <w:pPr>
              <w:jc w:val="left"/>
            </w:pPr>
            <w:r/>
            <w:r>
              <w:rPr>
                <w:rFonts w:ascii="Arial" w:hAnsi="Arial" w:eastAsia="Arial"/>
                <w:b w:val="0"/>
                <w:sz w:val="12"/>
              </w:rPr>
              <w:t>hashtag_id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hashtags.id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Hashtag được gắn.</w:t>
            </w:r>
          </w:p>
        </w:tc>
      </w:tr>
      <w:tr>
        <w:trPr>
          <w:cantSplit/>
        </w:trPr>
        <w:tc>
          <w:tcPr>
            <w:tcW w:type="dxa" w:w="2220"/>
            <w:vAlign w:val="top"/>
          </w:tcPr>
          <w:p>
            <w:pPr>
              <w:jc w:val="left"/>
            </w:pPr>
            <w:r/>
            <w:r>
              <w:rPr>
                <w:rFonts w:ascii="Arial" w:hAnsi="Arial" w:eastAsia="Arial"/>
                <w:b w:val="0"/>
                <w:sz w:val="12"/>
              </w:rPr>
              <w:t>post_type</w:t>
            </w:r>
          </w:p>
        </w:tc>
        <w:tc>
          <w:tcPr>
            <w:tcW w:type="dxa" w:w="2220"/>
            <w:vAlign w:val="top"/>
          </w:tcPr>
          <w:p>
            <w:pPr>
              <w:jc w:val="left"/>
            </w:pPr>
            <w:r/>
            <w:r>
              <w:rPr>
                <w:rFonts w:ascii="Arial" w:hAnsi="Arial" w:eastAsia="Arial"/>
                <w:b w:val="0"/>
                <w:sz w:val="12"/>
              </w:rPr>
              <w:t>varchar(50)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Loại bài viết được gắn hashtag: system_posts, community_posts, venue_posts.</w:t>
            </w:r>
          </w:p>
        </w:tc>
      </w:tr>
      <w:tr>
        <w:trPr>
          <w:cantSplit/>
        </w:trPr>
        <w:tc>
          <w:tcPr>
            <w:tcW w:type="dxa" w:w="2220"/>
            <w:vAlign w:val="top"/>
          </w:tcPr>
          <w:p>
            <w:pPr>
              <w:jc w:val="left"/>
            </w:pPr>
            <w:r/>
            <w:r>
              <w:rPr>
                <w:rFonts w:ascii="Arial" w:hAnsi="Arial" w:eastAsia="Arial"/>
                <w:b w:val="0"/>
                <w:sz w:val="12"/>
              </w:rPr>
              <w:t>post_id</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bài viết được gắn hashtag; logical reference.</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gắn hashtag vào bài.</w:t>
            </w:r>
          </w:p>
        </w:tc>
      </w:tr>
    </w:tbl>
    <w:p/>
    <w:p>
      <w:r>
        <w:rPr>
          <w:rFonts w:ascii="Arial" w:hAnsi="Arial" w:eastAsia="Arial"/>
          <w:sz w:val="20"/>
        </w:rPr>
        <w:t>Quan hệ:</w:t>
      </w:r>
    </w:p>
    <w:p>
      <w:pPr>
        <w:pStyle w:val="ListBullet"/>
      </w:pPr>
      <w:r>
        <w:rPr>
          <w:rFonts w:ascii="Arial" w:hAnsi="Arial" w:eastAsia="Arial"/>
          <w:sz w:val="20"/>
        </w:rPr>
        <w:t>BelongsTo hashtags qua hashtag_id; onDelete CASCADE.</w:t>
      </w:r>
    </w:p>
    <w:p>
      <w:pPr>
        <w:pStyle w:val="ListBullet"/>
      </w:pPr>
      <w:r>
        <w:rPr>
          <w:rFonts w:ascii="Arial" w:hAnsi="Arial" w:eastAsia="Arial"/>
          <w:sz w:val="20"/>
        </w:rPr>
        <w:t>Logical/polymorphic: Logical reference: post_type/post_id trỏ tới system_posts/community_posts/venue_posts.</w:t>
      </w:r>
    </w:p>
    <w:p>
      <w:r>
        <w:rPr>
          <w:rFonts w:ascii="Arial" w:hAnsi="Arial" w:eastAsia="Arial"/>
          <w:sz w:val="20"/>
        </w:rPr>
        <w:t>Validate/ràng buộc:</w:t>
      </w:r>
    </w:p>
    <w:p>
      <w:pPr>
        <w:pStyle w:val="ListBullet"/>
      </w:pPr>
      <w:r>
        <w:rPr>
          <w:rFonts w:ascii="Arial" w:hAnsi="Arial" w:eastAsia="Arial"/>
          <w:sz w:val="20"/>
        </w:rPr>
        <w:t>Index post_hashtags_post_type_post_id_index trên (post_type,post_id).</w:t>
      </w:r>
    </w:p>
    <w:p>
      <w:pPr>
        <w:pStyle w:val="ListBullet"/>
      </w:pPr>
      <w:r>
        <w:rPr>
          <w:rFonts w:ascii="Arial" w:hAnsi="Arial" w:eastAsia="Arial"/>
          <w:sz w:val="20"/>
        </w:rPr>
        <w:t>Unique post_hashtags_unique trên (hashtag_id,post_type,post_id).</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{"id":1,"hashtag_id":2,"post_type":"community_posts","post_id":"63000000-0000-0000-0000-000000000001"}</w:t>
      </w:r>
    </w:p>
    <w:p>
      <w:pPr>
        <w:pStyle w:val="Heading3"/>
      </w:pPr>
      <w:r>
        <w:t>Tên bảng: price_slots</w:t>
      </w:r>
    </w:p>
    <w:p>
      <w:r>
        <w:rPr>
          <w:rFonts w:ascii="Arial" w:hAnsi="Arial" w:eastAsia="Arial"/>
          <w:sz w:val="20"/>
        </w:rPr>
        <w:t>Mục đích bảng:</w:t>
      </w:r>
    </w:p>
    <w:p>
      <w:pPr>
        <w:pStyle w:val="ListBullet"/>
      </w:pPr>
      <w:r>
        <w:rPr>
          <w:rFonts w:ascii="Arial" w:hAnsi="Arial" w:eastAsia="Arial"/>
          <w:sz w:val="20"/>
        </w:rPr>
        <w:t>Lưu giá theo cụm sân, loại sân, kiểu booking và khung giờ.</w:t>
      </w:r>
    </w:p>
    <w:p>
      <w:pPr>
        <w:pStyle w:val="ListBullet"/>
      </w:pPr>
      <w:r>
        <w:rPr>
          <w:rFonts w:ascii="Arial" w:hAnsi="Arial" w:eastAsia="Arial"/>
          <w:sz w:val="20"/>
        </w:rPr>
        <w:t>Dùng cho giá theo thứ trong tuần; hỗ trợ giá riêng cho đặt lẻ và đặt cố định bằng booking_type.</w:t>
      </w:r>
    </w:p>
    <w:p>
      <w:pPr>
        <w:pStyle w:val="ListBullet"/>
      </w:pPr>
      <w:r>
        <w:rPr>
          <w:rFonts w:ascii="Arial" w:hAnsi="Arial" w:eastAsia="Arial"/>
          <w:sz w:val="20"/>
        </w:rPr>
        <w:t>Module: Pricing/Booking.</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khung giá.</w:t>
            </w:r>
          </w:p>
        </w:tc>
      </w:tr>
      <w:tr>
        <w:trPr>
          <w:cantSplit/>
        </w:trPr>
        <w:tc>
          <w:tcPr>
            <w:tcW w:type="dxa" w:w="2220"/>
            <w:vAlign w:val="top"/>
          </w:tcPr>
          <w:p>
            <w:pPr>
              <w:jc w:val="left"/>
            </w:pPr>
            <w:r/>
            <w:r>
              <w:rPr>
                <w:rFonts w:ascii="Arial" w:hAnsi="Arial" w:eastAsia="Arial"/>
                <w:b w:val="0"/>
                <w:sz w:val="12"/>
              </w:rPr>
              <w:t>venue_cluster_id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venue_clusters.id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áp dụng giá.</w:t>
            </w:r>
          </w:p>
        </w:tc>
      </w:tr>
      <w:tr>
        <w:trPr>
          <w:cantSplit/>
        </w:trPr>
        <w:tc>
          <w:tcPr>
            <w:tcW w:type="dxa" w:w="2220"/>
            <w:vAlign w:val="top"/>
          </w:tcPr>
          <w:p>
            <w:pPr>
              <w:jc w:val="left"/>
            </w:pPr>
            <w:r/>
            <w:r>
              <w:rPr>
                <w:rFonts w:ascii="Arial" w:hAnsi="Arial" w:eastAsia="Arial"/>
                <w:b w:val="0"/>
                <w:sz w:val="12"/>
              </w:rPr>
              <w:t>court_type_id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court_types.id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Loại sân áp dụng giá trong cụm.</w:t>
            </w:r>
          </w:p>
        </w:tc>
      </w:tr>
      <w:tr>
        <w:trPr>
          <w:cantSplit/>
        </w:trPr>
        <w:tc>
          <w:tcPr>
            <w:tcW w:type="dxa" w:w="2220"/>
            <w:vAlign w:val="top"/>
          </w:tcPr>
          <w:p>
            <w:pPr>
              <w:jc w:val="left"/>
            </w:pPr>
            <w:r/>
            <w:r>
              <w:rPr>
                <w:rFonts w:ascii="Arial" w:hAnsi="Arial" w:eastAsia="Arial"/>
                <w:b w:val="0"/>
                <w:sz w:val="12"/>
              </w:rPr>
              <w:t>booking_type</w:t>
            </w:r>
          </w:p>
        </w:tc>
        <w:tc>
          <w:tcPr>
            <w:tcW w:type="dxa" w:w="2220"/>
            <w:vAlign w:val="top"/>
          </w:tcPr>
          <w:p>
            <w:pPr>
              <w:jc w:val="left"/>
            </w:pPr>
            <w:r/>
            <w:r>
              <w:rPr>
                <w:rFonts w:ascii="Arial" w:hAnsi="Arial" w:eastAsia="Arial"/>
                <w:b w:val="0"/>
                <w:sz w:val="12"/>
              </w:rPr>
              <w:t>enum('all','single','recurring')</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all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Kiểu booking áp dụng giá: all=tất cả; single=đặt lẻ; recurring=đặt cố định.</w:t>
            </w:r>
          </w:p>
        </w:tc>
      </w:tr>
      <w:tr>
        <w:trPr>
          <w:cantSplit/>
        </w:trPr>
        <w:tc>
          <w:tcPr>
            <w:tcW w:type="dxa" w:w="2220"/>
            <w:vAlign w:val="top"/>
          </w:tcPr>
          <w:p>
            <w:pPr>
              <w:jc w:val="left"/>
            </w:pPr>
            <w:r/>
            <w:r>
              <w:rPr>
                <w:rFonts w:ascii="Arial" w:hAnsi="Arial" w:eastAsia="Arial"/>
                <w:b w:val="0"/>
                <w:sz w:val="12"/>
              </w:rPr>
              <w:t>start_time</w:t>
            </w:r>
          </w:p>
        </w:tc>
        <w:tc>
          <w:tcPr>
            <w:tcW w:type="dxa" w:w="2220"/>
            <w:vAlign w:val="top"/>
          </w:tcPr>
          <w:p>
            <w:pPr>
              <w:jc w:val="left"/>
            </w:pPr>
            <w:r/>
            <w:r>
              <w:rPr>
                <w:rFonts w:ascii="Arial" w:hAnsi="Arial" w:eastAsia="Arial"/>
                <w:b w:val="0"/>
                <w:sz w:val="12"/>
              </w:rPr>
              <w:t>time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Giờ bắt đầu khung giá trong ngày.</w:t>
            </w:r>
          </w:p>
        </w:tc>
      </w:tr>
      <w:tr>
        <w:trPr>
          <w:cantSplit/>
        </w:trPr>
        <w:tc>
          <w:tcPr>
            <w:tcW w:type="dxa" w:w="2220"/>
            <w:vAlign w:val="top"/>
          </w:tcPr>
          <w:p>
            <w:pPr>
              <w:jc w:val="left"/>
            </w:pPr>
            <w:r/>
            <w:r>
              <w:rPr>
                <w:rFonts w:ascii="Arial" w:hAnsi="Arial" w:eastAsia="Arial"/>
                <w:b w:val="0"/>
                <w:sz w:val="12"/>
              </w:rPr>
              <w:t>end_time</w:t>
            </w:r>
          </w:p>
        </w:tc>
        <w:tc>
          <w:tcPr>
            <w:tcW w:type="dxa" w:w="2220"/>
            <w:vAlign w:val="top"/>
          </w:tcPr>
          <w:p>
            <w:pPr>
              <w:jc w:val="left"/>
            </w:pPr>
            <w:r/>
            <w:r>
              <w:rPr>
                <w:rFonts w:ascii="Arial" w:hAnsi="Arial" w:eastAsia="Arial"/>
                <w:b w:val="0"/>
                <w:sz w:val="12"/>
              </w:rPr>
              <w:t>time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Giờ kết thúc khung giá trong ngày.</w:t>
            </w:r>
          </w:p>
        </w:tc>
      </w:tr>
      <w:tr>
        <w:trPr>
          <w:cantSplit/>
        </w:trPr>
        <w:tc>
          <w:tcPr>
            <w:tcW w:type="dxa" w:w="2220"/>
            <w:vAlign w:val="top"/>
          </w:tcPr>
          <w:p>
            <w:pPr>
              <w:jc w:val="left"/>
            </w:pPr>
            <w:r/>
            <w:r>
              <w:rPr>
                <w:rFonts w:ascii="Arial" w:hAnsi="Arial" w:eastAsia="Arial"/>
                <w:b w:val="0"/>
                <w:sz w:val="12"/>
              </w:rPr>
              <w:t>price</w:t>
            </w:r>
          </w:p>
        </w:tc>
        <w:tc>
          <w:tcPr>
            <w:tcW w:type="dxa" w:w="2220"/>
            <w:vAlign w:val="top"/>
          </w:tcPr>
          <w:p>
            <w:pPr>
              <w:jc w:val="left"/>
            </w:pPr>
            <w:r/>
            <w:r>
              <w:rPr>
                <w:rFonts w:ascii="Arial" w:hAnsi="Arial" w:eastAsia="Arial"/>
                <w:b w:val="0"/>
                <w:sz w:val="12"/>
              </w:rPr>
              <w:t>decimal(12,2)</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Giá tiền áp dụng cho khung giờ/loại sân.</w:t>
            </w:r>
          </w:p>
        </w:tc>
      </w:tr>
      <w:tr>
        <w:trPr>
          <w:cantSplit/>
        </w:trPr>
        <w:tc>
          <w:tcPr>
            <w:tcW w:type="dxa" w:w="2220"/>
            <w:vAlign w:val="top"/>
          </w:tcPr>
          <w:p>
            <w:pPr>
              <w:jc w:val="left"/>
            </w:pPr>
            <w:r/>
            <w:r>
              <w:rPr>
                <w:rFonts w:ascii="Arial" w:hAnsi="Arial" w:eastAsia="Arial"/>
                <w:b w:val="0"/>
                <w:sz w:val="12"/>
              </w:rPr>
              <w:t>apply_to_days</w:t>
            </w:r>
          </w:p>
        </w:tc>
        <w:tc>
          <w:tcPr>
            <w:tcW w:type="dxa" w:w="2220"/>
            <w:vAlign w:val="top"/>
          </w:tcPr>
          <w:p>
            <w:pPr>
              <w:jc w:val="left"/>
            </w:pPr>
            <w:r/>
            <w:r>
              <w:rPr>
                <w:rFonts w:ascii="Arial" w:hAnsi="Arial" w:eastAsia="Arial"/>
                <w:b w:val="0"/>
                <w:sz w:val="12"/>
              </w:rPr>
              <w:t>json</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JSON danh sách thứ trong tuần áp dụng giá, quy ước 0=Thứ 2 ... 6=Chủ nhật.</w:t>
            </w:r>
          </w:p>
        </w:tc>
      </w:tr>
      <w:tr>
        <w:trPr>
          <w:cantSplit/>
        </w:trPr>
        <w:tc>
          <w:tcPr>
            <w:tcW w:type="dxa" w:w="2220"/>
            <w:vAlign w:val="top"/>
          </w:tcPr>
          <w:p>
            <w:pPr>
              <w:jc w:val="left"/>
            </w:pPr>
            <w:r/>
            <w:r>
              <w:rPr>
                <w:rFonts w:ascii="Arial" w:hAnsi="Arial" w:eastAsia="Arial"/>
                <w:b w:val="0"/>
                <w:sz w:val="12"/>
              </w:rPr>
              <w:t>is_active</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1</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Khung giá còn được dùng để tính tiền hay không.</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khung giá.</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khung giá.</w:t>
            </w:r>
          </w:p>
        </w:tc>
      </w:tr>
    </w:tbl>
    <w:p/>
    <w:p>
      <w:r>
        <w:rPr>
          <w:rFonts w:ascii="Arial" w:hAnsi="Arial" w:eastAsia="Arial"/>
          <w:sz w:val="20"/>
        </w:rPr>
        <w:t>Quan hệ:</w:t>
      </w:r>
    </w:p>
    <w:p>
      <w:pPr>
        <w:pStyle w:val="ListBullet"/>
      </w:pPr>
      <w:r>
        <w:rPr>
          <w:rFonts w:ascii="Arial" w:hAnsi="Arial" w:eastAsia="Arial"/>
          <w:sz w:val="20"/>
        </w:rPr>
        <w:t>BelongsTo court_types qua court_type_id; onDelete RESTRICT.</w:t>
      </w:r>
    </w:p>
    <w:p>
      <w:pPr>
        <w:pStyle w:val="ListBullet"/>
      </w:pPr>
      <w:r>
        <w:rPr>
          <w:rFonts w:ascii="Arial" w:hAnsi="Arial" w:eastAsia="Arial"/>
          <w:sz w:val="20"/>
        </w:rPr>
        <w:t>BelongsTo venue_clusters qua venue_cluster_id; onDelete CASCADE.</w:t>
      </w:r>
    </w:p>
    <w:p>
      <w:r>
        <w:rPr>
          <w:rFonts w:ascii="Arial" w:hAnsi="Arial" w:eastAsia="Arial"/>
          <w:sz w:val="20"/>
        </w:rPr>
        <w:t>Validate/ràng buộc:</w:t>
      </w:r>
    </w:p>
    <w:p>
      <w:pPr>
        <w:pStyle w:val="ListBullet"/>
      </w:pPr>
      <w:r>
        <w:rPr>
          <w:rFonts w:ascii="Arial" w:hAnsi="Arial" w:eastAsia="Arial"/>
          <w:sz w:val="20"/>
        </w:rPr>
        <w:t>Index price_slots_cluster_type_active_index trên (venue_cluster_id,court_type_id,booking_type,is_active).</w:t>
      </w:r>
    </w:p>
    <w:p>
      <w:pPr>
        <w:pStyle w:val="ListBullet"/>
      </w:pPr>
      <w:r>
        <w:rPr>
          <w:rFonts w:ascii="Arial" w:hAnsi="Arial" w:eastAsia="Arial"/>
          <w:sz w:val="20"/>
        </w:rPr>
        <w:t>Index price_slots_court_type_id_foreign trên (court_type_id).</w:t>
      </w:r>
    </w:p>
    <w:p>
      <w:pPr>
        <w:pStyle w:val="ListBullet"/>
      </w:pPr>
      <w:r>
        <w:rPr>
          <w:rFonts w:ascii="Arial" w:hAnsi="Arial" w:eastAsia="Arial"/>
          <w:sz w:val="20"/>
        </w:rPr>
        <w:t>Index price_slots_end_time_index trên (end_time).</w:t>
      </w:r>
    </w:p>
    <w:p>
      <w:pPr>
        <w:pStyle w:val="ListBullet"/>
      </w:pPr>
      <w:r>
        <w:rPr>
          <w:rFonts w:ascii="Arial" w:hAnsi="Arial" w:eastAsia="Arial"/>
          <w:sz w:val="20"/>
        </w:rPr>
        <w:t>Index price_slots_is_active_index trên (is_active).</w:t>
      </w:r>
    </w:p>
    <w:p>
      <w:pPr>
        <w:pStyle w:val="ListBullet"/>
      </w:pPr>
      <w:r>
        <w:rPr>
          <w:rFonts w:ascii="Arial" w:hAnsi="Arial" w:eastAsia="Arial"/>
          <w:sz w:val="20"/>
        </w:rPr>
        <w:t>Index price_slots_start_time_index trên (start_time).</w:t>
      </w:r>
    </w:p>
    <w:p>
      <w:pPr>
        <w:pStyle w:val="ListBullet"/>
      </w:pPr>
      <w:r>
        <w:rPr>
          <w:rFonts w:ascii="Arial" w:hAnsi="Arial" w:eastAsia="Arial"/>
          <w:sz w:val="20"/>
        </w:rPr>
        <w:t>Primary key PRIMARY trên (id).</w:t>
      </w:r>
    </w:p>
    <w:p>
      <w:r>
        <w:rPr>
          <w:rFonts w:ascii="Arial" w:hAnsi="Arial" w:eastAsia="Arial"/>
          <w:sz w:val="20"/>
        </w:rPr>
        <w:t>Ví dụ dữ liệu:</w:t>
      </w:r>
    </w:p>
    <w:p>
      <w:pPr>
        <w:pStyle w:val="ListBullet"/>
      </w:pPr>
      <w:r>
        <w:rPr>
          <w:rFonts w:ascii="Arial" w:hAnsi="Arial" w:eastAsia="Arial"/>
          <w:sz w:val="20"/>
        </w:rPr>
        <w:t>{"id":"23000000-0000-0000-0000-000000000001","venue_cluster_id":"20000000-0000-0000-0000-000000000001","court_type_id":4,"start_time":"06:00:00"}</w:t>
      </w:r>
    </w:p>
    <w:p>
      <w:pPr>
        <w:pStyle w:val="Heading3"/>
      </w:pPr>
      <w:r>
        <w:t>Tên bảng: refunds</w:t>
      </w:r>
    </w:p>
    <w:p>
      <w:r>
        <w:rPr>
          <w:rFonts w:ascii="Arial" w:hAnsi="Arial" w:eastAsia="Arial"/>
          <w:sz w:val="20"/>
        </w:rPr>
        <w:t>Mục đích bảng:</w:t>
      </w:r>
    </w:p>
    <w:p>
      <w:pPr>
        <w:pStyle w:val="ListBullet"/>
      </w:pPr>
      <w:r>
        <w:rPr>
          <w:rFonts w:ascii="Arial" w:hAnsi="Arial" w:eastAsia="Arial"/>
          <w:sz w:val="20"/>
        </w:rPr>
        <w:t>Lưu yêu cầu hoàn tiền và trạng thái xử lý hoàn tiền.</w:t>
      </w:r>
    </w:p>
    <w:p>
      <w:pPr>
        <w:pStyle w:val="ListBullet"/>
      </w:pPr>
      <w:r>
        <w:rPr>
          <w:rFonts w:ascii="Arial" w:hAnsi="Arial" w:eastAsia="Arial"/>
          <w:sz w:val="20"/>
        </w:rPr>
        <w:t>Module: Payment/Fee.</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yêu cầu hoàn tiền.</w:t>
            </w:r>
          </w:p>
        </w:tc>
      </w:tr>
      <w:tr>
        <w:trPr>
          <w:cantSplit/>
        </w:trPr>
        <w:tc>
          <w:tcPr>
            <w:tcW w:type="dxa" w:w="2220"/>
            <w:vAlign w:val="top"/>
          </w:tcPr>
          <w:p>
            <w:pPr>
              <w:jc w:val="left"/>
            </w:pPr>
            <w:r/>
            <w:r>
              <w:rPr>
                <w:rFonts w:ascii="Arial" w:hAnsi="Arial" w:eastAsia="Arial"/>
                <w:b w:val="0"/>
                <w:sz w:val="12"/>
              </w:rPr>
              <w:t>payment_id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payments.id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Payment gốc cần hoàn tiền.</w:t>
            </w:r>
          </w:p>
        </w:tc>
      </w:tr>
      <w:tr>
        <w:trPr>
          <w:cantSplit/>
        </w:trPr>
        <w:tc>
          <w:tcPr>
            <w:tcW w:type="dxa" w:w="2220"/>
            <w:vAlign w:val="top"/>
          </w:tcPr>
          <w:p>
            <w:pPr>
              <w:jc w:val="left"/>
            </w:pPr>
            <w:r/>
            <w:r>
              <w:rPr>
                <w:rFonts w:ascii="Arial" w:hAnsi="Arial" w:eastAsia="Arial"/>
                <w:b w:val="0"/>
                <w:sz w:val="12"/>
              </w:rPr>
              <w:t>booking_id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Booking liên quan, denormalized từ payment để tra cứu nhanh.</w:t>
            </w:r>
          </w:p>
        </w:tc>
      </w:tr>
      <w:tr>
        <w:trPr>
          <w:cantSplit/>
        </w:trPr>
        <w:tc>
          <w:tcPr>
            <w:tcW w:type="dxa" w:w="2220"/>
            <w:vAlign w:val="top"/>
          </w:tcPr>
          <w:p>
            <w:pPr>
              <w:jc w:val="left"/>
            </w:pPr>
            <w:r/>
            <w:r>
              <w:rPr>
                <w:rFonts w:ascii="Arial" w:hAnsi="Arial" w:eastAsia="Arial"/>
                <w:b w:val="0"/>
                <w:sz w:val="12"/>
              </w:rPr>
              <w:t>amount</w:t>
            </w:r>
          </w:p>
        </w:tc>
        <w:tc>
          <w:tcPr>
            <w:tcW w:type="dxa" w:w="2220"/>
            <w:vAlign w:val="top"/>
          </w:tcPr>
          <w:p>
            <w:pPr>
              <w:jc w:val="left"/>
            </w:pPr>
            <w:r/>
            <w:r>
              <w:rPr>
                <w:rFonts w:ascii="Arial" w:hAnsi="Arial" w:eastAsia="Arial"/>
                <w:b w:val="0"/>
                <w:sz w:val="12"/>
              </w:rPr>
              <w:t>decimal(12,2)</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tiền yêu cầu hoàn.</w:t>
            </w:r>
          </w:p>
        </w:tc>
      </w:tr>
      <w:tr>
        <w:trPr>
          <w:cantSplit/>
        </w:trPr>
        <w:tc>
          <w:tcPr>
            <w:tcW w:type="dxa" w:w="2220"/>
            <w:vAlign w:val="top"/>
          </w:tcPr>
          <w:p>
            <w:pPr>
              <w:jc w:val="left"/>
            </w:pPr>
            <w:r/>
            <w:r>
              <w:rPr>
                <w:rFonts w:ascii="Arial" w:hAnsi="Arial" w:eastAsia="Arial"/>
                <w:b w:val="0"/>
                <w:sz w:val="12"/>
              </w:rPr>
              <w:t>reason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Lý do người dùng/chủ sân/hệ thống yêu cầu hoàn.</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enum('pending_confirmation','processing','completed','failed','rejected')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pending_confirmation</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refund: pending_confirmation, processing, completed, failed, rejected. Giá trị enum: pending_confirmation=chờ xác nhận; processing=đang xử lý; completed=hoàn thành; failed=thất bại; rejected=bị từ chối.</w:t>
            </w:r>
          </w:p>
        </w:tc>
      </w:tr>
      <w:tr>
        <w:trPr>
          <w:cantSplit/>
        </w:trPr>
        <w:tc>
          <w:tcPr>
            <w:tcW w:type="dxa" w:w="2220"/>
            <w:vAlign w:val="top"/>
          </w:tcPr>
          <w:p>
            <w:pPr>
              <w:jc w:val="left"/>
            </w:pPr>
            <w:r/>
            <w:r>
              <w:rPr>
                <w:rFonts w:ascii="Arial" w:hAnsi="Arial" w:eastAsia="Arial"/>
                <w:b w:val="0"/>
                <w:sz w:val="12"/>
              </w:rPr>
              <w:t>status_reason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Lý do từ chối/thất bại/không xác nhận hoàn tiền.</w:t>
            </w:r>
          </w:p>
        </w:tc>
      </w:tr>
      <w:tr>
        <w:trPr>
          <w:cantSplit/>
        </w:trPr>
        <w:tc>
          <w:tcPr>
            <w:tcW w:type="dxa" w:w="2220"/>
            <w:vAlign w:val="top"/>
          </w:tcPr>
          <w:p>
            <w:pPr>
              <w:jc w:val="left"/>
            </w:pPr>
            <w:r/>
            <w:r>
              <w:rPr>
                <w:rFonts w:ascii="Arial" w:hAnsi="Arial" w:eastAsia="Arial"/>
                <w:b w:val="0"/>
                <w:sz w:val="12"/>
              </w:rPr>
              <w:t>processed_by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Admin/nhân viên xử lý hoàn tiền.</w:t>
            </w:r>
          </w:p>
        </w:tc>
      </w:tr>
      <w:tr>
        <w:trPr>
          <w:cantSplit/>
        </w:trPr>
        <w:tc>
          <w:tcPr>
            <w:tcW w:type="dxa" w:w="2220"/>
            <w:vAlign w:val="top"/>
          </w:tcPr>
          <w:p>
            <w:pPr>
              <w:jc w:val="left"/>
            </w:pPr>
            <w:r/>
            <w:r>
              <w:rPr>
                <w:rFonts w:ascii="Arial" w:hAnsi="Arial" w:eastAsia="Arial"/>
                <w:b w:val="0"/>
                <w:sz w:val="12"/>
              </w:rPr>
              <w:t>processed_at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xử lý hoàn tiền.</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yêu cầu hoàn.</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refund.</w:t>
            </w:r>
          </w:p>
        </w:tc>
      </w:tr>
    </w:tbl>
    <w:p/>
    <w:p>
      <w:r>
        <w:rPr>
          <w:rFonts w:ascii="Arial" w:hAnsi="Arial" w:eastAsia="Arial"/>
          <w:sz w:val="20"/>
        </w:rPr>
        <w:t>Quan hệ:</w:t>
      </w:r>
    </w:p>
    <w:p>
      <w:pPr>
        <w:pStyle w:val="ListBullet"/>
      </w:pPr>
      <w:r>
        <w:rPr>
          <w:rFonts w:ascii="Arial" w:hAnsi="Arial" w:eastAsia="Arial"/>
          <w:sz w:val="20"/>
        </w:rPr>
        <w:t>BelongsTo payments qua payment_id; onDelete RESTRICT.</w:t>
      </w:r>
    </w:p>
    <w:p>
      <w:pPr>
        <w:pStyle w:val="ListBullet"/>
      </w:pPr>
      <w:r>
        <w:rPr>
          <w:rFonts w:ascii="Arial" w:hAnsi="Arial" w:eastAsia="Arial"/>
          <w:sz w:val="20"/>
        </w:rPr>
        <w:t>BelongsTo users qua processed_by; onDelete SET NULL.</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refunds_booking_id_index trên (booking_id).</w:t>
      </w:r>
    </w:p>
    <w:p>
      <w:pPr>
        <w:pStyle w:val="ListBullet"/>
      </w:pPr>
      <w:r>
        <w:rPr>
          <w:rFonts w:ascii="Arial" w:hAnsi="Arial" w:eastAsia="Arial"/>
          <w:sz w:val="20"/>
        </w:rPr>
        <w:t>Index refunds_booking_id_status_index trên (booking_id,status).</w:t>
      </w:r>
    </w:p>
    <w:p>
      <w:pPr>
        <w:pStyle w:val="ListBullet"/>
      </w:pPr>
      <w:r>
        <w:rPr>
          <w:rFonts w:ascii="Arial" w:hAnsi="Arial" w:eastAsia="Arial"/>
          <w:sz w:val="20"/>
        </w:rPr>
        <w:t>Index refunds_payment_id_foreign trên (payment_id).</w:t>
      </w:r>
    </w:p>
    <w:p>
      <w:pPr>
        <w:pStyle w:val="ListBullet"/>
      </w:pPr>
      <w:r>
        <w:rPr>
          <w:rFonts w:ascii="Arial" w:hAnsi="Arial" w:eastAsia="Arial"/>
          <w:sz w:val="20"/>
        </w:rPr>
        <w:t>Index refunds_processed_by_foreign trên (processed_by).</w:t>
      </w:r>
    </w:p>
    <w:p>
      <w:pPr>
        <w:pStyle w:val="ListBullet"/>
      </w:pPr>
      <w:r>
        <w:rPr>
          <w:rFonts w:ascii="Arial" w:hAnsi="Arial" w:eastAsia="Arial"/>
          <w:sz w:val="20"/>
        </w:rPr>
        <w:t>Index refunds_status_created_at_index trên (status,created_at).</w:t>
      </w:r>
    </w:p>
    <w:p>
      <w:pPr>
        <w:pStyle w:val="ListBullet"/>
      </w:pPr>
      <w:r>
        <w:rPr>
          <w:rFonts w:ascii="Arial" w:hAnsi="Arial" w:eastAsia="Arial"/>
          <w:sz w:val="20"/>
        </w:rPr>
        <w:t>Index refunds_status_index trên (status).</w:t>
      </w:r>
    </w:p>
    <w:p>
      <w:r>
        <w:rPr>
          <w:rFonts w:ascii="Arial" w:hAnsi="Arial" w:eastAsia="Arial"/>
          <w:sz w:val="20"/>
        </w:rPr>
        <w:t>Ví dụ dữ liệu:</w:t>
      </w:r>
    </w:p>
    <w:p>
      <w:pPr>
        <w:pStyle w:val="ListBullet"/>
      </w:pPr>
      <w:r>
        <w:rPr>
          <w:rFonts w:ascii="Arial" w:hAnsi="Arial" w:eastAsia="Arial"/>
          <w:sz w:val="20"/>
        </w:rPr>
        <w:t>{"id":"42000000-0000-0000-0000-000000000001","payment_id":"40000000-0000-0000-0000-000000000004","booking_id":"30000000-0000-0000-0000-000000000004","amount":"180000.00"}</w:t>
      </w:r>
    </w:p>
    <w:p>
      <w:pPr>
        <w:pStyle w:val="Heading3"/>
      </w:pPr>
      <w:r>
        <w:t>Tên bảng: reports</w:t>
      </w:r>
    </w:p>
    <w:p>
      <w:r>
        <w:rPr>
          <w:rFonts w:ascii="Arial" w:hAnsi="Arial" w:eastAsia="Arial"/>
          <w:sz w:val="20"/>
        </w:rPr>
        <w:t>Mục đích bảng:</w:t>
      </w:r>
    </w:p>
    <w:p>
      <w:pPr>
        <w:pStyle w:val="ListBullet"/>
      </w:pPr>
      <w:r>
        <w:rPr>
          <w:rFonts w:ascii="Arial" w:hAnsi="Arial" w:eastAsia="Arial"/>
          <w:sz w:val="20"/>
        </w:rPr>
        <w:t>Lưu báo cáo vi phạm tới user/bài viết/bài tuyển hoặc đối tượng logical khác.</w:t>
      </w:r>
    </w:p>
    <w:p>
      <w:pPr>
        <w:pStyle w:val="ListBullet"/>
      </w:pPr>
      <w:r>
        <w:rPr>
          <w:rFonts w:ascii="Arial" w:hAnsi="Arial" w:eastAsia="Arial"/>
          <w:sz w:val="20"/>
        </w:rPr>
        <w:t>Module: Review/Moderation.</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report vi phạm.</w:t>
            </w:r>
          </w:p>
        </w:tc>
      </w:tr>
      <w:tr>
        <w:trPr>
          <w:cantSplit/>
        </w:trPr>
        <w:tc>
          <w:tcPr>
            <w:tcW w:type="dxa" w:w="2220"/>
            <w:vAlign w:val="top"/>
          </w:tcPr>
          <w:p>
            <w:pPr>
              <w:jc w:val="left"/>
            </w:pPr>
            <w:r/>
            <w:r>
              <w:rPr>
                <w:rFonts w:ascii="Arial" w:hAnsi="Arial" w:eastAsia="Arial"/>
                <w:b w:val="0"/>
                <w:sz w:val="12"/>
              </w:rPr>
              <w:t>reporter_id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User gửi report.</w:t>
            </w:r>
          </w:p>
        </w:tc>
      </w:tr>
      <w:tr>
        <w:trPr>
          <w:cantSplit/>
        </w:trPr>
        <w:tc>
          <w:tcPr>
            <w:tcW w:type="dxa" w:w="2220"/>
            <w:vAlign w:val="top"/>
          </w:tcPr>
          <w:p>
            <w:pPr>
              <w:jc w:val="left"/>
            </w:pPr>
            <w:r/>
            <w:r>
              <w:rPr>
                <w:rFonts w:ascii="Arial" w:hAnsi="Arial" w:eastAsia="Arial"/>
                <w:b w:val="0"/>
                <w:sz w:val="12"/>
              </w:rPr>
              <w:t>reportable_type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Loại đối tượng bị report như users, community_posts, player_posts; logical reference.</w:t>
            </w:r>
          </w:p>
        </w:tc>
      </w:tr>
      <w:tr>
        <w:trPr>
          <w:cantSplit/>
        </w:trPr>
        <w:tc>
          <w:tcPr>
            <w:tcW w:type="dxa" w:w="2220"/>
            <w:vAlign w:val="top"/>
          </w:tcPr>
          <w:p>
            <w:pPr>
              <w:jc w:val="left"/>
            </w:pPr>
            <w:r/>
            <w:r>
              <w:rPr>
                <w:rFonts w:ascii="Arial" w:hAnsi="Arial" w:eastAsia="Arial"/>
                <w:b w:val="0"/>
                <w:sz w:val="12"/>
              </w:rPr>
              <w:t>reportable_id</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đối tượng bị report; validate bằng service theo reportable_type.</w:t>
            </w:r>
          </w:p>
        </w:tc>
      </w:tr>
      <w:tr>
        <w:trPr>
          <w:cantSplit/>
        </w:trPr>
        <w:tc>
          <w:tcPr>
            <w:tcW w:type="dxa" w:w="2220"/>
            <w:vAlign w:val="top"/>
          </w:tcPr>
          <w:p>
            <w:pPr>
              <w:jc w:val="left"/>
            </w:pPr>
            <w:r/>
            <w:r>
              <w:rPr>
                <w:rFonts w:ascii="Arial" w:hAnsi="Arial" w:eastAsia="Arial"/>
                <w:b w:val="0"/>
                <w:sz w:val="12"/>
              </w:rPr>
              <w:t>reason</w:t>
            </w:r>
          </w:p>
        </w:tc>
        <w:tc>
          <w:tcPr>
            <w:tcW w:type="dxa" w:w="2220"/>
            <w:vAlign w:val="top"/>
          </w:tcPr>
          <w:p>
            <w:pPr>
              <w:jc w:val="left"/>
            </w:pPr>
            <w:r/>
            <w:r>
              <w:rPr>
                <w:rFonts w:ascii="Arial" w:hAnsi="Arial" w:eastAsia="Arial"/>
                <w:b w:val="0"/>
                <w:sz w:val="12"/>
              </w:rPr>
              <w:t>enum('spam','offensive','fake','harassment','other')</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Lý do report: spam, offensive, fake, harassment, other. Giá trị enum: spam=spam; offensive=phản cảm; fake=giả mạo; harassment=quấy rối; other=khác.</w:t>
            </w:r>
          </w:p>
        </w:tc>
      </w:tr>
      <w:tr>
        <w:trPr>
          <w:cantSplit/>
        </w:trPr>
        <w:tc>
          <w:tcPr>
            <w:tcW w:type="dxa" w:w="2220"/>
            <w:vAlign w:val="top"/>
          </w:tcPr>
          <w:p>
            <w:pPr>
              <w:jc w:val="left"/>
            </w:pPr>
            <w:r/>
            <w:r>
              <w:rPr>
                <w:rFonts w:ascii="Arial" w:hAnsi="Arial" w:eastAsia="Arial"/>
                <w:b w:val="0"/>
                <w:sz w:val="12"/>
              </w:rPr>
              <w:t>description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Mô tả chi tiết nội dung vi phạm.</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enum('pending','reviewing','resolved','dismissed')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pending</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xử lý report: pending, reviewing, resolved, dismissed. Giá trị enum: pending=chờ xử lý; reviewing=đang xem xét; resolved=đã xử lý; dismissed=bỏ qua.</w:t>
            </w:r>
          </w:p>
        </w:tc>
      </w:tr>
      <w:tr>
        <w:trPr>
          <w:cantSplit/>
        </w:trPr>
        <w:tc>
          <w:tcPr>
            <w:tcW w:type="dxa" w:w="2220"/>
            <w:vAlign w:val="top"/>
          </w:tcPr>
          <w:p>
            <w:pPr>
              <w:jc w:val="left"/>
            </w:pPr>
            <w:r/>
            <w:r>
              <w:rPr>
                <w:rFonts w:ascii="Arial" w:hAnsi="Arial" w:eastAsia="Arial"/>
                <w:b w:val="0"/>
                <w:sz w:val="12"/>
              </w:rPr>
              <w:t>action_taken</w:t>
            </w:r>
          </w:p>
        </w:tc>
        <w:tc>
          <w:tcPr>
            <w:tcW w:type="dxa" w:w="2220"/>
            <w:vAlign w:val="top"/>
          </w:tcPr>
          <w:p>
            <w:pPr>
              <w:jc w:val="left"/>
            </w:pPr>
            <w:r/>
            <w:r>
              <w:rPr>
                <w:rFonts w:ascii="Arial" w:hAnsi="Arial" w:eastAsia="Arial"/>
                <w:b w:val="0"/>
                <w:sz w:val="12"/>
              </w:rPr>
              <w:t>enum('warning','content_hidden','content_deleted','account_locked','venue_locked')</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Hành động đã áp dụng như warning, content_hidden, account_locked. Giá trị enum: warning=cảnh báo; content_hidden=ẩn nội dung; content_deleted=xóa nội dung; account_locked=khóa tài khoản; venue_locked=khóa sân.</w:t>
            </w:r>
          </w:p>
        </w:tc>
      </w:tr>
      <w:tr>
        <w:trPr>
          <w:cantSplit/>
        </w:trPr>
        <w:tc>
          <w:tcPr>
            <w:tcW w:type="dxa" w:w="2220"/>
            <w:vAlign w:val="top"/>
          </w:tcPr>
          <w:p>
            <w:pPr>
              <w:jc w:val="left"/>
            </w:pPr>
            <w:r/>
            <w:r>
              <w:rPr>
                <w:rFonts w:ascii="Arial" w:hAnsi="Arial" w:eastAsia="Arial"/>
                <w:b w:val="0"/>
                <w:sz w:val="12"/>
              </w:rPr>
              <w:t>action_note</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Ghi chú xử lý của admin/nhân viên.</w:t>
            </w:r>
          </w:p>
        </w:tc>
      </w:tr>
      <w:tr>
        <w:trPr>
          <w:cantSplit/>
        </w:trPr>
        <w:tc>
          <w:tcPr>
            <w:tcW w:type="dxa" w:w="2220"/>
            <w:vAlign w:val="top"/>
          </w:tcPr>
          <w:p>
            <w:pPr>
              <w:jc w:val="left"/>
            </w:pPr>
            <w:r/>
            <w:r>
              <w:rPr>
                <w:rFonts w:ascii="Arial" w:hAnsi="Arial" w:eastAsia="Arial"/>
                <w:b w:val="0"/>
                <w:sz w:val="12"/>
              </w:rPr>
              <w:t>reviewed_by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Người xử lý report.</w:t>
            </w:r>
          </w:p>
        </w:tc>
      </w:tr>
      <w:tr>
        <w:trPr>
          <w:cantSplit/>
        </w:trPr>
        <w:tc>
          <w:tcPr>
            <w:tcW w:type="dxa" w:w="2220"/>
            <w:vAlign w:val="top"/>
          </w:tcPr>
          <w:p>
            <w:pPr>
              <w:jc w:val="left"/>
            </w:pPr>
            <w:r/>
            <w:r>
              <w:rPr>
                <w:rFonts w:ascii="Arial" w:hAnsi="Arial" w:eastAsia="Arial"/>
                <w:b w:val="0"/>
                <w:sz w:val="12"/>
              </w:rPr>
              <w:t>reviewed_at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xử lý report.</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gửi report.</w:t>
            </w:r>
          </w:p>
        </w:tc>
      </w:tr>
    </w:tbl>
    <w:p/>
    <w:p>
      <w:r>
        <w:rPr>
          <w:rFonts w:ascii="Arial" w:hAnsi="Arial" w:eastAsia="Arial"/>
          <w:sz w:val="20"/>
        </w:rPr>
        <w:t>Quan hệ:</w:t>
      </w:r>
    </w:p>
    <w:p>
      <w:pPr>
        <w:pStyle w:val="ListBullet"/>
      </w:pPr>
      <w:r>
        <w:rPr>
          <w:rFonts w:ascii="Arial" w:hAnsi="Arial" w:eastAsia="Arial"/>
          <w:sz w:val="20"/>
        </w:rPr>
        <w:t>BelongsTo users qua reporter_id; onDelete RESTRICT.</w:t>
      </w:r>
    </w:p>
    <w:p>
      <w:pPr>
        <w:pStyle w:val="ListBullet"/>
      </w:pPr>
      <w:r>
        <w:rPr>
          <w:rFonts w:ascii="Arial" w:hAnsi="Arial" w:eastAsia="Arial"/>
          <w:sz w:val="20"/>
        </w:rPr>
        <w:t>BelongsTo users qua reviewed_by; onDelete SET NULL.</w:t>
      </w:r>
    </w:p>
    <w:p>
      <w:pPr>
        <w:pStyle w:val="ListBullet"/>
      </w:pPr>
      <w:r>
        <w:rPr>
          <w:rFonts w:ascii="Arial" w:hAnsi="Arial" w:eastAsia="Arial"/>
          <w:sz w:val="20"/>
        </w:rPr>
        <w:t>Logical/polymorphic: Logical reference: reportable_type/reportable_id validate ở Laravel service.</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reports_created_at_index trên (created_at).</w:t>
      </w:r>
    </w:p>
    <w:p>
      <w:pPr>
        <w:pStyle w:val="ListBullet"/>
      </w:pPr>
      <w:r>
        <w:rPr>
          <w:rFonts w:ascii="Arial" w:hAnsi="Arial" w:eastAsia="Arial"/>
          <w:sz w:val="20"/>
        </w:rPr>
        <w:t>Index reports_reportable_type_reportable_id_index trên (reportable_type,reportable_id).</w:t>
      </w:r>
    </w:p>
    <w:p>
      <w:pPr>
        <w:pStyle w:val="ListBullet"/>
      </w:pPr>
      <w:r>
        <w:rPr>
          <w:rFonts w:ascii="Arial" w:hAnsi="Arial" w:eastAsia="Arial"/>
          <w:sz w:val="20"/>
        </w:rPr>
        <w:t>Unique reports_reporter_target_unique trên (reporter_id,reportable_type,reportable_id).</w:t>
      </w:r>
    </w:p>
    <w:p>
      <w:pPr>
        <w:pStyle w:val="ListBullet"/>
      </w:pPr>
      <w:r>
        <w:rPr>
          <w:rFonts w:ascii="Arial" w:hAnsi="Arial" w:eastAsia="Arial"/>
          <w:sz w:val="20"/>
        </w:rPr>
        <w:t>Index reports_reviewed_by_foreign trên (reviewed_by).</w:t>
      </w:r>
    </w:p>
    <w:p>
      <w:pPr>
        <w:pStyle w:val="ListBullet"/>
      </w:pPr>
      <w:r>
        <w:rPr>
          <w:rFonts w:ascii="Arial" w:hAnsi="Arial" w:eastAsia="Arial"/>
          <w:sz w:val="20"/>
        </w:rPr>
        <w:t>Index reports_status_created_at_index trên (status,created_at).</w:t>
      </w:r>
    </w:p>
    <w:p>
      <w:pPr>
        <w:pStyle w:val="ListBullet"/>
      </w:pPr>
      <w:r>
        <w:rPr>
          <w:rFonts w:ascii="Arial" w:hAnsi="Arial" w:eastAsia="Arial"/>
          <w:sz w:val="20"/>
        </w:rPr>
        <w:t>Index reports_status_index trên (status).</w:t>
      </w:r>
    </w:p>
    <w:p>
      <w:r>
        <w:rPr>
          <w:rFonts w:ascii="Arial" w:hAnsi="Arial" w:eastAsia="Arial"/>
          <w:sz w:val="20"/>
        </w:rPr>
        <w:t>Ví dụ dữ liệu:</w:t>
      </w:r>
    </w:p>
    <w:p>
      <w:pPr>
        <w:pStyle w:val="ListBullet"/>
      </w:pPr>
      <w:r>
        <w:rPr>
          <w:rFonts w:ascii="Arial" w:hAnsi="Arial" w:eastAsia="Arial"/>
          <w:sz w:val="20"/>
        </w:rPr>
        <w:t>{"id":"53000000-0000-0000-0000-000000000001","reporter_id":"10000000-0000-0000-0000-000000000006","reportable_type":"community_posts","reportable_id":"63000000-0000-0000-0000-000000000003"}</w:t>
      </w:r>
    </w:p>
    <w:p>
      <w:pPr>
        <w:pStyle w:val="Heading3"/>
      </w:pPr>
      <w:r>
        <w:t>Tên bảng: reviews</w:t>
      </w:r>
    </w:p>
    <w:p>
      <w:r>
        <w:rPr>
          <w:rFonts w:ascii="Arial" w:hAnsi="Arial" w:eastAsia="Arial"/>
          <w:sz w:val="20"/>
        </w:rPr>
        <w:t>Mục đích bảng:</w:t>
      </w:r>
    </w:p>
    <w:p>
      <w:pPr>
        <w:pStyle w:val="ListBullet"/>
      </w:pPr>
      <w:r>
        <w:rPr>
          <w:rFonts w:ascii="Arial" w:hAnsi="Arial" w:eastAsia="Arial"/>
          <w:sz w:val="20"/>
        </w:rPr>
        <w:t>Lưu đánh giá sân sau booking và phản hồi của chủ sân.</w:t>
      </w:r>
    </w:p>
    <w:p>
      <w:pPr>
        <w:pStyle w:val="ListBullet"/>
      </w:pPr>
      <w:r>
        <w:rPr>
          <w:rFonts w:ascii="Arial" w:hAnsi="Arial" w:eastAsia="Arial"/>
          <w:sz w:val="20"/>
        </w:rPr>
        <w:t>Module: Review/Moderation.</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review sân.</w:t>
            </w:r>
          </w:p>
        </w:tc>
      </w:tr>
      <w:tr>
        <w:trPr>
          <w:cantSplit/>
        </w:trPr>
        <w:tc>
          <w:tcPr>
            <w:tcW w:type="dxa" w:w="2220"/>
            <w:vAlign w:val="top"/>
          </w:tcPr>
          <w:p>
            <w:pPr>
              <w:jc w:val="left"/>
            </w:pPr>
            <w:r/>
            <w:r>
              <w:rPr>
                <w:rFonts w:ascii="Arial" w:hAnsi="Arial" w:eastAsia="Arial"/>
                <w:b w:val="0"/>
                <w:sz w:val="12"/>
              </w:rPr>
              <w:t>booking_id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 FK bookings.id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Booking được review; unique để một booking chỉ review một lần.</w:t>
            </w:r>
          </w:p>
        </w:tc>
      </w:tr>
      <w:tr>
        <w:trPr>
          <w:cantSplit/>
        </w:trPr>
        <w:tc>
          <w:tcPr>
            <w:tcW w:type="dxa" w:w="2220"/>
            <w:vAlign w:val="top"/>
          </w:tcPr>
          <w:p>
            <w:pPr>
              <w:jc w:val="left"/>
            </w:pPr>
            <w:r/>
            <w:r>
              <w:rPr>
                <w:rFonts w:ascii="Arial" w:hAnsi="Arial" w:eastAsia="Arial"/>
                <w:b w:val="0"/>
                <w:sz w:val="12"/>
              </w:rPr>
              <w:t>customer_id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User đã đặt sân, denormalized từ bookings để lọc nhanh.</w:t>
            </w:r>
          </w:p>
        </w:tc>
      </w:tr>
      <w:tr>
        <w:trPr>
          <w:cantSplit/>
        </w:trPr>
        <w:tc>
          <w:tcPr>
            <w:tcW w:type="dxa" w:w="2220"/>
            <w:vAlign w:val="top"/>
          </w:tcPr>
          <w:p>
            <w:pPr>
              <w:jc w:val="left"/>
            </w:pPr>
            <w:r/>
            <w:r>
              <w:rPr>
                <w:rFonts w:ascii="Arial" w:hAnsi="Arial" w:eastAsia="Arial"/>
                <w:b w:val="0"/>
                <w:sz w:val="12"/>
              </w:rPr>
              <w:t>venue_cluster_id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được review, denormalized từ bookings để thống kê rating.</w:t>
            </w:r>
          </w:p>
        </w:tc>
      </w:tr>
      <w:tr>
        <w:trPr>
          <w:cantSplit/>
        </w:trPr>
        <w:tc>
          <w:tcPr>
            <w:tcW w:type="dxa" w:w="2220"/>
            <w:vAlign w:val="top"/>
          </w:tcPr>
          <w:p>
            <w:pPr>
              <w:jc w:val="left"/>
            </w:pPr>
            <w:r/>
            <w:r>
              <w:rPr>
                <w:rFonts w:ascii="Arial" w:hAnsi="Arial" w:eastAsia="Arial"/>
                <w:b w:val="0"/>
                <w:sz w:val="12"/>
              </w:rPr>
              <w:t>rating</w:t>
            </w:r>
          </w:p>
        </w:tc>
        <w:tc>
          <w:tcPr>
            <w:tcW w:type="dxa" w:w="2220"/>
            <w:vAlign w:val="top"/>
          </w:tcPr>
          <w:p>
            <w:pPr>
              <w:jc w:val="left"/>
            </w:pPr>
            <w:r/>
            <w:r>
              <w:rPr>
                <w:rFonts w:ascii="Arial" w:hAnsi="Arial" w:eastAsia="Arial"/>
                <w:b w:val="0"/>
                <w:sz w:val="12"/>
              </w:rPr>
              <w:t>tinyint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Điểm đánh giá cụm sân.</w:t>
            </w:r>
          </w:p>
        </w:tc>
      </w:tr>
      <w:tr>
        <w:trPr>
          <w:cantSplit/>
        </w:trPr>
        <w:tc>
          <w:tcPr>
            <w:tcW w:type="dxa" w:w="2220"/>
            <w:vAlign w:val="top"/>
          </w:tcPr>
          <w:p>
            <w:pPr>
              <w:jc w:val="left"/>
            </w:pPr>
            <w:r/>
            <w:r>
              <w:rPr>
                <w:rFonts w:ascii="Arial" w:hAnsi="Arial" w:eastAsia="Arial"/>
                <w:b w:val="0"/>
                <w:sz w:val="12"/>
              </w:rPr>
              <w:t>comment</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Nội dung review của user.</w:t>
            </w:r>
          </w:p>
        </w:tc>
      </w:tr>
      <w:tr>
        <w:trPr>
          <w:cantSplit/>
        </w:trPr>
        <w:tc>
          <w:tcPr>
            <w:tcW w:type="dxa" w:w="2220"/>
            <w:vAlign w:val="top"/>
          </w:tcPr>
          <w:p>
            <w:pPr>
              <w:jc w:val="left"/>
            </w:pPr>
            <w:r/>
            <w:r>
              <w:rPr>
                <w:rFonts w:ascii="Arial" w:hAnsi="Arial" w:eastAsia="Arial"/>
                <w:b w:val="0"/>
                <w:sz w:val="12"/>
              </w:rPr>
              <w:t>reply_content</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Phản hồi của chủ sân.</w:t>
            </w:r>
          </w:p>
        </w:tc>
      </w:tr>
      <w:tr>
        <w:trPr>
          <w:cantSplit/>
        </w:trPr>
        <w:tc>
          <w:tcPr>
            <w:tcW w:type="dxa" w:w="2220"/>
            <w:vAlign w:val="top"/>
          </w:tcPr>
          <w:p>
            <w:pPr>
              <w:jc w:val="left"/>
            </w:pPr>
            <w:r/>
            <w:r>
              <w:rPr>
                <w:rFonts w:ascii="Arial" w:hAnsi="Arial" w:eastAsia="Arial"/>
                <w:b w:val="0"/>
                <w:sz w:val="12"/>
              </w:rPr>
              <w:t>replied_at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chủ sân phản hồi review.</w:t>
            </w:r>
          </w:p>
        </w:tc>
      </w:tr>
      <w:tr>
        <w:trPr>
          <w:cantSplit/>
        </w:trPr>
        <w:tc>
          <w:tcPr>
            <w:tcW w:type="dxa" w:w="2220"/>
            <w:vAlign w:val="top"/>
          </w:tcPr>
          <w:p>
            <w:pPr>
              <w:jc w:val="left"/>
            </w:pPr>
            <w:r/>
            <w:r>
              <w:rPr>
                <w:rFonts w:ascii="Arial" w:hAnsi="Arial" w:eastAsia="Arial"/>
                <w:b w:val="0"/>
                <w:sz w:val="12"/>
              </w:rPr>
              <w:t>is_visible</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1</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Review có hiển thị công khai hay không.</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user tạo review.</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review/phản hồi.</w:t>
            </w:r>
          </w:p>
        </w:tc>
      </w:tr>
    </w:tbl>
    <w:p/>
    <w:p>
      <w:r>
        <w:rPr>
          <w:rFonts w:ascii="Arial" w:hAnsi="Arial" w:eastAsia="Arial"/>
          <w:sz w:val="20"/>
        </w:rPr>
        <w:t>Quan hệ:</w:t>
      </w:r>
    </w:p>
    <w:p>
      <w:pPr>
        <w:pStyle w:val="ListBullet"/>
      </w:pPr>
      <w:r>
        <w:rPr>
          <w:rFonts w:ascii="Arial" w:hAnsi="Arial" w:eastAsia="Arial"/>
          <w:sz w:val="20"/>
        </w:rPr>
        <w:t>BelongsTo bookings qua booking_id; onDelete RESTRICT.</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Unique reviews_booking_id_unique trên (booking_id).</w:t>
      </w:r>
    </w:p>
    <w:p>
      <w:pPr>
        <w:pStyle w:val="ListBullet"/>
      </w:pPr>
      <w:r>
        <w:rPr>
          <w:rFonts w:ascii="Arial" w:hAnsi="Arial" w:eastAsia="Arial"/>
          <w:sz w:val="20"/>
        </w:rPr>
        <w:t>Index reviews_customer_id_index trên (customer_id).</w:t>
      </w:r>
    </w:p>
    <w:p>
      <w:pPr>
        <w:pStyle w:val="ListBullet"/>
      </w:pPr>
      <w:r>
        <w:rPr>
          <w:rFonts w:ascii="Arial" w:hAnsi="Arial" w:eastAsia="Arial"/>
          <w:sz w:val="20"/>
        </w:rPr>
        <w:t>Index reviews_is_visible_index trên (is_visible).</w:t>
      </w:r>
    </w:p>
    <w:p>
      <w:pPr>
        <w:pStyle w:val="ListBullet"/>
      </w:pPr>
      <w:r>
        <w:rPr>
          <w:rFonts w:ascii="Arial" w:hAnsi="Arial" w:eastAsia="Arial"/>
          <w:sz w:val="20"/>
        </w:rPr>
        <w:t>Index reviews_venue_cluster_id_index trên (venue_cluster_id).</w:t>
      </w:r>
    </w:p>
    <w:p>
      <w:pPr>
        <w:pStyle w:val="ListBullet"/>
      </w:pPr>
      <w:r>
        <w:rPr>
          <w:rFonts w:ascii="Arial" w:hAnsi="Arial" w:eastAsia="Arial"/>
          <w:sz w:val="20"/>
        </w:rPr>
        <w:t>Index reviews_venue_cluster_id_is_visible_created_at_index trên (venue_cluster_id,is_visible,created_at).</w:t>
      </w:r>
    </w:p>
    <w:p>
      <w:r>
        <w:rPr>
          <w:rFonts w:ascii="Arial" w:hAnsi="Arial" w:eastAsia="Arial"/>
          <w:sz w:val="20"/>
        </w:rPr>
        <w:t>Ví dụ dữ liệu:</w:t>
      </w:r>
    </w:p>
    <w:p>
      <w:pPr>
        <w:pStyle w:val="ListBullet"/>
      </w:pPr>
      <w:r>
        <w:rPr>
          <w:rFonts w:ascii="Arial" w:hAnsi="Arial" w:eastAsia="Arial"/>
          <w:sz w:val="20"/>
        </w:rPr>
        <w:t>{"id":"52000000-0000-0000-0000-000000000001","booking_id":"30000000-0000-0000-0000-000000000001","customer_id":"10000000-0000-0000-0000-000000000005","venue_cluster_id":"20000000-0000-0000-0000-000000000001"}</w:t>
      </w:r>
    </w:p>
    <w:p>
      <w:pPr>
        <w:pStyle w:val="Heading3"/>
      </w:pPr>
      <w:r>
        <w:t>Tên bảng: role_permissions</w:t>
      </w:r>
    </w:p>
    <w:p>
      <w:r>
        <w:rPr>
          <w:rFonts w:ascii="Arial" w:hAnsi="Arial" w:eastAsia="Arial"/>
          <w:sz w:val="20"/>
        </w:rPr>
        <w:t>Mục đích bảng:</w:t>
      </w:r>
    </w:p>
    <w:p>
      <w:pPr>
        <w:pStyle w:val="ListBullet"/>
      </w:pPr>
      <w:r>
        <w:rPr>
          <w:rFonts w:ascii="Arial" w:hAnsi="Arial" w:eastAsia="Arial"/>
          <w:sz w:val="20"/>
        </w:rPr>
        <w:t>Pivot gán nhiều permission cho một role.</w:t>
      </w:r>
    </w:p>
    <w:p>
      <w:pPr>
        <w:pStyle w:val="ListBullet"/>
      </w:pPr>
      <w:r>
        <w:rPr>
          <w:rFonts w:ascii="Arial" w:hAnsi="Arial" w:eastAsia="Arial"/>
          <w:sz w:val="20"/>
        </w:rPr>
        <w:t>Module: Auth/RBAC.</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role_id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 FK roles.id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Role được gán quyền, trỏ roles.id.</w:t>
            </w:r>
          </w:p>
        </w:tc>
      </w:tr>
      <w:tr>
        <w:trPr>
          <w:cantSplit/>
        </w:trPr>
        <w:tc>
          <w:tcPr>
            <w:tcW w:type="dxa" w:w="2220"/>
            <w:vAlign w:val="top"/>
          </w:tcPr>
          <w:p>
            <w:pPr>
              <w:jc w:val="left"/>
            </w:pPr>
            <w:r/>
            <w:r>
              <w:rPr>
                <w:rFonts w:ascii="Arial" w:hAnsi="Arial" w:eastAsia="Arial"/>
                <w:b w:val="0"/>
                <w:sz w:val="12"/>
              </w:rPr>
              <w:t>permission_id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 FK permissions.id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Permission được gán cho role, trỏ permissions.id.</w:t>
            </w:r>
          </w:p>
        </w:tc>
      </w:tr>
    </w:tbl>
    <w:p/>
    <w:p>
      <w:r>
        <w:rPr>
          <w:rFonts w:ascii="Arial" w:hAnsi="Arial" w:eastAsia="Arial"/>
          <w:sz w:val="20"/>
        </w:rPr>
        <w:t>Quan hệ:</w:t>
      </w:r>
    </w:p>
    <w:p>
      <w:pPr>
        <w:pStyle w:val="ListBullet"/>
      </w:pPr>
      <w:r>
        <w:rPr>
          <w:rFonts w:ascii="Arial" w:hAnsi="Arial" w:eastAsia="Arial"/>
          <w:sz w:val="20"/>
        </w:rPr>
        <w:t>BelongsTo permissions qua permission_id; onDelete CASCADE.</w:t>
      </w:r>
    </w:p>
    <w:p>
      <w:pPr>
        <w:pStyle w:val="ListBullet"/>
      </w:pPr>
      <w:r>
        <w:rPr>
          <w:rFonts w:ascii="Arial" w:hAnsi="Arial" w:eastAsia="Arial"/>
          <w:sz w:val="20"/>
        </w:rPr>
        <w:t>BelongsTo roles qua role_id; onDelete CASCADE.</w:t>
      </w:r>
    </w:p>
    <w:p>
      <w:r>
        <w:rPr>
          <w:rFonts w:ascii="Arial" w:hAnsi="Arial" w:eastAsia="Arial"/>
          <w:sz w:val="20"/>
        </w:rPr>
        <w:t>Validate/ràng buộc:</w:t>
      </w:r>
    </w:p>
    <w:p>
      <w:pPr>
        <w:pStyle w:val="ListBullet"/>
      </w:pPr>
      <w:r>
        <w:rPr>
          <w:rFonts w:ascii="Arial" w:hAnsi="Arial" w:eastAsia="Arial"/>
          <w:sz w:val="20"/>
        </w:rPr>
        <w:t>Primary key PRIMARY trên (role_id,permission_id).</w:t>
      </w:r>
    </w:p>
    <w:p>
      <w:pPr>
        <w:pStyle w:val="ListBullet"/>
      </w:pPr>
      <w:r>
        <w:rPr>
          <w:rFonts w:ascii="Arial" w:hAnsi="Arial" w:eastAsia="Arial"/>
          <w:sz w:val="20"/>
        </w:rPr>
        <w:t>Index role_permissions_permission_id_foreign trên (permission_id).</w:t>
      </w:r>
    </w:p>
    <w:p>
      <w:r>
        <w:rPr>
          <w:rFonts w:ascii="Arial" w:hAnsi="Arial" w:eastAsia="Arial"/>
          <w:sz w:val="20"/>
        </w:rPr>
        <w:t>Ví dụ dữ liệu:</w:t>
      </w:r>
    </w:p>
    <w:p>
      <w:pPr>
        <w:pStyle w:val="ListBullet"/>
      </w:pPr>
      <w:r>
        <w:rPr>
          <w:rFonts w:ascii="Arial" w:hAnsi="Arial" w:eastAsia="Arial"/>
          <w:sz w:val="20"/>
        </w:rPr>
        <w:t>{"role_id":1,"permission_id":1}</w:t>
      </w:r>
    </w:p>
    <w:p>
      <w:pPr>
        <w:pStyle w:val="Heading3"/>
      </w:pPr>
      <w:r>
        <w:t>Tên bảng: roles</w:t>
      </w:r>
    </w:p>
    <w:p>
      <w:r>
        <w:rPr>
          <w:rFonts w:ascii="Arial" w:hAnsi="Arial" w:eastAsia="Arial"/>
          <w:sz w:val="20"/>
        </w:rPr>
        <w:t>Mục đích bảng:</w:t>
      </w:r>
    </w:p>
    <w:p>
      <w:pPr>
        <w:pStyle w:val="ListBullet"/>
      </w:pPr>
      <w:r>
        <w:rPr>
          <w:rFonts w:ascii="Arial" w:hAnsi="Arial" w:eastAsia="Arial"/>
          <w:sz w:val="20"/>
        </w:rPr>
        <w:t>Lưu nhóm quyền động có thể gán cho user.</w:t>
      </w:r>
    </w:p>
    <w:p>
      <w:pPr>
        <w:pStyle w:val="ListBullet"/>
      </w:pPr>
      <w:r>
        <w:rPr>
          <w:rFonts w:ascii="Arial" w:hAnsi="Arial" w:eastAsia="Arial"/>
          <w:sz w:val="20"/>
        </w:rPr>
        <w:t>Module: Auth/RBAC.</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role dạng bigint, dùng trong role_permissions và user_roles.</w:t>
            </w:r>
          </w:p>
        </w:tc>
      </w:tr>
      <w:tr>
        <w:trPr>
          <w:cantSplit/>
        </w:trPr>
        <w:tc>
          <w:tcPr>
            <w:tcW w:type="dxa" w:w="2220"/>
            <w:vAlign w:val="top"/>
          </w:tcPr>
          <w:p>
            <w:pPr>
              <w:jc w:val="left"/>
            </w:pPr>
            <w:r/>
            <w:r>
              <w:rPr>
                <w:rFonts w:ascii="Arial" w:hAnsi="Arial" w:eastAsia="Arial"/>
                <w:b w:val="0"/>
                <w:sz w:val="12"/>
              </w:rPr>
              <w:t>name</w:t>
            </w:r>
          </w:p>
        </w:tc>
        <w:tc>
          <w:tcPr>
            <w:tcW w:type="dxa" w:w="2220"/>
            <w:vAlign w:val="top"/>
          </w:tcPr>
          <w:p>
            <w:pPr>
              <w:jc w:val="left"/>
            </w:pPr>
            <w:r/>
            <w:r>
              <w:rPr>
                <w:rFonts w:ascii="Arial" w:hAnsi="Arial" w:eastAsia="Arial"/>
                <w:b w:val="0"/>
                <w:sz w:val="12"/>
              </w:rPr>
              <w:t>varchar(50)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Mã role duy nhất để xử lý phân quyền trong code, ví dụ super_admin, venue_owner.</w:t>
            </w:r>
          </w:p>
        </w:tc>
      </w:tr>
      <w:tr>
        <w:trPr>
          <w:cantSplit/>
        </w:trPr>
        <w:tc>
          <w:tcPr>
            <w:tcW w:type="dxa" w:w="2220"/>
            <w:vAlign w:val="top"/>
          </w:tcPr>
          <w:p>
            <w:pPr>
              <w:jc w:val="left"/>
            </w:pPr>
            <w:r/>
            <w:r>
              <w:rPr>
                <w:rFonts w:ascii="Arial" w:hAnsi="Arial" w:eastAsia="Arial"/>
                <w:b w:val="0"/>
                <w:sz w:val="12"/>
              </w:rPr>
              <w:t>display_name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role dễ đọc để hiển thị trong màn quản trị phân quyền.</w:t>
            </w:r>
          </w:p>
        </w:tc>
      </w:tr>
      <w:tr>
        <w:trPr>
          <w:cantSplit/>
        </w:trPr>
        <w:tc>
          <w:tcPr>
            <w:tcW w:type="dxa" w:w="2220"/>
            <w:vAlign w:val="top"/>
          </w:tcPr>
          <w:p>
            <w:pPr>
              <w:jc w:val="left"/>
            </w:pPr>
            <w:r/>
            <w:r>
              <w:rPr>
                <w:rFonts w:ascii="Arial" w:hAnsi="Arial" w:eastAsia="Arial"/>
                <w:b w:val="0"/>
                <w:sz w:val="12"/>
              </w:rPr>
              <w:t>description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Mô tả role này được phép làm gì.</w:t>
            </w:r>
          </w:p>
        </w:tc>
      </w:tr>
      <w:tr>
        <w:trPr>
          <w:cantSplit/>
        </w:trPr>
        <w:tc>
          <w:tcPr>
            <w:tcW w:type="dxa" w:w="2220"/>
            <w:vAlign w:val="top"/>
          </w:tcPr>
          <w:p>
            <w:pPr>
              <w:jc w:val="left"/>
            </w:pPr>
            <w:r/>
            <w:r>
              <w:rPr>
                <w:rFonts w:ascii="Arial" w:hAnsi="Arial" w:eastAsia="Arial"/>
                <w:b w:val="0"/>
                <w:sz w:val="12"/>
              </w:rPr>
              <w:t>is_system</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Đánh dấu role hệ thống mặc định, không nên sửa/xóa tùy tiện.</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role.</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role.</w:t>
            </w:r>
          </w:p>
        </w:tc>
      </w:tr>
    </w:tbl>
    <w:p/>
    <w:p>
      <w:r>
        <w:rPr>
          <w:rFonts w:ascii="Arial" w:hAnsi="Arial" w:eastAsia="Arial"/>
          <w:sz w:val="20"/>
        </w:rPr>
        <w:t>Quan hệ:</w:t>
      </w:r>
    </w:p>
    <w:p>
      <w:pPr>
        <w:pStyle w:val="ListBullet"/>
      </w:pPr>
      <w:r>
        <w:rPr>
          <w:rFonts w:ascii="Arial" w:hAnsi="Arial" w:eastAsia="Arial"/>
          <w:sz w:val="20"/>
        </w:rPr>
        <w:t>Không có belongsTo FK vật lý trực tiếp.</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roles_is_system_index trên (is_system).</w:t>
      </w:r>
    </w:p>
    <w:p>
      <w:pPr>
        <w:pStyle w:val="ListBullet"/>
      </w:pPr>
      <w:r>
        <w:rPr>
          <w:rFonts w:ascii="Arial" w:hAnsi="Arial" w:eastAsia="Arial"/>
          <w:sz w:val="20"/>
        </w:rPr>
        <w:t>Unique roles_name_unique trên (name).</w:t>
      </w:r>
    </w:p>
    <w:p>
      <w:r>
        <w:rPr>
          <w:rFonts w:ascii="Arial" w:hAnsi="Arial" w:eastAsia="Arial"/>
          <w:sz w:val="20"/>
        </w:rPr>
        <w:t>Ví dụ dữ liệu:</w:t>
      </w:r>
    </w:p>
    <w:p>
      <w:pPr>
        <w:pStyle w:val="ListBullet"/>
      </w:pPr>
      <w:r>
        <w:rPr>
          <w:rFonts w:ascii="Arial" w:hAnsi="Arial" w:eastAsia="Arial"/>
          <w:sz w:val="20"/>
        </w:rPr>
        <w:t>{"id":1,"name":"super_admin","display_name":"Super Admin","description":"Full system administration role."}</w:t>
      </w:r>
    </w:p>
    <w:p>
      <w:pPr>
        <w:pStyle w:val="Heading3"/>
      </w:pPr>
      <w:r>
        <w:t>Tên bảng: sessions</w:t>
      </w:r>
    </w:p>
    <w:p>
      <w:r>
        <w:rPr>
          <w:rFonts w:ascii="Arial" w:hAnsi="Arial" w:eastAsia="Arial"/>
          <w:sz w:val="20"/>
        </w:rPr>
        <w:t>Mục đích bảng:</w:t>
      </w:r>
    </w:p>
    <w:p>
      <w:pPr>
        <w:pStyle w:val="ListBullet"/>
      </w:pPr>
      <w:r>
        <w:rPr>
          <w:rFonts w:ascii="Arial" w:hAnsi="Arial" w:eastAsia="Arial"/>
          <w:sz w:val="20"/>
        </w:rPr>
        <w:t>Lưu session khi Laravel dùng database session driver.</w:t>
      </w:r>
    </w:p>
    <w:p>
      <w:pPr>
        <w:pStyle w:val="ListBullet"/>
      </w:pPr>
      <w:r>
        <w:rPr>
          <w:rFonts w:ascii="Arial" w:hAnsi="Arial" w:eastAsia="Arial"/>
          <w:sz w:val="20"/>
        </w:rPr>
        <w:t>Module: Auth/RBAC.</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Khóa session Laravel.</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User đang sở hữu session nếu đã đăng nhập.</w:t>
            </w:r>
          </w:p>
        </w:tc>
      </w:tr>
      <w:tr>
        <w:trPr>
          <w:cantSplit/>
        </w:trPr>
        <w:tc>
          <w:tcPr>
            <w:tcW w:type="dxa" w:w="2220"/>
            <w:vAlign w:val="top"/>
          </w:tcPr>
          <w:p>
            <w:pPr>
              <w:jc w:val="left"/>
            </w:pPr>
            <w:r/>
            <w:r>
              <w:rPr>
                <w:rFonts w:ascii="Arial" w:hAnsi="Arial" w:eastAsia="Arial"/>
                <w:b w:val="0"/>
                <w:sz w:val="12"/>
              </w:rPr>
              <w:t>ip_address</w:t>
            </w:r>
          </w:p>
        </w:tc>
        <w:tc>
          <w:tcPr>
            <w:tcW w:type="dxa" w:w="2220"/>
            <w:vAlign w:val="top"/>
          </w:tcPr>
          <w:p>
            <w:pPr>
              <w:jc w:val="left"/>
            </w:pPr>
            <w:r/>
            <w:r>
              <w:rPr>
                <w:rFonts w:ascii="Arial" w:hAnsi="Arial" w:eastAsia="Arial"/>
                <w:b w:val="0"/>
                <w:sz w:val="12"/>
              </w:rPr>
              <w:t>varchar(45)</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IP của request tạo/cập nhật session.</w:t>
            </w:r>
          </w:p>
        </w:tc>
      </w:tr>
      <w:tr>
        <w:trPr>
          <w:cantSplit/>
        </w:trPr>
        <w:tc>
          <w:tcPr>
            <w:tcW w:type="dxa" w:w="2220"/>
            <w:vAlign w:val="top"/>
          </w:tcPr>
          <w:p>
            <w:pPr>
              <w:jc w:val="left"/>
            </w:pPr>
            <w:r/>
            <w:r>
              <w:rPr>
                <w:rFonts w:ascii="Arial" w:hAnsi="Arial" w:eastAsia="Arial"/>
                <w:b w:val="0"/>
                <w:sz w:val="12"/>
              </w:rPr>
              <w:t>user_agent</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Thông tin trình duyệt/thiết bị của session.</w:t>
            </w:r>
          </w:p>
        </w:tc>
      </w:tr>
      <w:tr>
        <w:trPr>
          <w:cantSplit/>
        </w:trPr>
        <w:tc>
          <w:tcPr>
            <w:tcW w:type="dxa" w:w="2220"/>
            <w:vAlign w:val="top"/>
          </w:tcPr>
          <w:p>
            <w:pPr>
              <w:jc w:val="left"/>
            </w:pPr>
            <w:r/>
            <w:r>
              <w:rPr>
                <w:rFonts w:ascii="Arial" w:hAnsi="Arial" w:eastAsia="Arial"/>
                <w:b w:val="0"/>
                <w:sz w:val="12"/>
              </w:rPr>
              <w:t>payload</w:t>
            </w:r>
          </w:p>
        </w:tc>
        <w:tc>
          <w:tcPr>
            <w:tcW w:type="dxa" w:w="2220"/>
            <w:vAlign w:val="top"/>
          </w:tcPr>
          <w:p>
            <w:pPr>
              <w:jc w:val="left"/>
            </w:pPr>
            <w:r/>
            <w:r>
              <w:rPr>
                <w:rFonts w:ascii="Arial" w:hAnsi="Arial" w:eastAsia="Arial"/>
                <w:b w:val="0"/>
                <w:sz w:val="12"/>
              </w:rPr>
              <w:t>longtext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Dữ liệu session đã serialize.</w:t>
            </w:r>
          </w:p>
        </w:tc>
      </w:tr>
      <w:tr>
        <w:trPr>
          <w:cantSplit/>
        </w:trPr>
        <w:tc>
          <w:tcPr>
            <w:tcW w:type="dxa" w:w="2220"/>
            <w:vAlign w:val="top"/>
          </w:tcPr>
          <w:p>
            <w:pPr>
              <w:jc w:val="left"/>
            </w:pPr>
            <w:r/>
            <w:r>
              <w:rPr>
                <w:rFonts w:ascii="Arial" w:hAnsi="Arial" w:eastAsia="Arial"/>
                <w:b w:val="0"/>
                <w:sz w:val="12"/>
              </w:rPr>
              <w:t>last_activity</w:t>
            </w:r>
          </w:p>
        </w:tc>
        <w:tc>
          <w:tcPr>
            <w:tcW w:type="dxa" w:w="2220"/>
            <w:vAlign w:val="top"/>
          </w:tcPr>
          <w:p>
            <w:pPr>
              <w:jc w:val="left"/>
            </w:pPr>
            <w:r/>
            <w:r>
              <w:rPr>
                <w:rFonts w:ascii="Arial" w:hAnsi="Arial" w:eastAsia="Arial"/>
                <w:b w:val="0"/>
                <w:sz w:val="12"/>
              </w:rPr>
              <w:t>int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Timestamp hoạt động gần nhất của session.</w:t>
            </w:r>
          </w:p>
        </w:tc>
      </w:tr>
    </w:tbl>
    <w:p/>
    <w:p>
      <w:r>
        <w:rPr>
          <w:rFonts w:ascii="Arial" w:hAnsi="Arial" w:eastAsia="Arial"/>
          <w:sz w:val="20"/>
        </w:rPr>
        <w:t>Quan hệ:</w:t>
      </w:r>
    </w:p>
    <w:p>
      <w:pPr>
        <w:pStyle w:val="ListBullet"/>
      </w:pPr>
      <w:r>
        <w:rPr>
          <w:rFonts w:ascii="Arial" w:hAnsi="Arial" w:eastAsia="Arial"/>
          <w:sz w:val="20"/>
        </w:rPr>
        <w:t>BelongsTo users qua user_id; onDelete CASCADE.</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sessions_last_activity_index trên (last_activity).</w:t>
      </w:r>
    </w:p>
    <w:p>
      <w:pPr>
        <w:pStyle w:val="ListBullet"/>
      </w:pPr>
      <w:r>
        <w:rPr>
          <w:rFonts w:ascii="Arial" w:hAnsi="Arial" w:eastAsia="Arial"/>
          <w:sz w:val="20"/>
        </w:rPr>
        <w:t>Index sessions_user_id_foreign trên (user_id).</w:t>
      </w:r>
    </w:p>
    <w:p>
      <w:pPr>
        <w:pStyle w:val="Heading3"/>
      </w:pPr>
      <w:r>
        <w:t>Tên bảng: slot_locks</w:t>
      </w:r>
    </w:p>
    <w:p>
      <w:r>
        <w:rPr>
          <w:rFonts w:ascii="Arial" w:hAnsi="Arial" w:eastAsia="Arial"/>
          <w:sz w:val="20"/>
        </w:rPr>
        <w:t>Mục đích bảng:</w:t>
      </w:r>
    </w:p>
    <w:p>
      <w:pPr>
        <w:pStyle w:val="ListBullet"/>
      </w:pPr>
      <w:r>
        <w:rPr>
          <w:rFonts w:ascii="Arial" w:hAnsi="Arial" w:eastAsia="Arial"/>
          <w:sz w:val="20"/>
        </w:rPr>
        <w:t>Lưu slot tạm giữ 20 phút hoặc khung giờ bị khóa thủ công.</w:t>
      </w:r>
    </w:p>
    <w:p>
      <w:pPr>
        <w:pStyle w:val="ListBullet"/>
      </w:pPr>
      <w:r>
        <w:rPr>
          <w:rFonts w:ascii="Arial" w:hAnsi="Arial" w:eastAsia="Arial"/>
          <w:sz w:val="20"/>
        </w:rPr>
        <w:t>Module: Pricing/Booking.</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slot lock.</w:t>
            </w:r>
          </w:p>
        </w:tc>
      </w:tr>
      <w:tr>
        <w:trPr>
          <w:cantSplit/>
        </w:trPr>
        <w:tc>
          <w:tcPr>
            <w:tcW w:type="dxa" w:w="2220"/>
            <w:vAlign w:val="top"/>
          </w:tcPr>
          <w:p>
            <w:pPr>
              <w:jc w:val="left"/>
            </w:pPr>
            <w:r/>
            <w:r>
              <w:rPr>
                <w:rFonts w:ascii="Arial" w:hAnsi="Arial" w:eastAsia="Arial"/>
                <w:b w:val="0"/>
                <w:sz w:val="12"/>
              </w:rPr>
              <w:t>venue_cluster_id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bị giữ/khóa; denormalized để lọc nhanh.</w:t>
            </w:r>
          </w:p>
        </w:tc>
      </w:tr>
      <w:tr>
        <w:trPr>
          <w:cantSplit/>
        </w:trPr>
        <w:tc>
          <w:tcPr>
            <w:tcW w:type="dxa" w:w="2220"/>
            <w:vAlign w:val="top"/>
          </w:tcPr>
          <w:p>
            <w:pPr>
              <w:jc w:val="left"/>
            </w:pPr>
            <w:r/>
            <w:r>
              <w:rPr>
                <w:rFonts w:ascii="Arial" w:hAnsi="Arial" w:eastAsia="Arial"/>
                <w:b w:val="0"/>
                <w:sz w:val="12"/>
              </w:rPr>
              <w:t>venue_court_id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venue_courts.id (CASCADE)</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Sân con bị giữ/khóa; nullable khi khóa cả cụm.</w:t>
            </w:r>
          </w:p>
        </w:tc>
      </w:tr>
      <w:tr>
        <w:trPr>
          <w:cantSplit/>
        </w:trPr>
        <w:tc>
          <w:tcPr>
            <w:tcW w:type="dxa" w:w="2220"/>
            <w:vAlign w:val="top"/>
          </w:tcPr>
          <w:p>
            <w:pPr>
              <w:jc w:val="left"/>
            </w:pPr>
            <w:r/>
            <w:r>
              <w:rPr>
                <w:rFonts w:ascii="Arial" w:hAnsi="Arial" w:eastAsia="Arial"/>
                <w:b w:val="0"/>
                <w:sz w:val="12"/>
              </w:rPr>
              <w:t>lock_scope</w:t>
            </w:r>
          </w:p>
        </w:tc>
        <w:tc>
          <w:tcPr>
            <w:tcW w:type="dxa" w:w="2220"/>
            <w:vAlign w:val="top"/>
          </w:tcPr>
          <w:p>
            <w:pPr>
              <w:jc w:val="left"/>
            </w:pPr>
            <w:r/>
            <w:r>
              <w:rPr>
                <w:rFonts w:ascii="Arial" w:hAnsi="Arial" w:eastAsia="Arial"/>
                <w:b w:val="0"/>
                <w:sz w:val="12"/>
              </w:rPr>
              <w:t>enum('court','cluster')</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court</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Phạm vi khóa: court cho một sân con, cluster cho cả cụm. Giá trị enum: court=một sân con; cluster=cả cụm sân.</w:t>
            </w:r>
          </w:p>
        </w:tc>
      </w:tr>
      <w:tr>
        <w:trPr>
          <w:cantSplit/>
        </w:trPr>
        <w:tc>
          <w:tcPr>
            <w:tcW w:type="dxa" w:w="2220"/>
            <w:vAlign w:val="top"/>
          </w:tcPr>
          <w:p>
            <w:pPr>
              <w:jc w:val="left"/>
            </w:pPr>
            <w:r/>
            <w:r>
              <w:rPr>
                <w:rFonts w:ascii="Arial" w:hAnsi="Arial" w:eastAsia="Arial"/>
                <w:b w:val="0"/>
                <w:sz w:val="12"/>
              </w:rPr>
              <w:t>booking_date</w:t>
            </w:r>
          </w:p>
        </w:tc>
        <w:tc>
          <w:tcPr>
            <w:tcW w:type="dxa" w:w="2220"/>
            <w:vAlign w:val="top"/>
          </w:tcPr>
          <w:p>
            <w:pPr>
              <w:jc w:val="left"/>
            </w:pPr>
            <w:r/>
            <w:r>
              <w:rPr>
                <w:rFonts w:ascii="Arial" w:hAnsi="Arial" w:eastAsia="Arial"/>
                <w:b w:val="0"/>
                <w:sz w:val="12"/>
              </w:rPr>
              <w:t>date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Ngày bị giữ/khóa.</w:t>
            </w:r>
          </w:p>
        </w:tc>
      </w:tr>
      <w:tr>
        <w:trPr>
          <w:cantSplit/>
        </w:trPr>
        <w:tc>
          <w:tcPr>
            <w:tcW w:type="dxa" w:w="2220"/>
            <w:vAlign w:val="top"/>
          </w:tcPr>
          <w:p>
            <w:pPr>
              <w:jc w:val="left"/>
            </w:pPr>
            <w:r/>
            <w:r>
              <w:rPr>
                <w:rFonts w:ascii="Arial" w:hAnsi="Arial" w:eastAsia="Arial"/>
                <w:b w:val="0"/>
                <w:sz w:val="12"/>
              </w:rPr>
              <w:t>start_time</w:t>
            </w:r>
          </w:p>
        </w:tc>
        <w:tc>
          <w:tcPr>
            <w:tcW w:type="dxa" w:w="2220"/>
            <w:vAlign w:val="top"/>
          </w:tcPr>
          <w:p>
            <w:pPr>
              <w:jc w:val="left"/>
            </w:pPr>
            <w:r/>
            <w:r>
              <w:rPr>
                <w:rFonts w:ascii="Arial" w:hAnsi="Arial" w:eastAsia="Arial"/>
                <w:b w:val="0"/>
                <w:sz w:val="12"/>
              </w:rPr>
              <w:t>time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Giờ bắt đầu khoảng giữ/khóa.</w:t>
            </w:r>
          </w:p>
        </w:tc>
      </w:tr>
      <w:tr>
        <w:trPr>
          <w:cantSplit/>
        </w:trPr>
        <w:tc>
          <w:tcPr>
            <w:tcW w:type="dxa" w:w="2220"/>
            <w:vAlign w:val="top"/>
          </w:tcPr>
          <w:p>
            <w:pPr>
              <w:jc w:val="left"/>
            </w:pPr>
            <w:r/>
            <w:r>
              <w:rPr>
                <w:rFonts w:ascii="Arial" w:hAnsi="Arial" w:eastAsia="Arial"/>
                <w:b w:val="0"/>
                <w:sz w:val="12"/>
              </w:rPr>
              <w:t>end_time</w:t>
            </w:r>
          </w:p>
        </w:tc>
        <w:tc>
          <w:tcPr>
            <w:tcW w:type="dxa" w:w="2220"/>
            <w:vAlign w:val="top"/>
          </w:tcPr>
          <w:p>
            <w:pPr>
              <w:jc w:val="left"/>
            </w:pPr>
            <w:r/>
            <w:r>
              <w:rPr>
                <w:rFonts w:ascii="Arial" w:hAnsi="Arial" w:eastAsia="Arial"/>
                <w:b w:val="0"/>
                <w:sz w:val="12"/>
              </w:rPr>
              <w:t>time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Giờ kết thúc khoảng giữ/khóa.</w:t>
            </w:r>
          </w:p>
        </w:tc>
      </w:tr>
      <w:tr>
        <w:trPr>
          <w:cantSplit/>
        </w:trPr>
        <w:tc>
          <w:tcPr>
            <w:tcW w:type="dxa" w:w="2220"/>
            <w:vAlign w:val="top"/>
          </w:tcPr>
          <w:p>
            <w:pPr>
              <w:jc w:val="left"/>
            </w:pPr>
            <w:r/>
            <w:r>
              <w:rPr>
                <w:rFonts w:ascii="Arial" w:hAnsi="Arial" w:eastAsia="Arial"/>
                <w:b w:val="0"/>
                <w:sz w:val="12"/>
              </w:rPr>
              <w:t>locked_by</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Định danh người/session tạo lock; dùng được cả trước khi user có booking.</w:t>
            </w:r>
          </w:p>
        </w:tc>
      </w:tr>
      <w:tr>
        <w:trPr>
          <w:cantSplit/>
        </w:trPr>
        <w:tc>
          <w:tcPr>
            <w:tcW w:type="dxa" w:w="2220"/>
            <w:vAlign w:val="top"/>
          </w:tcPr>
          <w:p>
            <w:pPr>
              <w:jc w:val="left"/>
            </w:pPr>
            <w:r/>
            <w:r>
              <w:rPr>
                <w:rFonts w:ascii="Arial" w:hAnsi="Arial" w:eastAsia="Arial"/>
                <w:b w:val="0"/>
                <w:sz w:val="12"/>
              </w:rPr>
              <w:t>booking_id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bookings.id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Booking liên quan nếu lock sinh từ quá trình đặt sân.</w:t>
            </w:r>
          </w:p>
        </w:tc>
      </w:tr>
      <w:tr>
        <w:trPr>
          <w:cantSplit/>
        </w:trPr>
        <w:tc>
          <w:tcPr>
            <w:tcW w:type="dxa" w:w="2220"/>
            <w:vAlign w:val="top"/>
          </w:tcPr>
          <w:p>
            <w:pPr>
              <w:jc w:val="left"/>
            </w:pPr>
            <w:r/>
            <w:r>
              <w:rPr>
                <w:rFonts w:ascii="Arial" w:hAnsi="Arial" w:eastAsia="Arial"/>
                <w:b w:val="0"/>
                <w:sz w:val="12"/>
              </w:rPr>
              <w:t>lock_type</w:t>
            </w:r>
          </w:p>
        </w:tc>
        <w:tc>
          <w:tcPr>
            <w:tcW w:type="dxa" w:w="2220"/>
            <w:vAlign w:val="top"/>
          </w:tcPr>
          <w:p>
            <w:pPr>
              <w:jc w:val="left"/>
            </w:pPr>
            <w:r/>
            <w:r>
              <w:rPr>
                <w:rFonts w:ascii="Arial" w:hAnsi="Arial" w:eastAsia="Arial"/>
                <w:b w:val="0"/>
                <w:sz w:val="12"/>
              </w:rPr>
              <w:t>enum('auto','manual')</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auto</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Loại lock: auto giữ tạm 20 phút hoặc manual do chủ sân khóa. Giá trị enum: auto=tự động; manual=thủ công.</w:t>
            </w:r>
          </w:p>
        </w:tc>
      </w:tr>
      <w:tr>
        <w:trPr>
          <w:cantSplit/>
        </w:trPr>
        <w:tc>
          <w:tcPr>
            <w:tcW w:type="dxa" w:w="2220"/>
            <w:vAlign w:val="top"/>
          </w:tcPr>
          <w:p>
            <w:pPr>
              <w:jc w:val="left"/>
            </w:pPr>
            <w:r/>
            <w:r>
              <w:rPr>
                <w:rFonts w:ascii="Arial" w:hAnsi="Arial" w:eastAsia="Arial"/>
                <w:b w:val="0"/>
                <w:sz w:val="12"/>
              </w:rPr>
              <w:t>expires_at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Thời điểm lock tự hết hạn; auto lock dùng để giải phóng slot.</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lock.</w:t>
            </w:r>
          </w:p>
        </w:tc>
      </w:tr>
    </w:tbl>
    <w:p/>
    <w:p>
      <w:r>
        <w:rPr>
          <w:rFonts w:ascii="Arial" w:hAnsi="Arial" w:eastAsia="Arial"/>
          <w:sz w:val="20"/>
        </w:rPr>
        <w:t>Quan hệ:</w:t>
      </w:r>
    </w:p>
    <w:p>
      <w:pPr>
        <w:pStyle w:val="ListBullet"/>
      </w:pPr>
      <w:r>
        <w:rPr>
          <w:rFonts w:ascii="Arial" w:hAnsi="Arial" w:eastAsia="Arial"/>
          <w:sz w:val="20"/>
        </w:rPr>
        <w:t>BelongsTo bookings qua booking_id; onDelete SET NULL.</w:t>
      </w:r>
    </w:p>
    <w:p>
      <w:pPr>
        <w:pStyle w:val="ListBullet"/>
      </w:pPr>
      <w:r>
        <w:rPr>
          <w:rFonts w:ascii="Arial" w:hAnsi="Arial" w:eastAsia="Arial"/>
          <w:sz w:val="20"/>
        </w:rPr>
        <w:t>BelongsTo venue_courts qua venue_court_id; onDelete CASCADE.</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slot_locks_booking_date_index trên (booking_date).</w:t>
      </w:r>
    </w:p>
    <w:p>
      <w:pPr>
        <w:pStyle w:val="ListBullet"/>
      </w:pPr>
      <w:r>
        <w:rPr>
          <w:rFonts w:ascii="Arial" w:hAnsi="Arial" w:eastAsia="Arial"/>
          <w:sz w:val="20"/>
        </w:rPr>
        <w:t>Index slot_locks_booking_id_foreign trên (booking_id).</w:t>
      </w:r>
    </w:p>
    <w:p>
      <w:pPr>
        <w:pStyle w:val="ListBullet"/>
      </w:pPr>
      <w:r>
        <w:rPr>
          <w:rFonts w:ascii="Arial" w:hAnsi="Arial" w:eastAsia="Arial"/>
          <w:sz w:val="20"/>
        </w:rPr>
        <w:t>Index slot_locks_court_time_index trên (venue_court_id,booking_date,start_time,end_time).</w:t>
      </w:r>
    </w:p>
    <w:p>
      <w:pPr>
        <w:pStyle w:val="ListBullet"/>
      </w:pPr>
      <w:r>
        <w:rPr>
          <w:rFonts w:ascii="Arial" w:hAnsi="Arial" w:eastAsia="Arial"/>
          <w:sz w:val="20"/>
        </w:rPr>
        <w:t>Index slot_locks_end_time_index trên (end_time).</w:t>
      </w:r>
    </w:p>
    <w:p>
      <w:pPr>
        <w:pStyle w:val="ListBullet"/>
      </w:pPr>
      <w:r>
        <w:rPr>
          <w:rFonts w:ascii="Arial" w:hAnsi="Arial" w:eastAsia="Arial"/>
          <w:sz w:val="20"/>
        </w:rPr>
        <w:t>Index slot_locks_expires_at_index trên (expires_at).</w:t>
      </w:r>
    </w:p>
    <w:p>
      <w:pPr>
        <w:pStyle w:val="ListBullet"/>
      </w:pPr>
      <w:r>
        <w:rPr>
          <w:rFonts w:ascii="Arial" w:hAnsi="Arial" w:eastAsia="Arial"/>
          <w:sz w:val="20"/>
        </w:rPr>
        <w:t>Index slot_locks_lock_scope_index trên (lock_scope).</w:t>
      </w:r>
    </w:p>
    <w:p>
      <w:pPr>
        <w:pStyle w:val="ListBullet"/>
      </w:pPr>
      <w:r>
        <w:rPr>
          <w:rFonts w:ascii="Arial" w:hAnsi="Arial" w:eastAsia="Arial"/>
          <w:sz w:val="20"/>
        </w:rPr>
        <w:t>Index slot_locks_locked_by_index trên (locked_by).</w:t>
      </w:r>
    </w:p>
    <w:p>
      <w:pPr>
        <w:pStyle w:val="ListBullet"/>
      </w:pPr>
      <w:r>
        <w:rPr>
          <w:rFonts w:ascii="Arial" w:hAnsi="Arial" w:eastAsia="Arial"/>
          <w:sz w:val="20"/>
        </w:rPr>
        <w:t>Index slot_locks_start_time_index trên (start_time).</w:t>
      </w:r>
    </w:p>
    <w:p>
      <w:pPr>
        <w:pStyle w:val="ListBullet"/>
      </w:pPr>
      <w:r>
        <w:rPr>
          <w:rFonts w:ascii="Arial" w:hAnsi="Arial" w:eastAsia="Arial"/>
          <w:sz w:val="20"/>
        </w:rPr>
        <w:t>Index slot_locks_venue_cluster_id_index trên (venue_cluster_id).</w:t>
      </w:r>
    </w:p>
    <w:p>
      <w:r>
        <w:rPr>
          <w:rFonts w:ascii="Arial" w:hAnsi="Arial" w:eastAsia="Arial"/>
          <w:sz w:val="20"/>
        </w:rPr>
        <w:t>Ví dụ dữ liệu:</w:t>
      </w:r>
    </w:p>
    <w:p>
      <w:pPr>
        <w:pStyle w:val="ListBullet"/>
      </w:pPr>
      <w:r>
        <w:rPr>
          <w:rFonts w:ascii="Arial" w:hAnsi="Arial" w:eastAsia="Arial"/>
          <w:sz w:val="20"/>
        </w:rPr>
        <w:t>{"id":"31000000-0000-0000-0000-000000000001","venue_cluster_id":"20000000-0000-0000-0000-000000000001","venue_court_id":"21000000-0000-0000-0000-000000000001","lock_scope":"court"}</w:t>
      </w:r>
    </w:p>
    <w:p>
      <w:pPr>
        <w:pStyle w:val="Heading3"/>
      </w:pPr>
      <w:r>
        <w:t>Tên bảng: system_policies</w:t>
      </w:r>
    </w:p>
    <w:p>
      <w:r>
        <w:rPr>
          <w:rFonts w:ascii="Arial" w:hAnsi="Arial" w:eastAsia="Arial"/>
          <w:sz w:val="20"/>
        </w:rPr>
        <w:t>Mục đích bảng:</w:t>
      </w:r>
    </w:p>
    <w:p>
      <w:pPr>
        <w:pStyle w:val="ListBullet"/>
      </w:pPr>
      <w:r>
        <w:rPr>
          <w:rFonts w:ascii="Arial" w:hAnsi="Arial" w:eastAsia="Arial"/>
          <w:sz w:val="20"/>
        </w:rPr>
        <w:t>Lưu chính sách hệ thống cần user chấp nhận.</w:t>
      </w:r>
    </w:p>
    <w:p>
      <w:pPr>
        <w:pStyle w:val="ListBullet"/>
      </w:pPr>
      <w:r>
        <w:rPr>
          <w:rFonts w:ascii="Arial" w:hAnsi="Arial" w:eastAsia="Arial"/>
          <w:sz w:val="20"/>
        </w:rPr>
        <w:t>Module: Policy/Content.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chính sách.</w:t>
            </w:r>
          </w:p>
        </w:tc>
      </w:tr>
      <w:tr>
        <w:trPr>
          <w:cantSplit/>
        </w:trPr>
        <w:tc>
          <w:tcPr>
            <w:tcW w:type="dxa" w:w="2220"/>
            <w:vAlign w:val="top"/>
          </w:tcPr>
          <w:p>
            <w:pPr>
              <w:jc w:val="left"/>
            </w:pPr>
            <w:r/>
            <w:r>
              <w:rPr>
                <w:rFonts w:ascii="Arial" w:hAnsi="Arial" w:eastAsia="Arial"/>
                <w:b w:val="0"/>
                <w:sz w:val="12"/>
              </w:rPr>
              <w:t>key</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Mã chính sách như terms_of_service, refund_policy.</w:t>
            </w:r>
          </w:p>
        </w:tc>
      </w:tr>
      <w:tr>
        <w:trPr>
          <w:cantSplit/>
        </w:trPr>
        <w:tc>
          <w:tcPr>
            <w:tcW w:type="dxa" w:w="2220"/>
            <w:vAlign w:val="top"/>
          </w:tcPr>
          <w:p>
            <w:pPr>
              <w:jc w:val="left"/>
            </w:pPr>
            <w:r/>
            <w:r>
              <w:rPr>
                <w:rFonts w:ascii="Arial" w:hAnsi="Arial" w:eastAsia="Arial"/>
                <w:b w:val="0"/>
                <w:sz w:val="12"/>
              </w:rPr>
              <w:t>version</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1</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Phiên bản chính sách; user acceptance gắn với version.</w:t>
            </w:r>
          </w:p>
        </w:tc>
      </w:tr>
      <w:tr>
        <w:trPr>
          <w:cantSplit/>
        </w:trPr>
        <w:tc>
          <w:tcPr>
            <w:tcW w:type="dxa" w:w="2220"/>
            <w:vAlign w:val="top"/>
          </w:tcPr>
          <w:p>
            <w:pPr>
              <w:jc w:val="left"/>
            </w:pPr>
            <w:r/>
            <w:r>
              <w:rPr>
                <w:rFonts w:ascii="Arial" w:hAnsi="Arial" w:eastAsia="Arial"/>
                <w:b w:val="0"/>
                <w:sz w:val="12"/>
              </w:rPr>
              <w:t>title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Tiêu đề chính sách hiển thị cho user.</w:t>
            </w:r>
          </w:p>
        </w:tc>
      </w:tr>
      <w:tr>
        <w:trPr>
          <w:cantSplit/>
        </w:trPr>
        <w:tc>
          <w:tcPr>
            <w:tcW w:type="dxa" w:w="2220"/>
            <w:vAlign w:val="top"/>
          </w:tcPr>
          <w:p>
            <w:pPr>
              <w:jc w:val="left"/>
            </w:pPr>
            <w:r/>
            <w:r>
              <w:rPr>
                <w:rFonts w:ascii="Arial" w:hAnsi="Arial" w:eastAsia="Arial"/>
                <w:b w:val="0"/>
                <w:sz w:val="12"/>
              </w:rPr>
              <w:t>content</w:t>
            </w:r>
          </w:p>
        </w:tc>
        <w:tc>
          <w:tcPr>
            <w:tcW w:type="dxa" w:w="2220"/>
            <w:vAlign w:val="top"/>
          </w:tcPr>
          <w:p>
            <w:pPr>
              <w:jc w:val="left"/>
            </w:pPr>
            <w:r/>
            <w:r>
              <w:rPr>
                <w:rFonts w:ascii="Arial" w:hAnsi="Arial" w:eastAsia="Arial"/>
                <w:b w:val="0"/>
                <w:sz w:val="12"/>
              </w:rPr>
              <w:t>longtext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Nội dung đầy đủ của chính sách.</w:t>
            </w:r>
          </w:p>
        </w:tc>
      </w:tr>
      <w:tr>
        <w:trPr>
          <w:cantSplit/>
        </w:trPr>
        <w:tc>
          <w:tcPr>
            <w:tcW w:type="dxa" w:w="2220"/>
            <w:vAlign w:val="top"/>
          </w:tcPr>
          <w:p>
            <w:pPr>
              <w:jc w:val="left"/>
            </w:pPr>
            <w:r/>
            <w:r>
              <w:rPr>
                <w:rFonts w:ascii="Arial" w:hAnsi="Arial" w:eastAsia="Arial"/>
                <w:b w:val="0"/>
                <w:sz w:val="12"/>
              </w:rPr>
              <w:t>type</w:t>
            </w:r>
          </w:p>
        </w:tc>
        <w:tc>
          <w:tcPr>
            <w:tcW w:type="dxa" w:w="2220"/>
            <w:vAlign w:val="top"/>
          </w:tcPr>
          <w:p>
            <w:pPr>
              <w:jc w:val="left"/>
            </w:pPr>
            <w:r/>
            <w:r>
              <w:rPr>
                <w:rFonts w:ascii="Arial" w:hAnsi="Arial" w:eastAsia="Arial"/>
                <w:b w:val="0"/>
                <w:sz w:val="12"/>
              </w:rPr>
              <w:t>enum('general','refund','booking','moderation')</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general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Loại chính sách: general, refund, booking, moderation. Giá trị enum: general=chung; refund=hoàn tiền; booking=booking; moderation=kiểm duyệt.</w:t>
            </w:r>
          </w:p>
        </w:tc>
      </w:tr>
      <w:tr>
        <w:trPr>
          <w:cantSplit/>
        </w:trPr>
        <w:tc>
          <w:tcPr>
            <w:tcW w:type="dxa" w:w="2220"/>
            <w:vAlign w:val="top"/>
          </w:tcPr>
          <w:p>
            <w:pPr>
              <w:jc w:val="left"/>
            </w:pPr>
            <w:r/>
            <w:r>
              <w:rPr>
                <w:rFonts w:ascii="Arial" w:hAnsi="Arial" w:eastAsia="Arial"/>
                <w:b w:val="0"/>
                <w:sz w:val="12"/>
              </w:rPr>
              <w:t>is_active</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1</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Chính sách đang có hiệu lực hay không.</w:t>
            </w:r>
          </w:p>
        </w:tc>
      </w:tr>
      <w:tr>
        <w:trPr>
          <w:cantSplit/>
        </w:trPr>
        <w:tc>
          <w:tcPr>
            <w:tcW w:type="dxa" w:w="2220"/>
            <w:vAlign w:val="top"/>
          </w:tcPr>
          <w:p>
            <w:pPr>
              <w:jc w:val="left"/>
            </w:pPr>
            <w:r/>
            <w:r>
              <w:rPr>
                <w:rFonts w:ascii="Arial" w:hAnsi="Arial" w:eastAsia="Arial"/>
                <w:b w:val="0"/>
                <w:sz w:val="12"/>
              </w:rPr>
              <w:t>effective_from</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chính sách bắt đầu hiệu lực.</w:t>
            </w:r>
          </w:p>
        </w:tc>
      </w:tr>
      <w:tr>
        <w:trPr>
          <w:cantSplit/>
        </w:trPr>
        <w:tc>
          <w:tcPr>
            <w:tcW w:type="dxa" w:w="2220"/>
            <w:vAlign w:val="top"/>
          </w:tcPr>
          <w:p>
            <w:pPr>
              <w:jc w:val="left"/>
            </w:pPr>
            <w:r/>
            <w:r>
              <w:rPr>
                <w:rFonts w:ascii="Arial" w:hAnsi="Arial" w:eastAsia="Arial"/>
                <w:b w:val="0"/>
                <w:sz w:val="12"/>
              </w:rPr>
              <w:t>created_by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Admin tạo chính sách.</w:t>
            </w:r>
          </w:p>
        </w:tc>
      </w:tr>
      <w:tr>
        <w:trPr>
          <w:cantSplit/>
        </w:trPr>
        <w:tc>
          <w:tcPr>
            <w:tcW w:type="dxa" w:w="2220"/>
            <w:vAlign w:val="top"/>
          </w:tcPr>
          <w:p>
            <w:pPr>
              <w:jc w:val="left"/>
            </w:pPr>
            <w:r/>
            <w:r>
              <w:rPr>
                <w:rFonts w:ascii="Arial" w:hAnsi="Arial" w:eastAsia="Arial"/>
                <w:b w:val="0"/>
                <w:sz w:val="12"/>
              </w:rPr>
              <w:t>updated_by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Admin cập nhật chính sách.</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chính sách.</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chính sách.</w:t>
            </w:r>
          </w:p>
        </w:tc>
      </w:tr>
    </w:tbl>
    <w:p/>
    <w:p>
      <w:r>
        <w:rPr>
          <w:rFonts w:ascii="Arial" w:hAnsi="Arial" w:eastAsia="Arial"/>
          <w:sz w:val="20"/>
        </w:rPr>
        <w:t>Quan hệ:</w:t>
      </w:r>
    </w:p>
    <w:p>
      <w:pPr>
        <w:pStyle w:val="ListBullet"/>
      </w:pPr>
      <w:r>
        <w:rPr>
          <w:rFonts w:ascii="Arial" w:hAnsi="Arial" w:eastAsia="Arial"/>
          <w:sz w:val="20"/>
        </w:rPr>
        <w:t>BelongsTo users qua created_by; onDelete SET NULL.</w:t>
      </w:r>
    </w:p>
    <w:p>
      <w:pPr>
        <w:pStyle w:val="ListBullet"/>
      </w:pPr>
      <w:r>
        <w:rPr>
          <w:rFonts w:ascii="Arial" w:hAnsi="Arial" w:eastAsia="Arial"/>
          <w:sz w:val="20"/>
        </w:rPr>
        <w:t>BelongsTo users qua updated_by; onDelete SET NULL.</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system_policies_created_by_foreign trên (created_by).</w:t>
      </w:r>
    </w:p>
    <w:p>
      <w:pPr>
        <w:pStyle w:val="ListBullet"/>
      </w:pPr>
      <w:r>
        <w:rPr>
          <w:rFonts w:ascii="Arial" w:hAnsi="Arial" w:eastAsia="Arial"/>
          <w:sz w:val="20"/>
        </w:rPr>
        <w:t>Index system_policies_effective_from_index trên (effective_from).</w:t>
      </w:r>
    </w:p>
    <w:p>
      <w:pPr>
        <w:pStyle w:val="ListBullet"/>
      </w:pPr>
      <w:r>
        <w:rPr>
          <w:rFonts w:ascii="Arial" w:hAnsi="Arial" w:eastAsia="Arial"/>
          <w:sz w:val="20"/>
        </w:rPr>
        <w:t>Index system_policies_is_active_index trên (is_active).</w:t>
      </w:r>
    </w:p>
    <w:p>
      <w:pPr>
        <w:pStyle w:val="ListBullet"/>
      </w:pPr>
      <w:r>
        <w:rPr>
          <w:rFonts w:ascii="Arial" w:hAnsi="Arial" w:eastAsia="Arial"/>
          <w:sz w:val="20"/>
        </w:rPr>
        <w:t>Unique system_policies_key_version_unique trên (key,version).</w:t>
      </w:r>
    </w:p>
    <w:p>
      <w:pPr>
        <w:pStyle w:val="ListBullet"/>
      </w:pPr>
      <w:r>
        <w:rPr>
          <w:rFonts w:ascii="Arial" w:hAnsi="Arial" w:eastAsia="Arial"/>
          <w:sz w:val="20"/>
        </w:rPr>
        <w:t>Index system_policies_type_index trên (type).</w:t>
      </w:r>
    </w:p>
    <w:p>
      <w:pPr>
        <w:pStyle w:val="ListBullet"/>
      </w:pPr>
      <w:r>
        <w:rPr>
          <w:rFonts w:ascii="Arial" w:hAnsi="Arial" w:eastAsia="Arial"/>
          <w:sz w:val="20"/>
        </w:rPr>
        <w:t>Index system_policies_updated_by_foreign trên (updated_by).</w:t>
      </w:r>
    </w:p>
    <w:p>
      <w:r>
        <w:rPr>
          <w:rFonts w:ascii="Arial" w:hAnsi="Arial" w:eastAsia="Arial"/>
          <w:sz w:val="20"/>
        </w:rPr>
        <w:t>Ví dụ dữ liệu:</w:t>
      </w:r>
    </w:p>
    <w:p>
      <w:pPr>
        <w:pStyle w:val="ListBullet"/>
      </w:pPr>
      <w:r>
        <w:rPr>
          <w:rFonts w:ascii="Arial" w:hAnsi="Arial" w:eastAsia="Arial"/>
          <w:sz w:val="20"/>
        </w:rPr>
        <w:t>{"id":"60000000-0000-0000-0000-000000000001","key":"terms_of_service","version":1,"title":"SportGo Terms of Service"}</w:t>
      </w:r>
    </w:p>
    <w:p>
      <w:pPr>
        <w:pStyle w:val="Heading3"/>
      </w:pPr>
      <w:r>
        <w:t>Tên bảng: system_posts</w:t>
      </w:r>
    </w:p>
    <w:p>
      <w:r>
        <w:rPr>
          <w:rFonts w:ascii="Arial" w:hAnsi="Arial" w:eastAsia="Arial"/>
          <w:sz w:val="20"/>
        </w:rPr>
        <w:t>Mục đích bảng:</w:t>
      </w:r>
    </w:p>
    <w:p>
      <w:pPr>
        <w:pStyle w:val="ListBullet"/>
      </w:pPr>
      <w:r>
        <w:rPr>
          <w:rFonts w:ascii="Arial" w:hAnsi="Arial" w:eastAsia="Arial"/>
          <w:sz w:val="20"/>
        </w:rPr>
        <w:t>Lưu bài viết/tin tức hệ thống.</w:t>
      </w:r>
    </w:p>
    <w:p>
      <w:pPr>
        <w:pStyle w:val="ListBullet"/>
      </w:pPr>
      <w:r>
        <w:rPr>
          <w:rFonts w:ascii="Arial" w:hAnsi="Arial" w:eastAsia="Arial"/>
          <w:sz w:val="20"/>
        </w:rPr>
        <w:t>Module: Policy/Content.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bài viết hệ thống.</w:t>
            </w:r>
          </w:p>
        </w:tc>
      </w:tr>
      <w:tr>
        <w:trPr>
          <w:cantSplit/>
        </w:trPr>
        <w:tc>
          <w:tcPr>
            <w:tcW w:type="dxa" w:w="2220"/>
            <w:vAlign w:val="top"/>
          </w:tcPr>
          <w:p>
            <w:pPr>
              <w:jc w:val="left"/>
            </w:pPr>
            <w:r/>
            <w:r>
              <w:rPr>
                <w:rFonts w:ascii="Arial" w:hAnsi="Arial" w:eastAsia="Arial"/>
                <w:b w:val="0"/>
                <w:sz w:val="12"/>
              </w:rPr>
              <w:t>author_id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Admin/nhân viên tạo bài viết.</w:t>
            </w:r>
          </w:p>
        </w:tc>
      </w:tr>
      <w:tr>
        <w:trPr>
          <w:cantSplit/>
        </w:trPr>
        <w:tc>
          <w:tcPr>
            <w:tcW w:type="dxa" w:w="2220"/>
            <w:vAlign w:val="top"/>
          </w:tcPr>
          <w:p>
            <w:pPr>
              <w:jc w:val="left"/>
            </w:pPr>
            <w:r/>
            <w:r>
              <w:rPr>
                <w:rFonts w:ascii="Arial" w:hAnsi="Arial" w:eastAsia="Arial"/>
                <w:b w:val="0"/>
                <w:sz w:val="12"/>
              </w:rPr>
              <w:t>title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Tiêu đề bài viết hệ thống.</w:t>
            </w:r>
          </w:p>
        </w:tc>
      </w:tr>
      <w:tr>
        <w:trPr>
          <w:cantSplit/>
        </w:trPr>
        <w:tc>
          <w:tcPr>
            <w:tcW w:type="dxa" w:w="2220"/>
            <w:vAlign w:val="top"/>
          </w:tcPr>
          <w:p>
            <w:pPr>
              <w:jc w:val="left"/>
            </w:pPr>
            <w:r/>
            <w:r>
              <w:rPr>
                <w:rFonts w:ascii="Arial" w:hAnsi="Arial" w:eastAsia="Arial"/>
                <w:b w:val="0"/>
                <w:sz w:val="12"/>
              </w:rPr>
              <w:t>slug</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Slug duy nhất để mở chi tiết bài viết.</w:t>
            </w:r>
          </w:p>
        </w:tc>
      </w:tr>
      <w:tr>
        <w:trPr>
          <w:cantSplit/>
        </w:trPr>
        <w:tc>
          <w:tcPr>
            <w:tcW w:type="dxa" w:w="2220"/>
            <w:vAlign w:val="top"/>
          </w:tcPr>
          <w:p>
            <w:pPr>
              <w:jc w:val="left"/>
            </w:pPr>
            <w:r/>
            <w:r>
              <w:rPr>
                <w:rFonts w:ascii="Arial" w:hAnsi="Arial" w:eastAsia="Arial"/>
                <w:b w:val="0"/>
                <w:sz w:val="12"/>
              </w:rPr>
              <w:t>content</w:t>
            </w:r>
          </w:p>
        </w:tc>
        <w:tc>
          <w:tcPr>
            <w:tcW w:type="dxa" w:w="2220"/>
            <w:vAlign w:val="top"/>
          </w:tcPr>
          <w:p>
            <w:pPr>
              <w:jc w:val="left"/>
            </w:pPr>
            <w:r/>
            <w:r>
              <w:rPr>
                <w:rFonts w:ascii="Arial" w:hAnsi="Arial" w:eastAsia="Arial"/>
                <w:b w:val="0"/>
                <w:sz w:val="12"/>
              </w:rPr>
              <w:t>longtext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Nội dung bài viết hệ thống.</w:t>
            </w:r>
          </w:p>
        </w:tc>
      </w:tr>
      <w:tr>
        <w:trPr>
          <w:cantSplit/>
        </w:trPr>
        <w:tc>
          <w:tcPr>
            <w:tcW w:type="dxa" w:w="2220"/>
            <w:vAlign w:val="top"/>
          </w:tcPr>
          <w:p>
            <w:pPr>
              <w:jc w:val="left"/>
            </w:pPr>
            <w:r/>
            <w:r>
              <w:rPr>
                <w:rFonts w:ascii="Arial" w:hAnsi="Arial" w:eastAsia="Arial"/>
                <w:b w:val="0"/>
                <w:sz w:val="12"/>
              </w:rPr>
              <w:t>thumbnail_path</w:t>
            </w:r>
          </w:p>
        </w:tc>
        <w:tc>
          <w:tcPr>
            <w:tcW w:type="dxa" w:w="2220"/>
            <w:vAlign w:val="top"/>
          </w:tcPr>
          <w:p>
            <w:pPr>
              <w:jc w:val="left"/>
            </w:pPr>
            <w:r/>
            <w:r>
              <w:rPr>
                <w:rFonts w:ascii="Arial" w:hAnsi="Arial" w:eastAsia="Arial"/>
                <w:b w:val="0"/>
                <w:sz w:val="12"/>
              </w:rPr>
              <w:t>varchar(1000)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Đường dẫn ảnh đại diện bài viết.</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enum('draft','published','hidden')</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draft</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bài: draft, published, hidden. Giá trị enum: draft=bản nháp; published=đã hiển thị; hidden=đã ẩn.</w:t>
            </w:r>
          </w:p>
        </w:tc>
      </w:tr>
      <w:tr>
        <w:trPr>
          <w:cantSplit/>
        </w:trPr>
        <w:tc>
          <w:tcPr>
            <w:tcW w:type="dxa" w:w="2220"/>
            <w:vAlign w:val="top"/>
          </w:tcPr>
          <w:p>
            <w:pPr>
              <w:jc w:val="left"/>
            </w:pPr>
            <w:r/>
            <w:r>
              <w:rPr>
                <w:rFonts w:ascii="Arial" w:hAnsi="Arial" w:eastAsia="Arial"/>
                <w:b w:val="0"/>
                <w:sz w:val="12"/>
              </w:rPr>
              <w:t>published_at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bài được công khai.</w:t>
            </w:r>
          </w:p>
        </w:tc>
      </w:tr>
      <w:tr>
        <w:trPr>
          <w:cantSplit/>
        </w:trPr>
        <w:tc>
          <w:tcPr>
            <w:tcW w:type="dxa" w:w="2220"/>
            <w:vAlign w:val="top"/>
          </w:tcPr>
          <w:p>
            <w:pPr>
              <w:jc w:val="left"/>
            </w:pPr>
            <w:r/>
            <w:r>
              <w:rPr>
                <w:rFonts w:ascii="Arial" w:hAnsi="Arial" w:eastAsia="Arial"/>
                <w:b w:val="0"/>
                <w:sz w:val="12"/>
              </w:rPr>
              <w:t>view_count</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lượt xem bài viết hệ thống nếu cần hiển thị.</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bài viết.</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bài viết.</w:t>
            </w:r>
          </w:p>
        </w:tc>
      </w:tr>
    </w:tbl>
    <w:p/>
    <w:p>
      <w:r>
        <w:rPr>
          <w:rFonts w:ascii="Arial" w:hAnsi="Arial" w:eastAsia="Arial"/>
          <w:sz w:val="20"/>
        </w:rPr>
        <w:t>Quan hệ:</w:t>
      </w:r>
    </w:p>
    <w:p>
      <w:pPr>
        <w:pStyle w:val="ListBullet"/>
      </w:pPr>
      <w:r>
        <w:rPr>
          <w:rFonts w:ascii="Arial" w:hAnsi="Arial" w:eastAsia="Arial"/>
          <w:sz w:val="20"/>
        </w:rPr>
        <w:t>BelongsTo users qua author_id; onDelete SET NULL.</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system_posts_author_id_foreign trên (author_id).</w:t>
      </w:r>
    </w:p>
    <w:p>
      <w:pPr>
        <w:pStyle w:val="ListBullet"/>
      </w:pPr>
      <w:r>
        <w:rPr>
          <w:rFonts w:ascii="Arial" w:hAnsi="Arial" w:eastAsia="Arial"/>
          <w:sz w:val="20"/>
        </w:rPr>
        <w:t>Index system_posts_published_at_index trên (published_at).</w:t>
      </w:r>
    </w:p>
    <w:p>
      <w:pPr>
        <w:pStyle w:val="ListBullet"/>
      </w:pPr>
      <w:r>
        <w:rPr>
          <w:rFonts w:ascii="Arial" w:hAnsi="Arial" w:eastAsia="Arial"/>
          <w:sz w:val="20"/>
        </w:rPr>
        <w:t>Unique system_posts_slug_unique trên (slug).</w:t>
      </w:r>
    </w:p>
    <w:p>
      <w:pPr>
        <w:pStyle w:val="ListBullet"/>
      </w:pPr>
      <w:r>
        <w:rPr>
          <w:rFonts w:ascii="Arial" w:hAnsi="Arial" w:eastAsia="Arial"/>
          <w:sz w:val="20"/>
        </w:rPr>
        <w:t>Index system_posts_status_index trên (status).</w:t>
      </w:r>
    </w:p>
    <w:p>
      <w:r>
        <w:rPr>
          <w:rFonts w:ascii="Arial" w:hAnsi="Arial" w:eastAsia="Arial"/>
          <w:sz w:val="20"/>
        </w:rPr>
        <w:t>Ví dụ dữ liệu:</w:t>
      </w:r>
    </w:p>
    <w:p>
      <w:pPr>
        <w:pStyle w:val="ListBullet"/>
      </w:pPr>
      <w:r>
        <w:rPr>
          <w:rFonts w:ascii="Arial" w:hAnsi="Arial" w:eastAsia="Arial"/>
          <w:sz w:val="20"/>
        </w:rPr>
        <w:t>{"id":"62000000-0000-0000-0000-000000000001","author_id":"10000000-0000-0000-0000-000000000001","title":"SportGo launch news","slug":"sportgo-launch-news"}</w:t>
      </w:r>
    </w:p>
    <w:p>
      <w:pPr>
        <w:pStyle w:val="Heading3"/>
      </w:pPr>
      <w:r>
        <w:t>Tên bảng: user_permission_revokes</w:t>
      </w:r>
    </w:p>
    <w:p>
      <w:r>
        <w:rPr>
          <w:rFonts w:ascii="Arial" w:hAnsi="Arial" w:eastAsia="Arial"/>
          <w:sz w:val="20"/>
        </w:rPr>
        <w:t>Mục đích bảng:</w:t>
      </w:r>
    </w:p>
    <w:p>
      <w:pPr>
        <w:pStyle w:val="ListBullet"/>
      </w:pPr>
      <w:r>
        <w:rPr>
          <w:rFonts w:ascii="Arial" w:hAnsi="Arial" w:eastAsia="Arial"/>
          <w:sz w:val="20"/>
        </w:rPr>
        <w:t>Thu hồi một quyền cụ thể khỏi user trong một phạm vi.</w:t>
      </w:r>
    </w:p>
    <w:p>
      <w:pPr>
        <w:pStyle w:val="ListBullet"/>
      </w:pPr>
      <w:r>
        <w:rPr>
          <w:rFonts w:ascii="Arial" w:hAnsi="Arial" w:eastAsia="Arial"/>
          <w:sz w:val="20"/>
        </w:rPr>
        <w:t>Module: Auth/RBAC.</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bản ghi thu hồi quyền.</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User bị thu hồi quyền, trỏ users.id.</w:t>
            </w:r>
          </w:p>
        </w:tc>
      </w:tr>
      <w:tr>
        <w:trPr>
          <w:cantSplit/>
        </w:trPr>
        <w:tc>
          <w:tcPr>
            <w:tcW w:type="dxa" w:w="2220"/>
            <w:vAlign w:val="top"/>
          </w:tcPr>
          <w:p>
            <w:pPr>
              <w:jc w:val="left"/>
            </w:pPr>
            <w:r/>
            <w:r>
              <w:rPr>
                <w:rFonts w:ascii="Arial" w:hAnsi="Arial" w:eastAsia="Arial"/>
                <w:b w:val="0"/>
                <w:sz w:val="12"/>
              </w:rPr>
              <w:t>permission_id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permissions.id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Quyền bị thu hồi, trỏ permissions.id.</w:t>
            </w:r>
          </w:p>
        </w:tc>
      </w:tr>
      <w:tr>
        <w:trPr>
          <w:cantSplit/>
        </w:trPr>
        <w:tc>
          <w:tcPr>
            <w:tcW w:type="dxa" w:w="2220"/>
            <w:vAlign w:val="top"/>
          </w:tcPr>
          <w:p>
            <w:pPr>
              <w:jc w:val="left"/>
            </w:pPr>
            <w:r/>
            <w:r>
              <w:rPr>
                <w:rFonts w:ascii="Arial" w:hAnsi="Arial" w:eastAsia="Arial"/>
                <w:b w:val="0"/>
                <w:sz w:val="12"/>
              </w:rPr>
              <w:t>scope_type</w:t>
            </w:r>
          </w:p>
        </w:tc>
        <w:tc>
          <w:tcPr>
            <w:tcW w:type="dxa" w:w="2220"/>
            <w:vAlign w:val="top"/>
          </w:tcPr>
          <w:p>
            <w:pPr>
              <w:jc w:val="left"/>
            </w:pPr>
            <w:r/>
            <w:r>
              <w:rPr>
                <w:rFonts w:ascii="Arial" w:hAnsi="Arial" w:eastAsia="Arial"/>
                <w:b w:val="0"/>
                <w:sz w:val="12"/>
              </w:rPr>
              <w:t>enum('system','venue')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system</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Phạm vi thu hồi quyền: system hoặc venue. Giá trị enum: system=hệ thống; venue=theo cụm sân.</w:t>
            </w:r>
          </w:p>
        </w:tc>
      </w:tr>
      <w:tr>
        <w:trPr>
          <w:cantSplit/>
        </w:trPr>
        <w:tc>
          <w:tcPr>
            <w:tcW w:type="dxa" w:w="2220"/>
            <w:vAlign w:val="top"/>
          </w:tcPr>
          <w:p>
            <w:pPr>
              <w:jc w:val="left"/>
            </w:pPr>
            <w:r/>
            <w:r>
              <w:rPr>
                <w:rFonts w:ascii="Arial" w:hAnsi="Arial" w:eastAsia="Arial"/>
                <w:b w:val="0"/>
                <w:sz w:val="12"/>
              </w:rPr>
              <w:t>scope_id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00000000-0000-0000-0000-000000000000</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phạm vi thu hồi. Với system dùng zero UUID; với venue là venue_clusters.id.</w:t>
            </w:r>
          </w:p>
        </w:tc>
      </w:tr>
      <w:tr>
        <w:trPr>
          <w:cantSplit/>
        </w:trPr>
        <w:tc>
          <w:tcPr>
            <w:tcW w:type="dxa" w:w="2220"/>
            <w:vAlign w:val="top"/>
          </w:tcPr>
          <w:p>
            <w:pPr>
              <w:jc w:val="left"/>
            </w:pPr>
            <w:r/>
            <w:r>
              <w:rPr>
                <w:rFonts w:ascii="Arial" w:hAnsi="Arial" w:eastAsia="Arial"/>
                <w:b w:val="0"/>
                <w:sz w:val="12"/>
              </w:rPr>
              <w:t>revoked_by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Người thực hiện thu hồi quyền, trỏ users.id.</w:t>
            </w:r>
          </w:p>
        </w:tc>
      </w:tr>
      <w:tr>
        <w:trPr>
          <w:cantSplit/>
        </w:trPr>
        <w:tc>
          <w:tcPr>
            <w:tcW w:type="dxa" w:w="2220"/>
            <w:vAlign w:val="top"/>
          </w:tcPr>
          <w:p>
            <w:pPr>
              <w:jc w:val="left"/>
            </w:pPr>
            <w:r/>
            <w:r>
              <w:rPr>
                <w:rFonts w:ascii="Arial" w:hAnsi="Arial" w:eastAsia="Arial"/>
                <w:b w:val="0"/>
                <w:sz w:val="12"/>
              </w:rPr>
              <w:t>reason</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Lý do thu hồi quyền để admin xem lại.</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thu hồi quyền.</w:t>
            </w:r>
          </w:p>
        </w:tc>
      </w:tr>
    </w:tbl>
    <w:p/>
    <w:p>
      <w:r>
        <w:rPr>
          <w:rFonts w:ascii="Arial" w:hAnsi="Arial" w:eastAsia="Arial"/>
          <w:sz w:val="20"/>
        </w:rPr>
        <w:t>Quan hệ:</w:t>
      </w:r>
    </w:p>
    <w:p>
      <w:pPr>
        <w:pStyle w:val="ListBullet"/>
      </w:pPr>
      <w:r>
        <w:rPr>
          <w:rFonts w:ascii="Arial" w:hAnsi="Arial" w:eastAsia="Arial"/>
          <w:sz w:val="20"/>
        </w:rPr>
        <w:t>BelongsTo permissions qua permission_id; onDelete CASCADE.</w:t>
      </w:r>
    </w:p>
    <w:p>
      <w:pPr>
        <w:pStyle w:val="ListBullet"/>
      </w:pPr>
      <w:r>
        <w:rPr>
          <w:rFonts w:ascii="Arial" w:hAnsi="Arial" w:eastAsia="Arial"/>
          <w:sz w:val="20"/>
        </w:rPr>
        <w:t>BelongsTo users qua revoked_by; onDelete SET NULL.</w:t>
      </w:r>
    </w:p>
    <w:p>
      <w:pPr>
        <w:pStyle w:val="ListBullet"/>
      </w:pPr>
      <w:r>
        <w:rPr>
          <w:rFonts w:ascii="Arial" w:hAnsi="Arial" w:eastAsia="Arial"/>
          <w:sz w:val="20"/>
        </w:rPr>
        <w:t>BelongsTo users qua user_id; onDelete CASCADE.</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user_permission_revokes_permission_id_foreign trên (permission_id).</w:t>
      </w:r>
    </w:p>
    <w:p>
      <w:pPr>
        <w:pStyle w:val="ListBullet"/>
      </w:pPr>
      <w:r>
        <w:rPr>
          <w:rFonts w:ascii="Arial" w:hAnsi="Arial" w:eastAsia="Arial"/>
          <w:sz w:val="20"/>
        </w:rPr>
        <w:t>Index user_permission_revokes_revoked_by_foreign trên (revoked_by).</w:t>
      </w:r>
    </w:p>
    <w:p>
      <w:pPr>
        <w:pStyle w:val="ListBullet"/>
      </w:pPr>
      <w:r>
        <w:rPr>
          <w:rFonts w:ascii="Arial" w:hAnsi="Arial" w:eastAsia="Arial"/>
          <w:sz w:val="20"/>
        </w:rPr>
        <w:t>Index user_permission_revokes_scope_id_index trên (scope_id).</w:t>
      </w:r>
    </w:p>
    <w:p>
      <w:pPr>
        <w:pStyle w:val="ListBullet"/>
      </w:pPr>
      <w:r>
        <w:rPr>
          <w:rFonts w:ascii="Arial" w:hAnsi="Arial" w:eastAsia="Arial"/>
          <w:sz w:val="20"/>
        </w:rPr>
        <w:t>Index user_permission_revokes_scope_type_index trên (scope_type).</w:t>
      </w:r>
    </w:p>
    <w:p>
      <w:pPr>
        <w:pStyle w:val="ListBullet"/>
      </w:pPr>
      <w:r>
        <w:rPr>
          <w:rFonts w:ascii="Arial" w:hAnsi="Arial" w:eastAsia="Arial"/>
          <w:sz w:val="20"/>
        </w:rPr>
        <w:t>Unique user_permission_revokes_scope_unique trên (user_id,permission_id,scope_type,scope_id).</w:t>
      </w:r>
    </w:p>
    <w:p>
      <w:r>
        <w:rPr>
          <w:rFonts w:ascii="Arial" w:hAnsi="Arial" w:eastAsia="Arial"/>
          <w:sz w:val="20"/>
        </w:rPr>
        <w:t>Ví dụ dữ liệu:</w:t>
      </w:r>
    </w:p>
    <w:p>
      <w:pPr>
        <w:pStyle w:val="ListBullet"/>
      </w:pPr>
      <w:r>
        <w:rPr>
          <w:rFonts w:ascii="Arial" w:hAnsi="Arial" w:eastAsia="Arial"/>
          <w:sz w:val="20"/>
        </w:rPr>
        <w:t>{"id":1,"user_id":"10000000-0000-0000-0000-000000000004","permission_id":11,"scope_type":"venue"}</w:t>
      </w:r>
    </w:p>
    <w:p>
      <w:pPr>
        <w:pStyle w:val="Heading3"/>
      </w:pPr>
      <w:r>
        <w:t>Tên bảng: user_policy_acceptances</w:t>
      </w:r>
    </w:p>
    <w:p>
      <w:r>
        <w:rPr>
          <w:rFonts w:ascii="Arial" w:hAnsi="Arial" w:eastAsia="Arial"/>
          <w:sz w:val="20"/>
        </w:rPr>
        <w:t>Mục đích bảng:</w:t>
      </w:r>
    </w:p>
    <w:p>
      <w:pPr>
        <w:pStyle w:val="ListBullet"/>
      </w:pPr>
      <w:r>
        <w:rPr>
          <w:rFonts w:ascii="Arial" w:hAnsi="Arial" w:eastAsia="Arial"/>
          <w:sz w:val="20"/>
        </w:rPr>
        <w:t>Lưu việc user đã chấp nhận chính sách nào, phiên bản nào.</w:t>
      </w:r>
    </w:p>
    <w:p>
      <w:pPr>
        <w:pStyle w:val="ListBullet"/>
      </w:pPr>
      <w:r>
        <w:rPr>
          <w:rFonts w:ascii="Arial" w:hAnsi="Arial" w:eastAsia="Arial"/>
          <w:sz w:val="20"/>
        </w:rPr>
        <w:t>Module: Policy/Content.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bản ghi chấp nhận chính sách.</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User đã chấp nhận chính sách.</w:t>
            </w:r>
          </w:p>
        </w:tc>
      </w:tr>
      <w:tr>
        <w:trPr>
          <w:cantSplit/>
        </w:trPr>
        <w:tc>
          <w:tcPr>
            <w:tcW w:type="dxa" w:w="2220"/>
            <w:vAlign w:val="top"/>
          </w:tcPr>
          <w:p>
            <w:pPr>
              <w:jc w:val="left"/>
            </w:pPr>
            <w:r/>
            <w:r>
              <w:rPr>
                <w:rFonts w:ascii="Arial" w:hAnsi="Arial" w:eastAsia="Arial"/>
                <w:b w:val="0"/>
                <w:sz w:val="12"/>
              </w:rPr>
              <w:t>system_policy_id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system_policies.id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Chính sách được user chấp nhận.</w:t>
            </w:r>
          </w:p>
        </w:tc>
      </w:tr>
      <w:tr>
        <w:trPr>
          <w:cantSplit/>
        </w:trPr>
        <w:tc>
          <w:tcPr>
            <w:tcW w:type="dxa" w:w="2220"/>
            <w:vAlign w:val="top"/>
          </w:tcPr>
          <w:p>
            <w:pPr>
              <w:jc w:val="left"/>
            </w:pPr>
            <w:r/>
            <w:r>
              <w:rPr>
                <w:rFonts w:ascii="Arial" w:hAnsi="Arial" w:eastAsia="Arial"/>
                <w:b w:val="0"/>
                <w:sz w:val="12"/>
              </w:rPr>
              <w:t>policy_version</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Version chính sách user đã chấp nhận.</w:t>
            </w:r>
          </w:p>
        </w:tc>
      </w:tr>
      <w:tr>
        <w:trPr>
          <w:cantSplit/>
        </w:trPr>
        <w:tc>
          <w:tcPr>
            <w:tcW w:type="dxa" w:w="2220"/>
            <w:vAlign w:val="top"/>
          </w:tcPr>
          <w:p>
            <w:pPr>
              <w:jc w:val="left"/>
            </w:pPr>
            <w:r/>
            <w:r>
              <w:rPr>
                <w:rFonts w:ascii="Arial" w:hAnsi="Arial" w:eastAsia="Arial"/>
                <w:b w:val="0"/>
                <w:sz w:val="12"/>
              </w:rPr>
              <w:t>accepted_at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CURRENT_TIMESTAMP</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Thời điểm user bấm chấp nhận.</w:t>
            </w:r>
          </w:p>
        </w:tc>
      </w:tr>
    </w:tbl>
    <w:p/>
    <w:p>
      <w:r>
        <w:rPr>
          <w:rFonts w:ascii="Arial" w:hAnsi="Arial" w:eastAsia="Arial"/>
          <w:sz w:val="20"/>
        </w:rPr>
        <w:t>Quan hệ:</w:t>
      </w:r>
    </w:p>
    <w:p>
      <w:pPr>
        <w:pStyle w:val="ListBullet"/>
      </w:pPr>
      <w:r>
        <w:rPr>
          <w:rFonts w:ascii="Arial" w:hAnsi="Arial" w:eastAsia="Arial"/>
          <w:sz w:val="20"/>
        </w:rPr>
        <w:t>BelongsTo system_policies qua system_policy_id; onDelete CASCADE.</w:t>
      </w:r>
    </w:p>
    <w:p>
      <w:pPr>
        <w:pStyle w:val="ListBullet"/>
      </w:pPr>
      <w:r>
        <w:rPr>
          <w:rFonts w:ascii="Arial" w:hAnsi="Arial" w:eastAsia="Arial"/>
          <w:sz w:val="20"/>
        </w:rPr>
        <w:t>BelongsTo users qua user_id; onDelete CASCADE.</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user_policy_acceptances_system_policy_id_foreign trên (system_policy_id).</w:t>
      </w:r>
    </w:p>
    <w:p>
      <w:pPr>
        <w:pStyle w:val="ListBullet"/>
      </w:pPr>
      <w:r>
        <w:rPr>
          <w:rFonts w:ascii="Arial" w:hAnsi="Arial" w:eastAsia="Arial"/>
          <w:sz w:val="20"/>
        </w:rPr>
        <w:t>Unique user_policy_acceptances_unique trên (user_id,system_policy_id,policy_version).</w:t>
      </w:r>
    </w:p>
    <w:p>
      <w:r>
        <w:rPr>
          <w:rFonts w:ascii="Arial" w:hAnsi="Arial" w:eastAsia="Arial"/>
          <w:sz w:val="20"/>
        </w:rPr>
        <w:t>Ví dụ dữ liệu:</w:t>
      </w:r>
    </w:p>
    <w:p>
      <w:pPr>
        <w:pStyle w:val="ListBullet"/>
      </w:pPr>
      <w:r>
        <w:rPr>
          <w:rFonts w:ascii="Arial" w:hAnsi="Arial" w:eastAsia="Arial"/>
          <w:sz w:val="20"/>
        </w:rPr>
        <w:t>{"id":1,"user_id":"10000000-0000-0000-0000-000000000001","system_policy_id":"60000000-0000-0000-0000-000000000001","policy_version":1}</w:t>
      </w:r>
    </w:p>
    <w:p>
      <w:pPr>
        <w:pStyle w:val="Heading3"/>
      </w:pPr>
      <w:r>
        <w:t>Tên bảng: user_roles</w:t>
      </w:r>
    </w:p>
    <w:p>
      <w:r>
        <w:rPr>
          <w:rFonts w:ascii="Arial" w:hAnsi="Arial" w:eastAsia="Arial"/>
          <w:sz w:val="20"/>
        </w:rPr>
        <w:t>Mục đích bảng:</w:t>
      </w:r>
    </w:p>
    <w:p>
      <w:pPr>
        <w:pStyle w:val="ListBullet"/>
      </w:pPr>
      <w:r>
        <w:rPr>
          <w:rFonts w:ascii="Arial" w:hAnsi="Arial" w:eastAsia="Arial"/>
          <w:sz w:val="20"/>
        </w:rPr>
        <w:t>Gán role cho user theo phạm vi toàn hệ thống hoặc theo cụm sân.</w:t>
      </w:r>
    </w:p>
    <w:p>
      <w:pPr>
        <w:pStyle w:val="ListBullet"/>
      </w:pPr>
      <w:r>
        <w:rPr>
          <w:rFonts w:ascii="Arial" w:hAnsi="Arial" w:eastAsia="Arial"/>
          <w:sz w:val="20"/>
        </w:rPr>
        <w:t>Module: Auth/RBAC.</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bản ghi gán role cho user.</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User nhận role, trỏ users.id.</w:t>
            </w:r>
          </w:p>
        </w:tc>
      </w:tr>
      <w:tr>
        <w:trPr>
          <w:cantSplit/>
        </w:trPr>
        <w:tc>
          <w:tcPr>
            <w:tcW w:type="dxa" w:w="2220"/>
            <w:vAlign w:val="top"/>
          </w:tcPr>
          <w:p>
            <w:pPr>
              <w:jc w:val="left"/>
            </w:pPr>
            <w:r/>
            <w:r>
              <w:rPr>
                <w:rFonts w:ascii="Arial" w:hAnsi="Arial" w:eastAsia="Arial"/>
                <w:b w:val="0"/>
                <w:sz w:val="12"/>
              </w:rPr>
              <w:t>role_id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roles.id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Role được gán, trỏ roles.id.</w:t>
            </w:r>
          </w:p>
        </w:tc>
      </w:tr>
      <w:tr>
        <w:trPr>
          <w:cantSplit/>
        </w:trPr>
        <w:tc>
          <w:tcPr>
            <w:tcW w:type="dxa" w:w="2220"/>
            <w:vAlign w:val="top"/>
          </w:tcPr>
          <w:p>
            <w:pPr>
              <w:jc w:val="left"/>
            </w:pPr>
            <w:r/>
            <w:r>
              <w:rPr>
                <w:rFonts w:ascii="Arial" w:hAnsi="Arial" w:eastAsia="Arial"/>
                <w:b w:val="0"/>
                <w:sz w:val="12"/>
              </w:rPr>
              <w:t>scope_type</w:t>
            </w:r>
          </w:p>
        </w:tc>
        <w:tc>
          <w:tcPr>
            <w:tcW w:type="dxa" w:w="2220"/>
            <w:vAlign w:val="top"/>
          </w:tcPr>
          <w:p>
            <w:pPr>
              <w:jc w:val="left"/>
            </w:pPr>
            <w:r/>
            <w:r>
              <w:rPr>
                <w:rFonts w:ascii="Arial" w:hAnsi="Arial" w:eastAsia="Arial"/>
                <w:b w:val="0"/>
                <w:sz w:val="12"/>
              </w:rPr>
              <w:t>enum('system','venue')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system</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Phạm vi role: system là toàn hệ thống, venue là trong một cụm sân. Giá trị enum: system=hệ thống; venue=theo cụm sân.</w:t>
            </w:r>
          </w:p>
        </w:tc>
      </w:tr>
      <w:tr>
        <w:trPr>
          <w:cantSplit/>
        </w:trPr>
        <w:tc>
          <w:tcPr>
            <w:tcW w:type="dxa" w:w="2220"/>
            <w:vAlign w:val="top"/>
          </w:tcPr>
          <w:p>
            <w:pPr>
              <w:jc w:val="left"/>
            </w:pPr>
            <w:r/>
            <w:r>
              <w:rPr>
                <w:rFonts w:ascii="Arial" w:hAnsi="Arial" w:eastAsia="Arial"/>
                <w:b w:val="0"/>
                <w:sz w:val="12"/>
              </w:rPr>
              <w:t>scope_id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00000000-0000-0000-0000-000000000000</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phạm vi. Với system dùng zero UUID để unique ổn định; với venue là venue_clusters.id.</w:t>
            </w:r>
          </w:p>
        </w:tc>
      </w:tr>
      <w:tr>
        <w:trPr>
          <w:cantSplit/>
        </w:trPr>
        <w:tc>
          <w:tcPr>
            <w:tcW w:type="dxa" w:w="2220"/>
            <w:vAlign w:val="top"/>
          </w:tcPr>
          <w:p>
            <w:pPr>
              <w:jc w:val="left"/>
            </w:pPr>
            <w:r/>
            <w:r>
              <w:rPr>
                <w:rFonts w:ascii="Arial" w:hAnsi="Arial" w:eastAsia="Arial"/>
                <w:b w:val="0"/>
                <w:sz w:val="12"/>
              </w:rPr>
              <w:t>granted_by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Admin/chủ sân đã gán role, trỏ users.id.</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gán role.</w:t>
            </w:r>
          </w:p>
        </w:tc>
      </w:tr>
    </w:tbl>
    <w:p/>
    <w:p>
      <w:r>
        <w:rPr>
          <w:rFonts w:ascii="Arial" w:hAnsi="Arial" w:eastAsia="Arial"/>
          <w:sz w:val="20"/>
        </w:rPr>
        <w:t>Quan hệ:</w:t>
      </w:r>
    </w:p>
    <w:p>
      <w:pPr>
        <w:pStyle w:val="ListBullet"/>
      </w:pPr>
      <w:r>
        <w:rPr>
          <w:rFonts w:ascii="Arial" w:hAnsi="Arial" w:eastAsia="Arial"/>
          <w:sz w:val="20"/>
        </w:rPr>
        <w:t>BelongsTo users qua granted_by; onDelete SET NULL.</w:t>
      </w:r>
    </w:p>
    <w:p>
      <w:pPr>
        <w:pStyle w:val="ListBullet"/>
      </w:pPr>
      <w:r>
        <w:rPr>
          <w:rFonts w:ascii="Arial" w:hAnsi="Arial" w:eastAsia="Arial"/>
          <w:sz w:val="20"/>
        </w:rPr>
        <w:t>BelongsTo roles qua role_id; onDelete CASCADE.</w:t>
      </w:r>
    </w:p>
    <w:p>
      <w:pPr>
        <w:pStyle w:val="ListBullet"/>
      </w:pPr>
      <w:r>
        <w:rPr>
          <w:rFonts w:ascii="Arial" w:hAnsi="Arial" w:eastAsia="Arial"/>
          <w:sz w:val="20"/>
        </w:rPr>
        <w:t>BelongsTo users qua user_id; onDelete CASCADE.</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user_roles_granted_by_foreign trên (granted_by).</w:t>
      </w:r>
    </w:p>
    <w:p>
      <w:pPr>
        <w:pStyle w:val="ListBullet"/>
      </w:pPr>
      <w:r>
        <w:rPr>
          <w:rFonts w:ascii="Arial" w:hAnsi="Arial" w:eastAsia="Arial"/>
          <w:sz w:val="20"/>
        </w:rPr>
        <w:t>Index user_roles_role_id_foreign trên (role_id).</w:t>
      </w:r>
    </w:p>
    <w:p>
      <w:pPr>
        <w:pStyle w:val="ListBullet"/>
      </w:pPr>
      <w:r>
        <w:rPr>
          <w:rFonts w:ascii="Arial" w:hAnsi="Arial" w:eastAsia="Arial"/>
          <w:sz w:val="20"/>
        </w:rPr>
        <w:t>Index user_roles_scope_id_index trên (scope_id).</w:t>
      </w:r>
    </w:p>
    <w:p>
      <w:pPr>
        <w:pStyle w:val="ListBullet"/>
      </w:pPr>
      <w:r>
        <w:rPr>
          <w:rFonts w:ascii="Arial" w:hAnsi="Arial" w:eastAsia="Arial"/>
          <w:sz w:val="20"/>
        </w:rPr>
        <w:t>Index user_roles_scope_type_index trên (scope_type).</w:t>
      </w:r>
    </w:p>
    <w:p>
      <w:pPr>
        <w:pStyle w:val="ListBullet"/>
      </w:pPr>
      <w:r>
        <w:rPr>
          <w:rFonts w:ascii="Arial" w:hAnsi="Arial" w:eastAsia="Arial"/>
          <w:sz w:val="20"/>
        </w:rPr>
        <w:t>Unique user_roles_scope_unique trên (user_id,role_id,scope_type,scope_id).</w:t>
      </w:r>
    </w:p>
    <w:p>
      <w:r>
        <w:rPr>
          <w:rFonts w:ascii="Arial" w:hAnsi="Arial" w:eastAsia="Arial"/>
          <w:sz w:val="20"/>
        </w:rPr>
        <w:t>Ví dụ dữ liệu:</w:t>
      </w:r>
    </w:p>
    <w:p>
      <w:pPr>
        <w:pStyle w:val="ListBullet"/>
      </w:pPr>
      <w:r>
        <w:rPr>
          <w:rFonts w:ascii="Arial" w:hAnsi="Arial" w:eastAsia="Arial"/>
          <w:sz w:val="20"/>
        </w:rPr>
        <w:t>{"id":1,"user_id":"10000000-0000-0000-0000-000000000001","role_id":1,"scope_type":"system"}</w:t>
      </w:r>
    </w:p>
    <w:p>
      <w:pPr>
        <w:pStyle w:val="Heading3"/>
      </w:pPr>
      <w:r>
        <w:t>Tên bảng: users</w:t>
      </w:r>
    </w:p>
    <w:p>
      <w:r>
        <w:rPr>
          <w:rFonts w:ascii="Arial" w:hAnsi="Arial" w:eastAsia="Arial"/>
          <w:sz w:val="20"/>
        </w:rPr>
        <w:t>Mục đích bảng:</w:t>
      </w:r>
    </w:p>
    <w:p>
      <w:pPr>
        <w:pStyle w:val="ListBullet"/>
      </w:pPr>
      <w:r>
        <w:rPr>
          <w:rFonts w:ascii="Arial" w:hAnsi="Arial" w:eastAsia="Arial"/>
          <w:sz w:val="20"/>
        </w:rPr>
        <w:t>Lưu tài khoản đăng nhập và hồ sơ cơ bản của admin, nhân viên hệ thống, chủ sân, nhân viên sân và người chơi.</w:t>
      </w:r>
    </w:p>
    <w:p>
      <w:pPr>
        <w:pStyle w:val="ListBullet"/>
      </w:pPr>
      <w:r>
        <w:rPr>
          <w:rFonts w:ascii="Arial" w:hAnsi="Arial" w:eastAsia="Arial"/>
          <w:sz w:val="20"/>
        </w:rPr>
        <w:t>Module: Auth/RBAC.</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định danh user, dùng làm khóa chính và tham chiếu từ các bảng quyền, booking, chat, bài viết.</w:t>
            </w:r>
          </w:p>
        </w:tc>
      </w:tr>
      <w:tr>
        <w:trPr>
          <w:cantSplit/>
        </w:trPr>
        <w:tc>
          <w:tcPr>
            <w:tcW w:type="dxa" w:w="2220"/>
            <w:vAlign w:val="top"/>
          </w:tcPr>
          <w:p>
            <w:pPr>
              <w:jc w:val="left"/>
            </w:pPr>
            <w:r/>
            <w:r>
              <w:rPr>
                <w:rFonts w:ascii="Arial" w:hAnsi="Arial" w:eastAsia="Arial"/>
                <w:b w:val="0"/>
                <w:sz w:val="12"/>
              </w:rPr>
              <w:t>username</w:t>
            </w:r>
          </w:p>
        </w:tc>
        <w:tc>
          <w:tcPr>
            <w:tcW w:type="dxa" w:w="2220"/>
            <w:vAlign w:val="top"/>
          </w:tcPr>
          <w:p>
            <w:pPr>
              <w:jc w:val="left"/>
            </w:pPr>
            <w:r/>
            <w:r>
              <w:rPr>
                <w:rFonts w:ascii="Arial" w:hAnsi="Arial" w:eastAsia="Arial"/>
                <w:b w:val="0"/>
                <w:sz w:val="12"/>
              </w:rPr>
              <w:t>varchar(50)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tài khoản dùng để đăng nhập, khác với họ tên hiển thị; phải unique.</w:t>
            </w:r>
          </w:p>
        </w:tc>
      </w:tr>
      <w:tr>
        <w:trPr>
          <w:cantSplit/>
        </w:trPr>
        <w:tc>
          <w:tcPr>
            <w:tcW w:type="dxa" w:w="2220"/>
            <w:vAlign w:val="top"/>
          </w:tcPr>
          <w:p>
            <w:pPr>
              <w:jc w:val="left"/>
            </w:pPr>
            <w:r/>
            <w:r>
              <w:rPr>
                <w:rFonts w:ascii="Arial" w:hAnsi="Arial" w:eastAsia="Arial"/>
                <w:b w:val="0"/>
                <w:sz w:val="12"/>
              </w:rPr>
              <w:t>full_name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Họ tên hiển thị trong hồ sơ, booking, chat, đánh giá.</w:t>
            </w:r>
          </w:p>
        </w:tc>
      </w:tr>
      <w:tr>
        <w:trPr>
          <w:cantSplit/>
        </w:trPr>
        <w:tc>
          <w:tcPr>
            <w:tcW w:type="dxa" w:w="2220"/>
            <w:vAlign w:val="top"/>
          </w:tcPr>
          <w:p>
            <w:pPr>
              <w:jc w:val="left"/>
            </w:pPr>
            <w:r/>
            <w:r>
              <w:rPr>
                <w:rFonts w:ascii="Arial" w:hAnsi="Arial" w:eastAsia="Arial"/>
                <w:b w:val="0"/>
                <w:sz w:val="12"/>
              </w:rPr>
              <w:t>phone</w:t>
            </w:r>
          </w:p>
        </w:tc>
        <w:tc>
          <w:tcPr>
            <w:tcW w:type="dxa" w:w="2220"/>
            <w:vAlign w:val="top"/>
          </w:tcPr>
          <w:p>
            <w:pPr>
              <w:jc w:val="left"/>
            </w:pPr>
            <w:r/>
            <w:r>
              <w:rPr>
                <w:rFonts w:ascii="Arial" w:hAnsi="Arial" w:eastAsia="Arial"/>
                <w:b w:val="0"/>
                <w:sz w:val="12"/>
              </w:rPr>
              <w:t>varchar(20)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điện thoại chính khi đăng ký và đăng nhập; mỗi số chỉ có một tài khoản.</w:t>
            </w:r>
          </w:p>
        </w:tc>
      </w:tr>
      <w:tr>
        <w:trPr>
          <w:cantSplit/>
        </w:trPr>
        <w:tc>
          <w:tcPr>
            <w:tcW w:type="dxa" w:w="2220"/>
            <w:vAlign w:val="top"/>
          </w:tcPr>
          <w:p>
            <w:pPr>
              <w:jc w:val="left"/>
            </w:pPr>
            <w:r/>
            <w:r>
              <w:rPr>
                <w:rFonts w:ascii="Arial" w:hAnsi="Arial" w:eastAsia="Arial"/>
                <w:b w:val="0"/>
                <w:sz w:val="12"/>
              </w:rPr>
              <w:t>email</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Email phụ nhưng vẫn dùng đăng nhập, nhận mã xác thực và reset mật khẩu; unique khi có giá trị.</w:t>
            </w:r>
          </w:p>
        </w:tc>
      </w:tr>
      <w:tr>
        <w:trPr>
          <w:cantSplit/>
        </w:trPr>
        <w:tc>
          <w:tcPr>
            <w:tcW w:type="dxa" w:w="2220"/>
            <w:vAlign w:val="top"/>
          </w:tcPr>
          <w:p>
            <w:pPr>
              <w:jc w:val="left"/>
            </w:pPr>
            <w:r/>
            <w:r>
              <w:rPr>
                <w:rFonts w:ascii="Arial" w:hAnsi="Arial" w:eastAsia="Arial"/>
                <w:b w:val="0"/>
                <w:sz w:val="12"/>
              </w:rPr>
              <w:t>email_verified_at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email được xác thực; dùng để biết user đã xác thực email chưa.</w:t>
            </w:r>
          </w:p>
        </w:tc>
      </w:tr>
      <w:tr>
        <w:trPr>
          <w:cantSplit/>
        </w:trPr>
        <w:tc>
          <w:tcPr>
            <w:tcW w:type="dxa" w:w="2220"/>
            <w:vAlign w:val="top"/>
          </w:tcPr>
          <w:p>
            <w:pPr>
              <w:jc w:val="left"/>
            </w:pPr>
            <w:r/>
            <w:r>
              <w:rPr>
                <w:rFonts w:ascii="Arial" w:hAnsi="Arial" w:eastAsia="Arial"/>
                <w:b w:val="0"/>
                <w:sz w:val="12"/>
              </w:rPr>
              <w:t>phone_verified_at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phone được xác thực; chuẩn bị cho phase SMS.</w:t>
            </w:r>
          </w:p>
        </w:tc>
      </w:tr>
      <w:tr>
        <w:trPr>
          <w:cantSplit/>
        </w:trPr>
        <w:tc>
          <w:tcPr>
            <w:tcW w:type="dxa" w:w="2220"/>
            <w:vAlign w:val="top"/>
          </w:tcPr>
          <w:p>
            <w:pPr>
              <w:jc w:val="left"/>
            </w:pPr>
            <w:r/>
            <w:r>
              <w:rPr>
                <w:rFonts w:ascii="Arial" w:hAnsi="Arial" w:eastAsia="Arial"/>
                <w:b w:val="0"/>
                <w:sz w:val="12"/>
              </w:rPr>
              <w:t>password</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Mật khẩu đã hash, không lưu plain text.</w:t>
            </w:r>
          </w:p>
        </w:tc>
      </w:tr>
      <w:tr>
        <w:trPr>
          <w:cantSplit/>
        </w:trPr>
        <w:tc>
          <w:tcPr>
            <w:tcW w:type="dxa" w:w="2220"/>
            <w:vAlign w:val="top"/>
          </w:tcPr>
          <w:p>
            <w:pPr>
              <w:jc w:val="left"/>
            </w:pPr>
            <w:r/>
            <w:r>
              <w:rPr>
                <w:rFonts w:ascii="Arial" w:hAnsi="Arial" w:eastAsia="Arial"/>
                <w:b w:val="0"/>
                <w:sz w:val="12"/>
              </w:rPr>
              <w:t>avatar_url</w:t>
            </w:r>
          </w:p>
        </w:tc>
        <w:tc>
          <w:tcPr>
            <w:tcW w:type="dxa" w:w="2220"/>
            <w:vAlign w:val="top"/>
          </w:tcPr>
          <w:p>
            <w:pPr>
              <w:jc w:val="left"/>
            </w:pPr>
            <w:r/>
            <w:r>
              <w:rPr>
                <w:rFonts w:ascii="Arial" w:hAnsi="Arial" w:eastAsia="Arial"/>
                <w:b w:val="0"/>
                <w:sz w:val="12"/>
              </w:rPr>
              <w:t>varchar(500)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Đường dẫn avatar hiện tại của user; file chi tiết có thể lưu thêm trong media.</w:t>
            </w:r>
          </w:p>
        </w:tc>
      </w:tr>
      <w:tr>
        <w:trPr>
          <w:cantSplit/>
        </w:trPr>
        <w:tc>
          <w:tcPr>
            <w:tcW w:type="dxa" w:w="2220"/>
            <w:vAlign w:val="top"/>
          </w:tcPr>
          <w:p>
            <w:pPr>
              <w:jc w:val="left"/>
            </w:pPr>
            <w:r/>
            <w:r>
              <w:rPr>
                <w:rFonts w:ascii="Arial" w:hAnsi="Arial" w:eastAsia="Arial"/>
                <w:b w:val="0"/>
                <w:sz w:val="12"/>
              </w:rPr>
              <w:t>bio</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Mô tả cá nhân do user tự nhập, thay cho các field chơi thể thao mơ hồ như field vị trí ưa thích cũ.</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enum('pending_verify','active','locked','deactivated')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pending_verify</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tài khoản: pending_verify chờ xác thực, active được dùng, locked bị khóa, deactivated ngừng dùng. Giá trị enum: pending_verify=chờ xác thực; active=đang hoạt động; locked=bị khóa; deactivated=ngừng dùng.</w:t>
            </w:r>
          </w:p>
        </w:tc>
      </w:tr>
      <w:tr>
        <w:trPr>
          <w:cantSplit/>
        </w:trPr>
        <w:tc>
          <w:tcPr>
            <w:tcW w:type="dxa" w:w="2220"/>
            <w:vAlign w:val="top"/>
          </w:tcPr>
          <w:p>
            <w:pPr>
              <w:jc w:val="left"/>
            </w:pPr>
            <w:r/>
            <w:r>
              <w:rPr>
                <w:rFonts w:ascii="Arial" w:hAnsi="Arial" w:eastAsia="Arial"/>
                <w:b w:val="0"/>
                <w:sz w:val="12"/>
              </w:rPr>
              <w:t>verification_channel</w:t>
            </w:r>
          </w:p>
        </w:tc>
        <w:tc>
          <w:tcPr>
            <w:tcW w:type="dxa" w:w="2220"/>
            <w:vAlign w:val="top"/>
          </w:tcPr>
          <w:p>
            <w:pPr>
              <w:jc w:val="left"/>
            </w:pPr>
            <w:r/>
            <w:r>
              <w:rPr>
                <w:rFonts w:ascii="Arial" w:hAnsi="Arial" w:eastAsia="Arial"/>
                <w:b w:val="0"/>
                <w:sz w:val="12"/>
              </w:rPr>
              <w:t>enum('email','sms')</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email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Kênh user chọn để nhận mã xác thực: email hiện làm trước, sms để phase sau. Giá trị enum: email=email; sms=tin nhắn SMS.</w:t>
            </w:r>
          </w:p>
        </w:tc>
      </w:tr>
      <w:tr>
        <w:trPr>
          <w:cantSplit/>
        </w:trPr>
        <w:tc>
          <w:tcPr>
            <w:tcW w:type="dxa" w:w="2220"/>
            <w:vAlign w:val="top"/>
          </w:tcPr>
          <w:p>
            <w:pPr>
              <w:jc w:val="left"/>
            </w:pPr>
            <w:r/>
            <w:r>
              <w:rPr>
                <w:rFonts w:ascii="Arial" w:hAnsi="Arial" w:eastAsia="Arial"/>
                <w:b w:val="0"/>
                <w:sz w:val="12"/>
              </w:rPr>
              <w:t>lock_type</w:t>
            </w:r>
          </w:p>
        </w:tc>
        <w:tc>
          <w:tcPr>
            <w:tcW w:type="dxa" w:w="2220"/>
            <w:vAlign w:val="top"/>
          </w:tcPr>
          <w:p>
            <w:pPr>
              <w:jc w:val="left"/>
            </w:pPr>
            <w:r/>
            <w:r>
              <w:rPr>
                <w:rFonts w:ascii="Arial" w:hAnsi="Arial" w:eastAsia="Arial"/>
                <w:b w:val="0"/>
                <w:sz w:val="12"/>
              </w:rPr>
              <w:t>enum('temporary','permanent','auto')</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Kiểu khóa tài khoản: temporary theo thời hạn, permanent vĩnh viễn, auto do cấu hình tự động. Giá trị enum: temporary=khóa tạm thời; permanent=khóa vĩnh viễn; auto=tự động.</w:t>
            </w:r>
          </w:p>
        </w:tc>
      </w:tr>
      <w:tr>
        <w:trPr>
          <w:cantSplit/>
        </w:trPr>
        <w:tc>
          <w:tcPr>
            <w:tcW w:type="dxa" w:w="2220"/>
            <w:vAlign w:val="top"/>
          </w:tcPr>
          <w:p>
            <w:pPr>
              <w:jc w:val="left"/>
            </w:pPr>
            <w:r/>
            <w:r>
              <w:rPr>
                <w:rFonts w:ascii="Arial" w:hAnsi="Arial" w:eastAsia="Arial"/>
                <w:b w:val="0"/>
                <w:sz w:val="12"/>
              </w:rPr>
              <w:t>status_reason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Lý do khóa/hủy/ngừng tài khoản để hiển thị cho user và phục vụ audit.</w:t>
            </w:r>
          </w:p>
        </w:tc>
      </w:tr>
      <w:tr>
        <w:trPr>
          <w:cantSplit/>
        </w:trPr>
        <w:tc>
          <w:tcPr>
            <w:tcW w:type="dxa" w:w="2220"/>
            <w:vAlign w:val="top"/>
          </w:tcPr>
          <w:p>
            <w:pPr>
              <w:jc w:val="left"/>
            </w:pPr>
            <w:r/>
            <w:r>
              <w:rPr>
                <w:rFonts w:ascii="Arial" w:hAnsi="Arial" w:eastAsia="Arial"/>
                <w:b w:val="0"/>
                <w:sz w:val="12"/>
              </w:rPr>
              <w:t>locked_at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tài khoản bị khóa.</w:t>
            </w:r>
          </w:p>
        </w:tc>
      </w:tr>
      <w:tr>
        <w:trPr>
          <w:cantSplit/>
        </w:trPr>
        <w:tc>
          <w:tcPr>
            <w:tcW w:type="dxa" w:w="2220"/>
            <w:vAlign w:val="top"/>
          </w:tcPr>
          <w:p>
            <w:pPr>
              <w:jc w:val="left"/>
            </w:pPr>
            <w:r/>
            <w:r>
              <w:rPr>
                <w:rFonts w:ascii="Arial" w:hAnsi="Arial" w:eastAsia="Arial"/>
                <w:b w:val="0"/>
                <w:sz w:val="12"/>
              </w:rPr>
              <w:t>locked_until</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hết khóa tạm thời; null khi không khóa hoặc khóa vĩnh viễn tùy lock_type.</w:t>
            </w:r>
          </w:p>
        </w:tc>
      </w:tr>
      <w:tr>
        <w:trPr>
          <w:cantSplit/>
        </w:trPr>
        <w:tc>
          <w:tcPr>
            <w:tcW w:type="dxa" w:w="2220"/>
            <w:vAlign w:val="top"/>
          </w:tcPr>
          <w:p>
            <w:pPr>
              <w:jc w:val="left"/>
            </w:pPr>
            <w:r/>
            <w:r>
              <w:rPr>
                <w:rFonts w:ascii="Arial" w:hAnsi="Arial" w:eastAsia="Arial"/>
                <w:b w:val="0"/>
                <w:sz w:val="12"/>
              </w:rPr>
              <w:t>locked_by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Admin/nhân viên khóa tài khoản, trỏ users.id.</w:t>
            </w:r>
          </w:p>
        </w:tc>
      </w:tr>
      <w:tr>
        <w:trPr>
          <w:cantSplit/>
        </w:trPr>
        <w:tc>
          <w:tcPr>
            <w:tcW w:type="dxa" w:w="2220"/>
            <w:vAlign w:val="top"/>
          </w:tcPr>
          <w:p>
            <w:pPr>
              <w:jc w:val="left"/>
            </w:pPr>
            <w:r/>
            <w:r>
              <w:rPr>
                <w:rFonts w:ascii="Arial" w:hAnsi="Arial" w:eastAsia="Arial"/>
                <w:b w:val="0"/>
                <w:sz w:val="12"/>
              </w:rPr>
              <w:t>remember_token</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Token remember me mặc định của Laravel.</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tài khoản.</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hồ sơ/trạng thái gần nhất.</w:t>
            </w:r>
          </w:p>
        </w:tc>
      </w:tr>
    </w:tbl>
    <w:p/>
    <w:p>
      <w:r>
        <w:rPr>
          <w:rFonts w:ascii="Arial" w:hAnsi="Arial" w:eastAsia="Arial"/>
          <w:sz w:val="20"/>
        </w:rPr>
        <w:t>Quan hệ:</w:t>
      </w:r>
    </w:p>
    <w:p>
      <w:pPr>
        <w:pStyle w:val="ListBullet"/>
      </w:pPr>
      <w:r>
        <w:rPr>
          <w:rFonts w:ascii="Arial" w:hAnsi="Arial" w:eastAsia="Arial"/>
          <w:sz w:val="20"/>
        </w:rPr>
        <w:t>BelongsTo users qua locked_by; onDelete SET NULL.</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Unique users_email_unique trên (email).</w:t>
      </w:r>
    </w:p>
    <w:p>
      <w:pPr>
        <w:pStyle w:val="ListBullet"/>
      </w:pPr>
      <w:r>
        <w:rPr>
          <w:rFonts w:ascii="Arial" w:hAnsi="Arial" w:eastAsia="Arial"/>
          <w:sz w:val="20"/>
        </w:rPr>
        <w:t>Index users_locked_by_foreign trên (locked_by).</w:t>
      </w:r>
    </w:p>
    <w:p>
      <w:pPr>
        <w:pStyle w:val="ListBullet"/>
      </w:pPr>
      <w:r>
        <w:rPr>
          <w:rFonts w:ascii="Arial" w:hAnsi="Arial" w:eastAsia="Arial"/>
          <w:sz w:val="20"/>
        </w:rPr>
        <w:t>Index users_locked_until_index trên (locked_until).</w:t>
      </w:r>
    </w:p>
    <w:p>
      <w:pPr>
        <w:pStyle w:val="ListBullet"/>
      </w:pPr>
      <w:r>
        <w:rPr>
          <w:rFonts w:ascii="Arial" w:hAnsi="Arial" w:eastAsia="Arial"/>
          <w:sz w:val="20"/>
        </w:rPr>
        <w:t>Unique users_phone_unique trên (phone).</w:t>
      </w:r>
    </w:p>
    <w:p>
      <w:pPr>
        <w:pStyle w:val="ListBullet"/>
      </w:pPr>
      <w:r>
        <w:rPr>
          <w:rFonts w:ascii="Arial" w:hAnsi="Arial" w:eastAsia="Arial"/>
          <w:sz w:val="20"/>
        </w:rPr>
        <w:t>Index users_status_index trên (status).</w:t>
      </w:r>
    </w:p>
    <w:p>
      <w:pPr>
        <w:pStyle w:val="ListBullet"/>
      </w:pPr>
      <w:r>
        <w:rPr>
          <w:rFonts w:ascii="Arial" w:hAnsi="Arial" w:eastAsia="Arial"/>
          <w:sz w:val="20"/>
        </w:rPr>
        <w:t>Unique users_username_unique trên (username).</w:t>
      </w:r>
    </w:p>
    <w:p>
      <w:r>
        <w:rPr>
          <w:rFonts w:ascii="Arial" w:hAnsi="Arial" w:eastAsia="Arial"/>
          <w:sz w:val="20"/>
        </w:rPr>
        <w:t>Ví dụ dữ liệu:</w:t>
      </w:r>
    </w:p>
    <w:p>
      <w:pPr>
        <w:pStyle w:val="ListBullet"/>
      </w:pPr>
      <w:r>
        <w:rPr>
          <w:rFonts w:ascii="Arial" w:hAnsi="Arial" w:eastAsia="Arial"/>
          <w:sz w:val="20"/>
        </w:rPr>
        <w:t>{"id":"10000000-0000-0000-0000-000000000001","username":"admin","full_name":"SportGo Admin","phone":"0900000000"}</w:t>
      </w:r>
    </w:p>
    <w:p>
      <w:pPr>
        <w:pStyle w:val="Heading3"/>
      </w:pPr>
      <w:r>
        <w:t>Tên bảng: venue_clusters</w:t>
      </w:r>
    </w:p>
    <w:p>
      <w:r>
        <w:rPr>
          <w:rFonts w:ascii="Arial" w:hAnsi="Arial" w:eastAsia="Arial"/>
          <w:sz w:val="20"/>
        </w:rPr>
        <w:t>Mục đích bảng:</w:t>
      </w:r>
    </w:p>
    <w:p>
      <w:pPr>
        <w:pStyle w:val="ListBullet"/>
      </w:pPr>
      <w:r>
        <w:rPr>
          <w:rFonts w:ascii="Arial" w:hAnsi="Arial" w:eastAsia="Arial"/>
          <w:sz w:val="20"/>
        </w:rPr>
        <w:t>Lưu cụm sân/địa điểm kinh doanh của chủ sân.</w:t>
      </w:r>
    </w:p>
    <w:p>
      <w:pPr>
        <w:pStyle w:val="ListBullet"/>
      </w:pPr>
      <w:r>
        <w:rPr>
          <w:rFonts w:ascii="Arial" w:hAnsi="Arial" w:eastAsia="Arial"/>
          <w:sz w:val="20"/>
        </w:rPr>
        <w:t>Module: Venue/Application.</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cụm sân.</w:t>
            </w:r>
          </w:p>
        </w:tc>
      </w:tr>
      <w:tr>
        <w:trPr>
          <w:cantSplit/>
        </w:trPr>
        <w:tc>
          <w:tcPr>
            <w:tcW w:type="dxa" w:w="2220"/>
            <w:vAlign w:val="top"/>
          </w:tcPr>
          <w:p>
            <w:pPr>
              <w:jc w:val="left"/>
            </w:pPr>
            <w:r/>
            <w:r>
              <w:rPr>
                <w:rFonts w:ascii="Arial" w:hAnsi="Arial" w:eastAsia="Arial"/>
                <w:b w:val="0"/>
                <w:sz w:val="12"/>
              </w:rPr>
              <w:t>owner_id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Chủ sân sở hữu cụm này, trỏ users.id.</w:t>
            </w:r>
          </w:p>
        </w:tc>
      </w:tr>
      <w:tr>
        <w:trPr>
          <w:cantSplit/>
        </w:trPr>
        <w:tc>
          <w:tcPr>
            <w:tcW w:type="dxa" w:w="2220"/>
            <w:vAlign w:val="top"/>
          </w:tcPr>
          <w:p>
            <w:pPr>
              <w:jc w:val="left"/>
            </w:pPr>
            <w:r/>
            <w:r>
              <w:rPr>
                <w:rFonts w:ascii="Arial" w:hAnsi="Arial" w:eastAsia="Arial"/>
                <w:b w:val="0"/>
                <w:sz w:val="12"/>
              </w:rPr>
              <w:t>name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cụm sân hiển thị cho user.</w:t>
            </w:r>
          </w:p>
        </w:tc>
      </w:tr>
      <w:tr>
        <w:trPr>
          <w:cantSplit/>
        </w:trPr>
        <w:tc>
          <w:tcPr>
            <w:tcW w:type="dxa" w:w="2220"/>
            <w:vAlign w:val="top"/>
          </w:tcPr>
          <w:p>
            <w:pPr>
              <w:jc w:val="left"/>
            </w:pPr>
            <w:r/>
            <w:r>
              <w:rPr>
                <w:rFonts w:ascii="Arial" w:hAnsi="Arial" w:eastAsia="Arial"/>
                <w:b w:val="0"/>
                <w:sz w:val="12"/>
              </w:rPr>
              <w:t>slug</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Unique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Định danh URL/SEO duy nhất của cụm sân.</w:t>
            </w:r>
          </w:p>
        </w:tc>
      </w:tr>
      <w:tr>
        <w:trPr>
          <w:cantSplit/>
        </w:trPr>
        <w:tc>
          <w:tcPr>
            <w:tcW w:type="dxa" w:w="2220"/>
            <w:vAlign w:val="top"/>
          </w:tcPr>
          <w:p>
            <w:pPr>
              <w:jc w:val="left"/>
            </w:pPr>
            <w:r/>
            <w:r>
              <w:rPr>
                <w:rFonts w:ascii="Arial" w:hAnsi="Arial" w:eastAsia="Arial"/>
                <w:b w:val="0"/>
                <w:sz w:val="12"/>
              </w:rPr>
              <w:t>description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Mô tả cụm sân, tiện ích hoặc ghi chú.</w:t>
            </w:r>
          </w:p>
        </w:tc>
      </w:tr>
      <w:tr>
        <w:trPr>
          <w:cantSplit/>
        </w:trPr>
        <w:tc>
          <w:tcPr>
            <w:tcW w:type="dxa" w:w="2220"/>
            <w:vAlign w:val="top"/>
          </w:tcPr>
          <w:p>
            <w:pPr>
              <w:jc w:val="left"/>
            </w:pPr>
            <w:r/>
            <w:r>
              <w:rPr>
                <w:rFonts w:ascii="Arial" w:hAnsi="Arial" w:eastAsia="Arial"/>
                <w:b w:val="0"/>
                <w:sz w:val="12"/>
              </w:rPr>
              <w:t>phone_contact</w:t>
            </w:r>
          </w:p>
        </w:tc>
        <w:tc>
          <w:tcPr>
            <w:tcW w:type="dxa" w:w="2220"/>
            <w:vAlign w:val="top"/>
          </w:tcPr>
          <w:p>
            <w:pPr>
              <w:jc w:val="left"/>
            </w:pPr>
            <w:r/>
            <w:r>
              <w:rPr>
                <w:rFonts w:ascii="Arial" w:hAnsi="Arial" w:eastAsia="Arial"/>
                <w:b w:val="0"/>
                <w:sz w:val="12"/>
              </w:rPr>
              <w:t>varchar(20)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Số điện thoại liên hệ của cụm sân.</w:t>
            </w:r>
          </w:p>
        </w:tc>
      </w:tr>
      <w:tr>
        <w:trPr>
          <w:cantSplit/>
        </w:trPr>
        <w:tc>
          <w:tcPr>
            <w:tcW w:type="dxa" w:w="2220"/>
            <w:vAlign w:val="top"/>
          </w:tcPr>
          <w:p>
            <w:pPr>
              <w:jc w:val="left"/>
            </w:pPr>
            <w:r/>
            <w:r>
              <w:rPr>
                <w:rFonts w:ascii="Arial" w:hAnsi="Arial" w:eastAsia="Arial"/>
                <w:b w:val="0"/>
                <w:sz w:val="12"/>
              </w:rPr>
              <w:t>address</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Địa chỉ sân để hiển thị và mở Google Maps.</w:t>
            </w:r>
          </w:p>
        </w:tc>
      </w:tr>
      <w:tr>
        <w:trPr>
          <w:cantSplit/>
        </w:trPr>
        <w:tc>
          <w:tcPr>
            <w:tcW w:type="dxa" w:w="2220"/>
            <w:vAlign w:val="top"/>
          </w:tcPr>
          <w:p>
            <w:pPr>
              <w:jc w:val="left"/>
            </w:pPr>
            <w:r/>
            <w:r>
              <w:rPr>
                <w:rFonts w:ascii="Arial" w:hAnsi="Arial" w:eastAsia="Arial"/>
                <w:b w:val="0"/>
                <w:sz w:val="12"/>
              </w:rPr>
              <w:t>map_url</w:t>
            </w:r>
          </w:p>
        </w:tc>
        <w:tc>
          <w:tcPr>
            <w:tcW w:type="dxa" w:w="2220"/>
            <w:vAlign w:val="top"/>
          </w:tcPr>
          <w:p>
            <w:pPr>
              <w:jc w:val="left"/>
            </w:pPr>
            <w:r/>
            <w:r>
              <w:rPr>
                <w:rFonts w:ascii="Arial" w:hAnsi="Arial" w:eastAsia="Arial"/>
                <w:b w:val="0"/>
                <w:sz w:val="12"/>
              </w:rPr>
              <w:t>varchar(1000)</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Link Google Maps lưu lại từ form đăng ký/quản lý sân.</w:t>
            </w:r>
          </w:p>
        </w:tc>
      </w:tr>
      <w:tr>
        <w:trPr>
          <w:cantSplit/>
        </w:trPr>
        <w:tc>
          <w:tcPr>
            <w:tcW w:type="dxa" w:w="2220"/>
            <w:vAlign w:val="top"/>
          </w:tcPr>
          <w:p>
            <w:pPr>
              <w:jc w:val="left"/>
            </w:pPr>
            <w:r/>
            <w:r>
              <w:rPr>
                <w:rFonts w:ascii="Arial" w:hAnsi="Arial" w:eastAsia="Arial"/>
                <w:b w:val="0"/>
                <w:sz w:val="12"/>
              </w:rPr>
              <w:t>latitude</w:t>
            </w:r>
          </w:p>
        </w:tc>
        <w:tc>
          <w:tcPr>
            <w:tcW w:type="dxa" w:w="2220"/>
            <w:vAlign w:val="top"/>
          </w:tcPr>
          <w:p>
            <w:pPr>
              <w:jc w:val="left"/>
            </w:pPr>
            <w:r/>
            <w:r>
              <w:rPr>
                <w:rFonts w:ascii="Arial" w:hAnsi="Arial" w:eastAsia="Arial"/>
                <w:b w:val="0"/>
                <w:sz w:val="12"/>
              </w:rPr>
              <w:t>decimal(10,7)</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Vĩ độ dùng để tìm sân gần vị trí hiện tại.</w:t>
            </w:r>
          </w:p>
        </w:tc>
      </w:tr>
      <w:tr>
        <w:trPr>
          <w:cantSplit/>
        </w:trPr>
        <w:tc>
          <w:tcPr>
            <w:tcW w:type="dxa" w:w="2220"/>
            <w:vAlign w:val="top"/>
          </w:tcPr>
          <w:p>
            <w:pPr>
              <w:jc w:val="left"/>
            </w:pPr>
            <w:r/>
            <w:r>
              <w:rPr>
                <w:rFonts w:ascii="Arial" w:hAnsi="Arial" w:eastAsia="Arial"/>
                <w:b w:val="0"/>
                <w:sz w:val="12"/>
              </w:rPr>
              <w:t>longitude</w:t>
            </w:r>
          </w:p>
        </w:tc>
        <w:tc>
          <w:tcPr>
            <w:tcW w:type="dxa" w:w="2220"/>
            <w:vAlign w:val="top"/>
          </w:tcPr>
          <w:p>
            <w:pPr>
              <w:jc w:val="left"/>
            </w:pPr>
            <w:r/>
            <w:r>
              <w:rPr>
                <w:rFonts w:ascii="Arial" w:hAnsi="Arial" w:eastAsia="Arial"/>
                <w:b w:val="0"/>
                <w:sz w:val="12"/>
              </w:rPr>
              <w:t>decimal(10,7)</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Kinh độ dùng để tìm sân gần vị trí hiện tại.</w:t>
            </w:r>
          </w:p>
        </w:tc>
      </w:tr>
      <w:tr>
        <w:trPr>
          <w:cantSplit/>
        </w:trPr>
        <w:tc>
          <w:tcPr>
            <w:tcW w:type="dxa" w:w="2220"/>
            <w:vAlign w:val="top"/>
          </w:tcPr>
          <w:p>
            <w:pPr>
              <w:jc w:val="left"/>
            </w:pPr>
            <w:r/>
            <w:r>
              <w:rPr>
                <w:rFonts w:ascii="Arial" w:hAnsi="Arial" w:eastAsia="Arial"/>
                <w:b w:val="0"/>
                <w:sz w:val="12"/>
              </w:rPr>
              <w:t>amenities</w:t>
            </w:r>
          </w:p>
        </w:tc>
        <w:tc>
          <w:tcPr>
            <w:tcW w:type="dxa" w:w="2220"/>
            <w:vAlign w:val="top"/>
          </w:tcPr>
          <w:p>
            <w:pPr>
              <w:jc w:val="left"/>
            </w:pPr>
            <w:r/>
            <w:r>
              <w:rPr>
                <w:rFonts w:ascii="Arial" w:hAnsi="Arial" w:eastAsia="Arial"/>
                <w:b w:val="0"/>
                <w:sz w:val="12"/>
              </w:rPr>
              <w:t>json</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JSON danh sách tiện ích như bãi xe, đèn, phòng tắm.</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enum('pending','active','locked')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pending</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cụm: pending chờ duyệt, active hoạt động, locked bị khóa. Giá trị enum: pending=chờ xử lý; active=đang hoạt động; locked=bị khóa.</w:t>
            </w:r>
          </w:p>
        </w:tc>
      </w:tr>
      <w:tr>
        <w:trPr>
          <w:cantSplit/>
        </w:trPr>
        <w:tc>
          <w:tcPr>
            <w:tcW w:type="dxa" w:w="2220"/>
            <w:vAlign w:val="top"/>
          </w:tcPr>
          <w:p>
            <w:pPr>
              <w:jc w:val="left"/>
            </w:pPr>
            <w:r/>
            <w:r>
              <w:rPr>
                <w:rFonts w:ascii="Arial" w:hAnsi="Arial" w:eastAsia="Arial"/>
                <w:b w:val="0"/>
                <w:sz w:val="12"/>
              </w:rPr>
              <w:t>status_reason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Lý do khóa cụm sân để chủ sân biết.</w:t>
            </w:r>
          </w:p>
        </w:tc>
      </w:tr>
      <w:tr>
        <w:trPr>
          <w:cantSplit/>
        </w:trPr>
        <w:tc>
          <w:tcPr>
            <w:tcW w:type="dxa" w:w="2220"/>
            <w:vAlign w:val="top"/>
          </w:tcPr>
          <w:p>
            <w:pPr>
              <w:jc w:val="left"/>
            </w:pPr>
            <w:r/>
            <w:r>
              <w:rPr>
                <w:rFonts w:ascii="Arial" w:hAnsi="Arial" w:eastAsia="Arial"/>
                <w:b w:val="0"/>
                <w:sz w:val="12"/>
              </w:rPr>
              <w:t>locked_at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cụm sân bị khóa.</w:t>
            </w:r>
          </w:p>
        </w:tc>
      </w:tr>
      <w:tr>
        <w:trPr>
          <w:cantSplit/>
        </w:trPr>
        <w:tc>
          <w:tcPr>
            <w:tcW w:type="dxa" w:w="2220"/>
            <w:vAlign w:val="top"/>
          </w:tcPr>
          <w:p>
            <w:pPr>
              <w:jc w:val="left"/>
            </w:pPr>
            <w:r/>
            <w:r>
              <w:rPr>
                <w:rFonts w:ascii="Arial" w:hAnsi="Arial" w:eastAsia="Arial"/>
                <w:b w:val="0"/>
                <w:sz w:val="12"/>
              </w:rPr>
              <w:t>locked_until</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hết khóa tạm thời của cụm sân.</w:t>
            </w:r>
          </w:p>
        </w:tc>
      </w:tr>
      <w:tr>
        <w:trPr>
          <w:cantSplit/>
        </w:trPr>
        <w:tc>
          <w:tcPr>
            <w:tcW w:type="dxa" w:w="2220"/>
            <w:vAlign w:val="top"/>
          </w:tcPr>
          <w:p>
            <w:pPr>
              <w:jc w:val="left"/>
            </w:pPr>
            <w:r/>
            <w:r>
              <w:rPr>
                <w:rFonts w:ascii="Arial" w:hAnsi="Arial" w:eastAsia="Arial"/>
                <w:b w:val="0"/>
                <w:sz w:val="12"/>
              </w:rPr>
              <w:t>locked_by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Admin/nhân viên khóa cụm sân.</w:t>
            </w:r>
          </w:p>
        </w:tc>
      </w:tr>
      <w:tr>
        <w:trPr>
          <w:cantSplit/>
        </w:trPr>
        <w:tc>
          <w:tcPr>
            <w:tcW w:type="dxa" w:w="2220"/>
            <w:vAlign w:val="top"/>
          </w:tcPr>
          <w:p>
            <w:pPr>
              <w:jc w:val="left"/>
            </w:pPr>
            <w:r/>
            <w:r>
              <w:rPr>
                <w:rFonts w:ascii="Arial" w:hAnsi="Arial" w:eastAsia="Arial"/>
                <w:b w:val="0"/>
                <w:sz w:val="12"/>
              </w:rPr>
              <w:t>rating_avg</w:t>
            </w:r>
          </w:p>
        </w:tc>
        <w:tc>
          <w:tcPr>
            <w:tcW w:type="dxa" w:w="2220"/>
            <w:vAlign w:val="top"/>
          </w:tcPr>
          <w:p>
            <w:pPr>
              <w:jc w:val="left"/>
            </w:pPr>
            <w:r/>
            <w:r>
              <w:rPr>
                <w:rFonts w:ascii="Arial" w:hAnsi="Arial" w:eastAsia="Arial"/>
                <w:b w:val="0"/>
                <w:sz w:val="12"/>
              </w:rPr>
              <w:t>decimal(3,2)</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Điểm trung bình sân, tính từ reviews.</w:t>
            </w:r>
          </w:p>
        </w:tc>
      </w:tr>
      <w:tr>
        <w:trPr>
          <w:cantSplit/>
        </w:trPr>
        <w:tc>
          <w:tcPr>
            <w:tcW w:type="dxa" w:w="2220"/>
            <w:vAlign w:val="top"/>
          </w:tcPr>
          <w:p>
            <w:pPr>
              <w:jc w:val="left"/>
            </w:pPr>
            <w:r/>
            <w:r>
              <w:rPr>
                <w:rFonts w:ascii="Arial" w:hAnsi="Arial" w:eastAsia="Arial"/>
                <w:b w:val="0"/>
                <w:sz w:val="12"/>
              </w:rPr>
              <w:t>rating_count</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lượt review sân.</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cụm sân.</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cụm sân.</w:t>
            </w:r>
          </w:p>
        </w:tc>
      </w:tr>
    </w:tbl>
    <w:p/>
    <w:p>
      <w:r>
        <w:rPr>
          <w:rFonts w:ascii="Arial" w:hAnsi="Arial" w:eastAsia="Arial"/>
          <w:sz w:val="20"/>
        </w:rPr>
        <w:t>Quan hệ:</w:t>
      </w:r>
    </w:p>
    <w:p>
      <w:pPr>
        <w:pStyle w:val="ListBullet"/>
      </w:pPr>
      <w:r>
        <w:rPr>
          <w:rFonts w:ascii="Arial" w:hAnsi="Arial" w:eastAsia="Arial"/>
          <w:sz w:val="20"/>
        </w:rPr>
        <w:t>BelongsTo users qua locked_by; onDelete SET NULL.</w:t>
      </w:r>
    </w:p>
    <w:p>
      <w:pPr>
        <w:pStyle w:val="ListBullet"/>
      </w:pPr>
      <w:r>
        <w:rPr>
          <w:rFonts w:ascii="Arial" w:hAnsi="Arial" w:eastAsia="Arial"/>
          <w:sz w:val="20"/>
        </w:rPr>
        <w:t>BelongsTo users qua owner_id; onDelete RESTRICT.</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venue_clusters_latitude_longitude_index trên (latitude,longitude).</w:t>
      </w:r>
    </w:p>
    <w:p>
      <w:pPr>
        <w:pStyle w:val="ListBullet"/>
      </w:pPr>
      <w:r>
        <w:rPr>
          <w:rFonts w:ascii="Arial" w:hAnsi="Arial" w:eastAsia="Arial"/>
          <w:sz w:val="20"/>
        </w:rPr>
        <w:t>Index venue_clusters_locked_by_foreign trên (locked_by).</w:t>
      </w:r>
    </w:p>
    <w:p>
      <w:pPr>
        <w:pStyle w:val="ListBullet"/>
      </w:pPr>
      <w:r>
        <w:rPr>
          <w:rFonts w:ascii="Arial" w:hAnsi="Arial" w:eastAsia="Arial"/>
          <w:sz w:val="20"/>
        </w:rPr>
        <w:t>Index venue_clusters_locked_until_index trên (locked_until).</w:t>
      </w:r>
    </w:p>
    <w:p>
      <w:pPr>
        <w:pStyle w:val="ListBullet"/>
      </w:pPr>
      <w:r>
        <w:rPr>
          <w:rFonts w:ascii="Arial" w:hAnsi="Arial" w:eastAsia="Arial"/>
          <w:sz w:val="20"/>
        </w:rPr>
        <w:t>Index venue_clusters_name_index trên (name).</w:t>
      </w:r>
    </w:p>
    <w:p>
      <w:pPr>
        <w:pStyle w:val="ListBullet"/>
      </w:pPr>
      <w:r>
        <w:rPr>
          <w:rFonts w:ascii="Arial" w:hAnsi="Arial" w:eastAsia="Arial"/>
          <w:sz w:val="20"/>
        </w:rPr>
        <w:t>Index venue_clusters_owner_id_foreign trên (owner_id).</w:t>
      </w:r>
    </w:p>
    <w:p>
      <w:pPr>
        <w:pStyle w:val="ListBullet"/>
      </w:pPr>
      <w:r>
        <w:rPr>
          <w:rFonts w:ascii="Arial" w:hAnsi="Arial" w:eastAsia="Arial"/>
          <w:sz w:val="20"/>
        </w:rPr>
        <w:t>Index venue_clusters_rating_avg_index trên (rating_avg).</w:t>
      </w:r>
    </w:p>
    <w:p>
      <w:pPr>
        <w:pStyle w:val="ListBullet"/>
      </w:pPr>
      <w:r>
        <w:rPr>
          <w:rFonts w:ascii="Arial" w:hAnsi="Arial" w:eastAsia="Arial"/>
          <w:sz w:val="20"/>
        </w:rPr>
        <w:t>Unique venue_clusters_slug_unique trên (slug).</w:t>
      </w:r>
    </w:p>
    <w:p>
      <w:pPr>
        <w:pStyle w:val="ListBullet"/>
      </w:pPr>
      <w:r>
        <w:rPr>
          <w:rFonts w:ascii="Arial" w:hAnsi="Arial" w:eastAsia="Arial"/>
          <w:sz w:val="20"/>
        </w:rPr>
        <w:t>Index venue_clusters_status_index trên (status).</w:t>
      </w:r>
    </w:p>
    <w:p>
      <w:pPr>
        <w:pStyle w:val="ListBullet"/>
      </w:pPr>
      <w:r>
        <w:rPr>
          <w:rFonts w:ascii="Arial" w:hAnsi="Arial" w:eastAsia="Arial"/>
          <w:sz w:val="20"/>
        </w:rPr>
        <w:t>Index venue_clusters_status_rating_avg_index trên (status,rating_avg).</w:t>
      </w:r>
    </w:p>
    <w:p>
      <w:r>
        <w:rPr>
          <w:rFonts w:ascii="Arial" w:hAnsi="Arial" w:eastAsia="Arial"/>
          <w:sz w:val="20"/>
        </w:rPr>
        <w:t>Ví dụ dữ liệu:</w:t>
      </w:r>
    </w:p>
    <w:p>
      <w:pPr>
        <w:pStyle w:val="ListBullet"/>
      </w:pPr>
      <w:r>
        <w:rPr>
          <w:rFonts w:ascii="Arial" w:hAnsi="Arial" w:eastAsia="Arial"/>
          <w:sz w:val="20"/>
        </w:rPr>
        <w:t>{"id":"20000000-0000-0000-0000-000000000001","owner_id":"10000000-0000-0000-0000-000000000003","name":"SportGo Active Cluster","slug":"sportgo-active-cluster"}</w:t>
      </w:r>
    </w:p>
    <w:p>
      <w:pPr>
        <w:pStyle w:val="Heading3"/>
      </w:pPr>
      <w:r>
        <w:t>Tên bảng: venue_court_approval_requests</w:t>
      </w:r>
    </w:p>
    <w:p>
      <w:r>
        <w:rPr>
          <w:rFonts w:ascii="Arial" w:hAnsi="Arial" w:eastAsia="Arial"/>
          <w:sz w:val="20"/>
        </w:rPr>
        <w:t>Mục đích bảng:</w:t>
      </w:r>
    </w:p>
    <w:p>
      <w:pPr>
        <w:pStyle w:val="ListBullet"/>
      </w:pPr>
      <w:r>
        <w:rPr>
          <w:rFonts w:ascii="Arial" w:hAnsi="Arial" w:eastAsia="Arial"/>
          <w:sz w:val="20"/>
        </w:rPr>
        <w:t>Lưu yêu cầu thêm sân con sau khi cụm sân đã được duyệt.</w:t>
      </w:r>
    </w:p>
    <w:p>
      <w:pPr>
        <w:pStyle w:val="ListBullet"/>
      </w:pPr>
      <w:r>
        <w:rPr>
          <w:rFonts w:ascii="Arial" w:hAnsi="Arial" w:eastAsia="Arial"/>
          <w:sz w:val="20"/>
        </w:rPr>
        <w:t>Module: Venue/Application.</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yêu cầu thêm sân con.</w:t>
            </w:r>
          </w:p>
        </w:tc>
      </w:tr>
      <w:tr>
        <w:trPr>
          <w:cantSplit/>
        </w:trPr>
        <w:tc>
          <w:tcPr>
            <w:tcW w:type="dxa" w:w="2220"/>
            <w:vAlign w:val="top"/>
          </w:tcPr>
          <w:p>
            <w:pPr>
              <w:jc w:val="left"/>
            </w:pPr>
            <w:r/>
            <w:r>
              <w:rPr>
                <w:rFonts w:ascii="Arial" w:hAnsi="Arial" w:eastAsia="Arial"/>
                <w:b w:val="0"/>
                <w:sz w:val="12"/>
              </w:rPr>
              <w:t>venue_cluster_id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venue_clusters.id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mà chủ sân muốn thêm sân con.</w:t>
            </w:r>
          </w:p>
        </w:tc>
      </w:tr>
      <w:tr>
        <w:trPr>
          <w:cantSplit/>
        </w:trPr>
        <w:tc>
          <w:tcPr>
            <w:tcW w:type="dxa" w:w="2220"/>
            <w:vAlign w:val="top"/>
          </w:tcPr>
          <w:p>
            <w:pPr>
              <w:jc w:val="left"/>
            </w:pPr>
            <w:r/>
            <w:r>
              <w:rPr>
                <w:rFonts w:ascii="Arial" w:hAnsi="Arial" w:eastAsia="Arial"/>
                <w:b w:val="0"/>
                <w:sz w:val="12"/>
              </w:rPr>
              <w:t>court_type_id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court_types.id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Loại sân của sân con mới.</w:t>
            </w:r>
          </w:p>
        </w:tc>
      </w:tr>
      <w:tr>
        <w:trPr>
          <w:cantSplit/>
        </w:trPr>
        <w:tc>
          <w:tcPr>
            <w:tcW w:type="dxa" w:w="2220"/>
            <w:vAlign w:val="top"/>
          </w:tcPr>
          <w:p>
            <w:pPr>
              <w:jc w:val="left"/>
            </w:pPr>
            <w:r/>
            <w:r>
              <w:rPr>
                <w:rFonts w:ascii="Arial" w:hAnsi="Arial" w:eastAsia="Arial"/>
                <w:b w:val="0"/>
                <w:sz w:val="12"/>
              </w:rPr>
              <w:t>name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sân con chủ sân đề xuất.</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enum('pending','approved','rejected','cancelled')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pending</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yêu cầu: pending, approved, rejected, cancelled. Giá trị enum: pending=chờ xử lý; approved=đã duyệt; rejected=bị từ chối; cancelled=đã hủy.</w:t>
            </w:r>
          </w:p>
        </w:tc>
      </w:tr>
      <w:tr>
        <w:trPr>
          <w:cantSplit/>
        </w:trPr>
        <w:tc>
          <w:tcPr>
            <w:tcW w:type="dxa" w:w="2220"/>
            <w:vAlign w:val="top"/>
          </w:tcPr>
          <w:p>
            <w:pPr>
              <w:jc w:val="left"/>
            </w:pPr>
            <w:r/>
            <w:r>
              <w:rPr>
                <w:rFonts w:ascii="Arial" w:hAnsi="Arial" w:eastAsia="Arial"/>
                <w:b w:val="0"/>
                <w:sz w:val="12"/>
              </w:rPr>
              <w:t>requested_by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Chủ sân/nhân viên gửi yêu cầu.</w:t>
            </w:r>
          </w:p>
        </w:tc>
      </w:tr>
      <w:tr>
        <w:trPr>
          <w:cantSplit/>
        </w:trPr>
        <w:tc>
          <w:tcPr>
            <w:tcW w:type="dxa" w:w="2220"/>
            <w:vAlign w:val="top"/>
          </w:tcPr>
          <w:p>
            <w:pPr>
              <w:jc w:val="left"/>
            </w:pPr>
            <w:r/>
            <w:r>
              <w:rPr>
                <w:rFonts w:ascii="Arial" w:hAnsi="Arial" w:eastAsia="Arial"/>
                <w:b w:val="0"/>
                <w:sz w:val="12"/>
              </w:rPr>
              <w:t>reviewed_by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Admin/nhân viên duyệt yêu cầu.</w:t>
            </w:r>
          </w:p>
        </w:tc>
      </w:tr>
      <w:tr>
        <w:trPr>
          <w:cantSplit/>
        </w:trPr>
        <w:tc>
          <w:tcPr>
            <w:tcW w:type="dxa" w:w="2220"/>
            <w:vAlign w:val="top"/>
          </w:tcPr>
          <w:p>
            <w:pPr>
              <w:jc w:val="left"/>
            </w:pPr>
            <w:r/>
            <w:r>
              <w:rPr>
                <w:rFonts w:ascii="Arial" w:hAnsi="Arial" w:eastAsia="Arial"/>
                <w:b w:val="0"/>
                <w:sz w:val="12"/>
              </w:rPr>
              <w:t>status_reason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Lý do từ chối/hủy yêu cầu.</w:t>
            </w:r>
          </w:p>
        </w:tc>
      </w:tr>
      <w:tr>
        <w:trPr>
          <w:cantSplit/>
        </w:trPr>
        <w:tc>
          <w:tcPr>
            <w:tcW w:type="dxa" w:w="2220"/>
            <w:vAlign w:val="top"/>
          </w:tcPr>
          <w:p>
            <w:pPr>
              <w:jc w:val="left"/>
            </w:pPr>
            <w:r/>
            <w:r>
              <w:rPr>
                <w:rFonts w:ascii="Arial" w:hAnsi="Arial" w:eastAsia="Arial"/>
                <w:b w:val="0"/>
                <w:sz w:val="12"/>
              </w:rPr>
              <w:t>approved_venue_court_id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ID sân con được tạo sau khi duyệt; logical để tránh vòng FK.</w:t>
            </w:r>
          </w:p>
        </w:tc>
      </w:tr>
      <w:tr>
        <w:trPr>
          <w:cantSplit/>
        </w:trPr>
        <w:tc>
          <w:tcPr>
            <w:tcW w:type="dxa" w:w="2220"/>
            <w:vAlign w:val="top"/>
          </w:tcPr>
          <w:p>
            <w:pPr>
              <w:jc w:val="left"/>
            </w:pPr>
            <w:r/>
            <w:r>
              <w:rPr>
                <w:rFonts w:ascii="Arial" w:hAnsi="Arial" w:eastAsia="Arial"/>
                <w:b w:val="0"/>
                <w:sz w:val="12"/>
              </w:rPr>
              <w:t>reviewed_at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xử lý yêu cầu.</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gửi yêu cầu.</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yêu cầu.</w:t>
            </w:r>
          </w:p>
        </w:tc>
      </w:tr>
    </w:tbl>
    <w:p/>
    <w:p>
      <w:r>
        <w:rPr>
          <w:rFonts w:ascii="Arial" w:hAnsi="Arial" w:eastAsia="Arial"/>
          <w:sz w:val="20"/>
        </w:rPr>
        <w:t>Quan hệ:</w:t>
      </w:r>
    </w:p>
    <w:p>
      <w:pPr>
        <w:pStyle w:val="ListBullet"/>
      </w:pPr>
      <w:r>
        <w:rPr>
          <w:rFonts w:ascii="Arial" w:hAnsi="Arial" w:eastAsia="Arial"/>
          <w:sz w:val="20"/>
        </w:rPr>
        <w:t>BelongsTo court_types qua court_type_id; onDelete RESTRICT.</w:t>
      </w:r>
    </w:p>
    <w:p>
      <w:pPr>
        <w:pStyle w:val="ListBullet"/>
      </w:pPr>
      <w:r>
        <w:rPr>
          <w:rFonts w:ascii="Arial" w:hAnsi="Arial" w:eastAsia="Arial"/>
          <w:sz w:val="20"/>
        </w:rPr>
        <w:t>BelongsTo users qua requested_by; onDelete CASCADE.</w:t>
      </w:r>
    </w:p>
    <w:p>
      <w:pPr>
        <w:pStyle w:val="ListBullet"/>
      </w:pPr>
      <w:r>
        <w:rPr>
          <w:rFonts w:ascii="Arial" w:hAnsi="Arial" w:eastAsia="Arial"/>
          <w:sz w:val="20"/>
        </w:rPr>
        <w:t>BelongsTo users qua reviewed_by; onDelete SET NULL.</w:t>
      </w:r>
    </w:p>
    <w:p>
      <w:pPr>
        <w:pStyle w:val="ListBullet"/>
      </w:pPr>
      <w:r>
        <w:rPr>
          <w:rFonts w:ascii="Arial" w:hAnsi="Arial" w:eastAsia="Arial"/>
          <w:sz w:val="20"/>
        </w:rPr>
        <w:t>BelongsTo venue_clusters qua venue_cluster_id; onDelete CASCADE.</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venue_court_approval_requests_approved_venue_court_id_index trên (approved_venue_court_id).</w:t>
      </w:r>
    </w:p>
    <w:p>
      <w:pPr>
        <w:pStyle w:val="ListBullet"/>
      </w:pPr>
      <w:r>
        <w:rPr>
          <w:rFonts w:ascii="Arial" w:hAnsi="Arial" w:eastAsia="Arial"/>
          <w:sz w:val="20"/>
        </w:rPr>
        <w:t>Index venue_court_approval_requests_court_type_id_foreign trên (court_type_id).</w:t>
      </w:r>
    </w:p>
    <w:p>
      <w:pPr>
        <w:pStyle w:val="ListBullet"/>
      </w:pPr>
      <w:r>
        <w:rPr>
          <w:rFonts w:ascii="Arial" w:hAnsi="Arial" w:eastAsia="Arial"/>
          <w:sz w:val="20"/>
        </w:rPr>
        <w:t>Index venue_court_approval_requests_requested_by_foreign trên (requested_by).</w:t>
      </w:r>
    </w:p>
    <w:p>
      <w:pPr>
        <w:pStyle w:val="ListBullet"/>
      </w:pPr>
      <w:r>
        <w:rPr>
          <w:rFonts w:ascii="Arial" w:hAnsi="Arial" w:eastAsia="Arial"/>
          <w:sz w:val="20"/>
        </w:rPr>
        <w:t>Index venue_court_approval_requests_reviewed_by_foreign trên (reviewed_by).</w:t>
      </w:r>
    </w:p>
    <w:p>
      <w:pPr>
        <w:pStyle w:val="ListBullet"/>
      </w:pPr>
      <w:r>
        <w:rPr>
          <w:rFonts w:ascii="Arial" w:hAnsi="Arial" w:eastAsia="Arial"/>
          <w:sz w:val="20"/>
        </w:rPr>
        <w:t>Index venue_court_approval_requests_status_index trên (status).</w:t>
      </w:r>
    </w:p>
    <w:p>
      <w:pPr>
        <w:pStyle w:val="ListBullet"/>
      </w:pPr>
      <w:r>
        <w:rPr>
          <w:rFonts w:ascii="Arial" w:hAnsi="Arial" w:eastAsia="Arial"/>
          <w:sz w:val="20"/>
        </w:rPr>
        <w:t>Index venue_court_approval_requests_venue_cluster_id_foreign trên (venue_cluster_id).</w:t>
      </w:r>
    </w:p>
    <w:p>
      <w:r>
        <w:rPr>
          <w:rFonts w:ascii="Arial" w:hAnsi="Arial" w:eastAsia="Arial"/>
          <w:sz w:val="20"/>
        </w:rPr>
        <w:t>Ví dụ dữ liệu:</w:t>
      </w:r>
    </w:p>
    <w:p>
      <w:pPr>
        <w:pStyle w:val="ListBullet"/>
      </w:pPr>
      <w:r>
        <w:rPr>
          <w:rFonts w:ascii="Arial" w:hAnsi="Arial" w:eastAsia="Arial"/>
          <w:sz w:val="20"/>
        </w:rPr>
        <w:t>{"id":"22000000-0000-0000-0000-000000000001","venue_cluster_id":"20000000-0000-0000-0000-000000000001","court_type_id":6,"name":"Pickleball Court P1"}</w:t>
      </w:r>
    </w:p>
    <w:p>
      <w:pPr>
        <w:pStyle w:val="Heading3"/>
      </w:pPr>
      <w:r>
        <w:t>Tên bảng: venue_courts</w:t>
      </w:r>
    </w:p>
    <w:p>
      <w:r>
        <w:rPr>
          <w:rFonts w:ascii="Arial" w:hAnsi="Arial" w:eastAsia="Arial"/>
          <w:sz w:val="20"/>
        </w:rPr>
        <w:t>Mục đích bảng:</w:t>
      </w:r>
    </w:p>
    <w:p>
      <w:pPr>
        <w:pStyle w:val="ListBullet"/>
      </w:pPr>
      <w:r>
        <w:rPr>
          <w:rFonts w:ascii="Arial" w:hAnsi="Arial" w:eastAsia="Arial"/>
          <w:sz w:val="20"/>
        </w:rPr>
        <w:t>Lưu từng sân con thuộc một cụm sân.</w:t>
      </w:r>
    </w:p>
    <w:p>
      <w:pPr>
        <w:pStyle w:val="ListBullet"/>
      </w:pPr>
      <w:r>
        <w:rPr>
          <w:rFonts w:ascii="Arial" w:hAnsi="Arial" w:eastAsia="Arial"/>
          <w:sz w:val="20"/>
        </w:rPr>
        <w:t>Module: Venue/Application.</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sân con.</w:t>
            </w:r>
          </w:p>
        </w:tc>
      </w:tr>
      <w:tr>
        <w:trPr>
          <w:cantSplit/>
        </w:trPr>
        <w:tc>
          <w:tcPr>
            <w:tcW w:type="dxa" w:w="2220"/>
            <w:vAlign w:val="top"/>
          </w:tcPr>
          <w:p>
            <w:pPr>
              <w:jc w:val="left"/>
            </w:pPr>
            <w:r/>
            <w:r>
              <w:rPr>
                <w:rFonts w:ascii="Arial" w:hAnsi="Arial" w:eastAsia="Arial"/>
                <w:b w:val="0"/>
                <w:sz w:val="12"/>
              </w:rPr>
              <w:t>venue_cluster_id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venue_clusters.id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chứa sân con này.</w:t>
            </w:r>
          </w:p>
        </w:tc>
      </w:tr>
      <w:tr>
        <w:trPr>
          <w:cantSplit/>
        </w:trPr>
        <w:tc>
          <w:tcPr>
            <w:tcW w:type="dxa" w:w="2220"/>
            <w:vAlign w:val="top"/>
          </w:tcPr>
          <w:p>
            <w:pPr>
              <w:jc w:val="left"/>
            </w:pPr>
            <w:r/>
            <w:r>
              <w:rPr>
                <w:rFonts w:ascii="Arial" w:hAnsi="Arial" w:eastAsia="Arial"/>
                <w:b w:val="0"/>
                <w:sz w:val="12"/>
              </w:rPr>
              <w:t>court_type_id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court_types.id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Loại sân của sân con.</w:t>
            </w:r>
          </w:p>
        </w:tc>
      </w:tr>
      <w:tr>
        <w:trPr>
          <w:cantSplit/>
        </w:trPr>
        <w:tc>
          <w:tcPr>
            <w:tcW w:type="dxa" w:w="2220"/>
            <w:vAlign w:val="top"/>
          </w:tcPr>
          <w:p>
            <w:pPr>
              <w:jc w:val="left"/>
            </w:pPr>
            <w:r/>
            <w:r>
              <w:rPr>
                <w:rFonts w:ascii="Arial" w:hAnsi="Arial" w:eastAsia="Arial"/>
                <w:b w:val="0"/>
                <w:sz w:val="12"/>
              </w:rPr>
              <w:t>name</w:t>
            </w:r>
          </w:p>
        </w:tc>
        <w:tc>
          <w:tcPr>
            <w:tcW w:type="dxa" w:w="2220"/>
            <w:vAlign w:val="top"/>
          </w:tcPr>
          <w:p>
            <w:pPr>
              <w:jc w:val="left"/>
            </w:pPr>
            <w:r/>
            <w:r>
              <w:rPr>
                <w:rFonts w:ascii="Arial" w:hAnsi="Arial" w:eastAsia="Arial"/>
                <w:b w:val="0"/>
                <w:sz w:val="12"/>
              </w:rPr>
              <w:t>varchar(100)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Tên sân con hiển thị trong lịch đặt sân.</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enum('active','maintenance','inactive')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active</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sân con: active cho đặt, maintenance bảo trì, inactive không hoạt động. Giá trị enum: active=đang hoạt động; maintenance=bảo trì; inactive=không hoạt động.</w:t>
            </w:r>
          </w:p>
        </w:tc>
      </w:tr>
      <w:tr>
        <w:trPr>
          <w:cantSplit/>
        </w:trPr>
        <w:tc>
          <w:tcPr>
            <w:tcW w:type="dxa" w:w="2220"/>
            <w:vAlign w:val="top"/>
          </w:tcPr>
          <w:p>
            <w:pPr>
              <w:jc w:val="left"/>
            </w:pPr>
            <w:r/>
            <w:r>
              <w:rPr>
                <w:rFonts w:ascii="Arial" w:hAnsi="Arial" w:eastAsia="Arial"/>
                <w:b w:val="0"/>
                <w:sz w:val="12"/>
              </w:rPr>
              <w:t>sort_order</w:t>
            </w:r>
          </w:p>
        </w:tc>
        <w:tc>
          <w:tcPr>
            <w:tcW w:type="dxa" w:w="2220"/>
            <w:vAlign w:val="top"/>
          </w:tcPr>
          <w:p>
            <w:pPr>
              <w:jc w:val="left"/>
            </w:pPr>
            <w:r/>
            <w:r>
              <w:rPr>
                <w:rFonts w:ascii="Arial" w:hAnsi="Arial" w:eastAsia="Arial"/>
                <w:b w:val="0"/>
                <w:sz w:val="12"/>
              </w:rPr>
              <w:t>int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Thứ tự hiển thị sân con trong cụm sân.</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sân con.</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sân con.</w:t>
            </w:r>
          </w:p>
        </w:tc>
      </w:tr>
      <w:tr>
        <w:trPr>
          <w:cantSplit/>
        </w:trPr>
        <w:tc>
          <w:tcPr>
            <w:tcW w:type="dxa" w:w="2220"/>
            <w:vAlign w:val="top"/>
          </w:tcPr>
          <w:p>
            <w:pPr>
              <w:jc w:val="left"/>
            </w:pPr>
            <w:r/>
            <w:r>
              <w:rPr>
                <w:rFonts w:ascii="Arial" w:hAnsi="Arial" w:eastAsia="Arial"/>
                <w:b w:val="0"/>
                <w:sz w:val="12"/>
              </w:rPr>
              <w:t>deleted_at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Soft delete sân con khi muốn ẩn nhưng giữ lịch sử booking.</w:t>
            </w:r>
          </w:p>
        </w:tc>
      </w:tr>
    </w:tbl>
    <w:p/>
    <w:p>
      <w:r>
        <w:rPr>
          <w:rFonts w:ascii="Arial" w:hAnsi="Arial" w:eastAsia="Arial"/>
          <w:sz w:val="20"/>
        </w:rPr>
        <w:t>Quan hệ:</w:t>
      </w:r>
    </w:p>
    <w:p>
      <w:pPr>
        <w:pStyle w:val="ListBullet"/>
      </w:pPr>
      <w:r>
        <w:rPr>
          <w:rFonts w:ascii="Arial" w:hAnsi="Arial" w:eastAsia="Arial"/>
          <w:sz w:val="20"/>
        </w:rPr>
        <w:t>BelongsTo court_types qua court_type_id; onDelete RESTRICT.</w:t>
      </w:r>
    </w:p>
    <w:p>
      <w:pPr>
        <w:pStyle w:val="ListBullet"/>
      </w:pPr>
      <w:r>
        <w:rPr>
          <w:rFonts w:ascii="Arial" w:hAnsi="Arial" w:eastAsia="Arial"/>
          <w:sz w:val="20"/>
        </w:rPr>
        <w:t>BelongsTo venue_clusters qua venue_cluster_id; onDelete CASCADE.</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venue_courts_court_type_id_foreign trên (court_type_id).</w:t>
      </w:r>
    </w:p>
    <w:p>
      <w:pPr>
        <w:pStyle w:val="ListBullet"/>
      </w:pPr>
      <w:r>
        <w:rPr>
          <w:rFonts w:ascii="Arial" w:hAnsi="Arial" w:eastAsia="Arial"/>
          <w:sz w:val="20"/>
        </w:rPr>
        <w:t>Index venue_courts_name_index trên (name).</w:t>
      </w:r>
    </w:p>
    <w:p>
      <w:pPr>
        <w:pStyle w:val="ListBullet"/>
      </w:pPr>
      <w:r>
        <w:rPr>
          <w:rFonts w:ascii="Arial" w:hAnsi="Arial" w:eastAsia="Arial"/>
          <w:sz w:val="20"/>
        </w:rPr>
        <w:t>Index venue_courts_status_index trên (status).</w:t>
      </w:r>
    </w:p>
    <w:p>
      <w:pPr>
        <w:pStyle w:val="ListBullet"/>
      </w:pPr>
      <w:r>
        <w:rPr>
          <w:rFonts w:ascii="Arial" w:hAnsi="Arial" w:eastAsia="Arial"/>
          <w:sz w:val="20"/>
        </w:rPr>
        <w:t>Index venue_courts_venue_cluster_id_status_index trên (venue_cluster_id,status).</w:t>
      </w:r>
    </w:p>
    <w:p>
      <w:r>
        <w:rPr>
          <w:rFonts w:ascii="Arial" w:hAnsi="Arial" w:eastAsia="Arial"/>
          <w:sz w:val="20"/>
        </w:rPr>
        <w:t>Ví dụ dữ liệu:</w:t>
      </w:r>
    </w:p>
    <w:p>
      <w:pPr>
        <w:pStyle w:val="ListBullet"/>
      </w:pPr>
      <w:r>
        <w:rPr>
          <w:rFonts w:ascii="Arial" w:hAnsi="Arial" w:eastAsia="Arial"/>
          <w:sz w:val="20"/>
        </w:rPr>
        <w:t>{"id":"21000000-0000-0000-0000-000000000001","venue_cluster_id":"20000000-0000-0000-0000-000000000001","court_type_id":4,"name":"Badminton Court A1"}</w:t>
      </w:r>
    </w:p>
    <w:p>
      <w:pPr>
        <w:pStyle w:val="Heading3"/>
      </w:pPr>
      <w:r>
        <w:t>Tên bảng: venue_platform_fee_ledgers</w:t>
      </w:r>
    </w:p>
    <w:p>
      <w:r>
        <w:rPr>
          <w:rFonts w:ascii="Arial" w:hAnsi="Arial" w:eastAsia="Arial"/>
          <w:sz w:val="20"/>
        </w:rPr>
        <w:t>Mục đích bảng:</w:t>
      </w:r>
    </w:p>
    <w:p>
      <w:pPr>
        <w:pStyle w:val="ListBullet"/>
      </w:pPr>
      <w:r>
        <w:rPr>
          <w:rFonts w:ascii="Arial" w:hAnsi="Arial" w:eastAsia="Arial"/>
          <w:sz w:val="20"/>
        </w:rPr>
        <w:t>Lưu sổ phí nền tảng của từng cụm sân theo tháng/năm.</w:t>
      </w:r>
    </w:p>
    <w:p>
      <w:pPr>
        <w:pStyle w:val="ListBullet"/>
      </w:pPr>
      <w:r>
        <w:rPr>
          <w:rFonts w:ascii="Arial" w:hAnsi="Arial" w:eastAsia="Arial"/>
          <w:sz w:val="20"/>
        </w:rPr>
        <w:t>Module: Payment/Fee.</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sổ phí nền tảng.</w:t>
            </w:r>
          </w:p>
        </w:tc>
      </w:tr>
      <w:tr>
        <w:trPr>
          <w:cantSplit/>
        </w:trPr>
        <w:tc>
          <w:tcPr>
            <w:tcW w:type="dxa" w:w="2220"/>
            <w:vAlign w:val="top"/>
          </w:tcPr>
          <w:p>
            <w:pPr>
              <w:jc w:val="left"/>
            </w:pPr>
            <w:r/>
            <w:r>
              <w:rPr>
                <w:rFonts w:ascii="Arial" w:hAnsi="Arial" w:eastAsia="Arial"/>
                <w:b w:val="0"/>
                <w:sz w:val="12"/>
              </w:rPr>
              <w:t>venue_cluster_id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venue_clusters.id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bị tính phí nền tảng.</w:t>
            </w:r>
          </w:p>
        </w:tc>
      </w:tr>
      <w:tr>
        <w:trPr>
          <w:cantSplit/>
        </w:trPr>
        <w:tc>
          <w:tcPr>
            <w:tcW w:type="dxa" w:w="2220"/>
            <w:vAlign w:val="top"/>
          </w:tcPr>
          <w:p>
            <w:pPr>
              <w:jc w:val="left"/>
            </w:pPr>
            <w:r/>
            <w:r>
              <w:rPr>
                <w:rFonts w:ascii="Arial" w:hAnsi="Arial" w:eastAsia="Arial"/>
                <w:b w:val="0"/>
                <w:sz w:val="12"/>
              </w:rPr>
              <w:t>tier_id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platform_fee_tiers.id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Bậc phí áp dụng tại thời điểm tạo ledger.</w:t>
            </w:r>
          </w:p>
        </w:tc>
      </w:tr>
      <w:tr>
        <w:trPr>
          <w:cantSplit/>
        </w:trPr>
        <w:tc>
          <w:tcPr>
            <w:tcW w:type="dxa" w:w="2220"/>
            <w:vAlign w:val="top"/>
          </w:tcPr>
          <w:p>
            <w:pPr>
              <w:jc w:val="left"/>
            </w:pPr>
            <w:r/>
            <w:r>
              <w:rPr>
                <w:rFonts w:ascii="Arial" w:hAnsi="Arial" w:eastAsia="Arial"/>
                <w:b w:val="0"/>
                <w:sz w:val="12"/>
              </w:rPr>
              <w:t>court_count</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Snapshot số sân con tại kỳ tính phí.</w:t>
            </w:r>
          </w:p>
        </w:tc>
      </w:tr>
      <w:tr>
        <w:trPr>
          <w:cantSplit/>
        </w:trPr>
        <w:tc>
          <w:tcPr>
            <w:tcW w:type="dxa" w:w="2220"/>
            <w:vAlign w:val="top"/>
          </w:tcPr>
          <w:p>
            <w:pPr>
              <w:jc w:val="left"/>
            </w:pPr>
            <w:r/>
            <w:r>
              <w:rPr>
                <w:rFonts w:ascii="Arial" w:hAnsi="Arial" w:eastAsia="Arial"/>
                <w:b w:val="0"/>
                <w:sz w:val="12"/>
              </w:rPr>
              <w:t>billing_cycle</w:t>
            </w:r>
          </w:p>
        </w:tc>
        <w:tc>
          <w:tcPr>
            <w:tcW w:type="dxa" w:w="2220"/>
            <w:vAlign w:val="top"/>
          </w:tcPr>
          <w:p>
            <w:pPr>
              <w:jc w:val="left"/>
            </w:pPr>
            <w:r/>
            <w:r>
              <w:rPr>
                <w:rFonts w:ascii="Arial" w:hAnsi="Arial" w:eastAsia="Arial"/>
                <w:b w:val="0"/>
                <w:sz w:val="12"/>
              </w:rPr>
              <w:t>enum('monthly','yearly')</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monthly</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Chu kỳ tính phí: monthly hoặc yearly. Giá trị enum: monthly=giá trị nghiệp vụ; yearly=giá trị nghiệp vụ.</w:t>
            </w:r>
          </w:p>
        </w:tc>
      </w:tr>
      <w:tr>
        <w:trPr>
          <w:cantSplit/>
        </w:trPr>
        <w:tc>
          <w:tcPr>
            <w:tcW w:type="dxa" w:w="2220"/>
            <w:vAlign w:val="top"/>
          </w:tcPr>
          <w:p>
            <w:pPr>
              <w:jc w:val="left"/>
            </w:pPr>
            <w:r/>
            <w:r>
              <w:rPr>
                <w:rFonts w:ascii="Arial" w:hAnsi="Arial" w:eastAsia="Arial"/>
                <w:b w:val="0"/>
                <w:sz w:val="12"/>
              </w:rPr>
              <w:t>period_start</w:t>
            </w:r>
          </w:p>
        </w:tc>
        <w:tc>
          <w:tcPr>
            <w:tcW w:type="dxa" w:w="2220"/>
            <w:vAlign w:val="top"/>
          </w:tcPr>
          <w:p>
            <w:pPr>
              <w:jc w:val="left"/>
            </w:pPr>
            <w:r/>
            <w:r>
              <w:rPr>
                <w:rFonts w:ascii="Arial" w:hAnsi="Arial" w:eastAsia="Arial"/>
                <w:b w:val="0"/>
                <w:sz w:val="12"/>
              </w:rPr>
              <w:t>date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Ngày bắt đầu kỳ phí.</w:t>
            </w:r>
          </w:p>
        </w:tc>
      </w:tr>
      <w:tr>
        <w:trPr>
          <w:cantSplit/>
        </w:trPr>
        <w:tc>
          <w:tcPr>
            <w:tcW w:type="dxa" w:w="2220"/>
            <w:vAlign w:val="top"/>
          </w:tcPr>
          <w:p>
            <w:pPr>
              <w:jc w:val="left"/>
            </w:pPr>
            <w:r/>
            <w:r>
              <w:rPr>
                <w:rFonts w:ascii="Arial" w:hAnsi="Arial" w:eastAsia="Arial"/>
                <w:b w:val="0"/>
                <w:sz w:val="12"/>
              </w:rPr>
              <w:t>period_end</w:t>
            </w:r>
          </w:p>
        </w:tc>
        <w:tc>
          <w:tcPr>
            <w:tcW w:type="dxa" w:w="2220"/>
            <w:vAlign w:val="top"/>
          </w:tcPr>
          <w:p>
            <w:pPr>
              <w:jc w:val="left"/>
            </w:pPr>
            <w:r/>
            <w:r>
              <w:rPr>
                <w:rFonts w:ascii="Arial" w:hAnsi="Arial" w:eastAsia="Arial"/>
                <w:b w:val="0"/>
                <w:sz w:val="12"/>
              </w:rPr>
              <w:t>date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Ngày kết thúc kỳ phí.</w:t>
            </w:r>
          </w:p>
        </w:tc>
      </w:tr>
      <w:tr>
        <w:trPr>
          <w:cantSplit/>
        </w:trPr>
        <w:tc>
          <w:tcPr>
            <w:tcW w:type="dxa" w:w="2220"/>
            <w:vAlign w:val="top"/>
          </w:tcPr>
          <w:p>
            <w:pPr>
              <w:jc w:val="left"/>
            </w:pPr>
            <w:r/>
            <w:r>
              <w:rPr>
                <w:rFonts w:ascii="Arial" w:hAnsi="Arial" w:eastAsia="Arial"/>
                <w:b w:val="0"/>
                <w:sz w:val="12"/>
              </w:rPr>
              <w:t>price_per_court_month</w:t>
            </w:r>
          </w:p>
        </w:tc>
        <w:tc>
          <w:tcPr>
            <w:tcW w:type="dxa" w:w="2220"/>
            <w:vAlign w:val="top"/>
          </w:tcPr>
          <w:p>
            <w:pPr>
              <w:jc w:val="left"/>
            </w:pPr>
            <w:r/>
            <w:r>
              <w:rPr>
                <w:rFonts w:ascii="Arial" w:hAnsi="Arial" w:eastAsia="Arial"/>
                <w:b w:val="0"/>
                <w:sz w:val="12"/>
              </w:rPr>
              <w:t>decimal(12,2)</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Snapshot giá/sân/tháng tại kỳ phí.</w:t>
            </w:r>
          </w:p>
        </w:tc>
      </w:tr>
      <w:tr>
        <w:trPr>
          <w:cantSplit/>
        </w:trPr>
        <w:tc>
          <w:tcPr>
            <w:tcW w:type="dxa" w:w="2220"/>
            <w:vAlign w:val="top"/>
          </w:tcPr>
          <w:p>
            <w:pPr>
              <w:jc w:val="left"/>
            </w:pPr>
            <w:r/>
            <w:r>
              <w:rPr>
                <w:rFonts w:ascii="Arial" w:hAnsi="Arial" w:eastAsia="Arial"/>
                <w:b w:val="0"/>
                <w:sz w:val="12"/>
              </w:rPr>
              <w:t>discount_percent</w:t>
            </w:r>
          </w:p>
        </w:tc>
        <w:tc>
          <w:tcPr>
            <w:tcW w:type="dxa" w:w="2220"/>
            <w:vAlign w:val="top"/>
          </w:tcPr>
          <w:p>
            <w:pPr>
              <w:jc w:val="left"/>
            </w:pPr>
            <w:r/>
            <w:r>
              <w:rPr>
                <w:rFonts w:ascii="Arial" w:hAnsi="Arial" w:eastAsia="Arial"/>
                <w:b w:val="0"/>
                <w:sz w:val="12"/>
              </w:rPr>
              <w:t>decimal(5,2)</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Snapshot phần trăm giảm giá theo chu kỳ.</w:t>
            </w:r>
          </w:p>
        </w:tc>
      </w:tr>
      <w:tr>
        <w:trPr>
          <w:cantSplit/>
        </w:trPr>
        <w:tc>
          <w:tcPr>
            <w:tcW w:type="dxa" w:w="2220"/>
            <w:vAlign w:val="top"/>
          </w:tcPr>
          <w:p>
            <w:pPr>
              <w:jc w:val="left"/>
            </w:pPr>
            <w:r/>
            <w:r>
              <w:rPr>
                <w:rFonts w:ascii="Arial" w:hAnsi="Arial" w:eastAsia="Arial"/>
                <w:b w:val="0"/>
                <w:sz w:val="12"/>
              </w:rPr>
              <w:t>amount_due</w:t>
            </w:r>
          </w:p>
        </w:tc>
        <w:tc>
          <w:tcPr>
            <w:tcW w:type="dxa" w:w="2220"/>
            <w:vAlign w:val="top"/>
          </w:tcPr>
          <w:p>
            <w:pPr>
              <w:jc w:val="left"/>
            </w:pPr>
            <w:r/>
            <w:r>
              <w:rPr>
                <w:rFonts w:ascii="Arial" w:hAnsi="Arial" w:eastAsia="Arial"/>
                <w:b w:val="0"/>
                <w:sz w:val="12"/>
              </w:rPr>
              <w:t>decimal(12,2)</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tiền phải thu của kỳ phí.</w:t>
            </w:r>
          </w:p>
        </w:tc>
      </w:tr>
      <w:tr>
        <w:trPr>
          <w:cantSplit/>
        </w:trPr>
        <w:tc>
          <w:tcPr>
            <w:tcW w:type="dxa" w:w="2220"/>
            <w:vAlign w:val="top"/>
          </w:tcPr>
          <w:p>
            <w:pPr>
              <w:jc w:val="left"/>
            </w:pPr>
            <w:r/>
            <w:r>
              <w:rPr>
                <w:rFonts w:ascii="Arial" w:hAnsi="Arial" w:eastAsia="Arial"/>
                <w:b w:val="0"/>
                <w:sz w:val="12"/>
              </w:rPr>
              <w:t>amount_paid</w:t>
            </w:r>
          </w:p>
        </w:tc>
        <w:tc>
          <w:tcPr>
            <w:tcW w:type="dxa" w:w="2220"/>
            <w:vAlign w:val="top"/>
          </w:tcPr>
          <w:p>
            <w:pPr>
              <w:jc w:val="left"/>
            </w:pPr>
            <w:r/>
            <w:r>
              <w:rPr>
                <w:rFonts w:ascii="Arial" w:hAnsi="Arial" w:eastAsia="Arial"/>
                <w:b w:val="0"/>
                <w:sz w:val="12"/>
              </w:rPr>
              <w:t>decimal(12,2)</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0.00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tiền đã thanh toán cho kỳ phí.</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enum('pending','paid','overdue','cancelled')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pending</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phí: pending, paid, overdue, cancelled. Giá trị enum: pending=chờ xử lý; paid=đã thanh toán; overdue=giá trị nghiệp vụ; cancelled=đã hủy.</w:t>
            </w:r>
          </w:p>
        </w:tc>
      </w:tr>
      <w:tr>
        <w:trPr>
          <w:cantSplit/>
        </w:trPr>
        <w:tc>
          <w:tcPr>
            <w:tcW w:type="dxa" w:w="2220"/>
            <w:vAlign w:val="top"/>
          </w:tcPr>
          <w:p>
            <w:pPr>
              <w:jc w:val="left"/>
            </w:pPr>
            <w:r/>
            <w:r>
              <w:rPr>
                <w:rFonts w:ascii="Arial" w:hAnsi="Arial" w:eastAsia="Arial"/>
                <w:b w:val="0"/>
                <w:sz w:val="12"/>
              </w:rPr>
              <w:t>paid_at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chủ sân thanh toán phí.</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ledger.</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ledger.</w:t>
            </w:r>
          </w:p>
        </w:tc>
      </w:tr>
    </w:tbl>
    <w:p/>
    <w:p>
      <w:r>
        <w:rPr>
          <w:rFonts w:ascii="Arial" w:hAnsi="Arial" w:eastAsia="Arial"/>
          <w:sz w:val="20"/>
        </w:rPr>
        <w:t>Quan hệ:</w:t>
      </w:r>
    </w:p>
    <w:p>
      <w:pPr>
        <w:pStyle w:val="ListBullet"/>
      </w:pPr>
      <w:r>
        <w:rPr>
          <w:rFonts w:ascii="Arial" w:hAnsi="Arial" w:eastAsia="Arial"/>
          <w:sz w:val="20"/>
        </w:rPr>
        <w:t>BelongsTo platform_fee_tiers qua tier_id; onDelete SET NULL.</w:t>
      </w:r>
    </w:p>
    <w:p>
      <w:pPr>
        <w:pStyle w:val="ListBullet"/>
      </w:pPr>
      <w:r>
        <w:rPr>
          <w:rFonts w:ascii="Arial" w:hAnsi="Arial" w:eastAsia="Arial"/>
          <w:sz w:val="20"/>
        </w:rPr>
        <w:t>BelongsTo venue_clusters qua venue_cluster_id; onDelete RESTRICT.</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venue_platform_fee_ledgers_billing_cycle_index trên (billing_cycle).</w:t>
      </w:r>
    </w:p>
    <w:p>
      <w:pPr>
        <w:pStyle w:val="ListBullet"/>
      </w:pPr>
      <w:r>
        <w:rPr>
          <w:rFonts w:ascii="Arial" w:hAnsi="Arial" w:eastAsia="Arial"/>
          <w:sz w:val="20"/>
        </w:rPr>
        <w:t>Index venue_platform_fee_ledgers_period_end_index trên (period_end).</w:t>
      </w:r>
    </w:p>
    <w:p>
      <w:pPr>
        <w:pStyle w:val="ListBullet"/>
      </w:pPr>
      <w:r>
        <w:rPr>
          <w:rFonts w:ascii="Arial" w:hAnsi="Arial" w:eastAsia="Arial"/>
          <w:sz w:val="20"/>
        </w:rPr>
        <w:t>Index venue_platform_fee_ledgers_period_start_index trên (period_start).</w:t>
      </w:r>
    </w:p>
    <w:p>
      <w:pPr>
        <w:pStyle w:val="ListBullet"/>
      </w:pPr>
      <w:r>
        <w:rPr>
          <w:rFonts w:ascii="Arial" w:hAnsi="Arial" w:eastAsia="Arial"/>
          <w:sz w:val="20"/>
        </w:rPr>
        <w:t>Index venue_platform_fee_ledgers_status_index trên (status).</w:t>
      </w:r>
    </w:p>
    <w:p>
      <w:pPr>
        <w:pStyle w:val="ListBullet"/>
      </w:pPr>
      <w:r>
        <w:rPr>
          <w:rFonts w:ascii="Arial" w:hAnsi="Arial" w:eastAsia="Arial"/>
          <w:sz w:val="20"/>
        </w:rPr>
        <w:t>Index venue_platform_fee_ledgers_tier_id_foreign trên (tier_id).</w:t>
      </w:r>
    </w:p>
    <w:p>
      <w:pPr>
        <w:pStyle w:val="ListBullet"/>
      </w:pPr>
      <w:r>
        <w:rPr>
          <w:rFonts w:ascii="Arial" w:hAnsi="Arial" w:eastAsia="Arial"/>
          <w:sz w:val="20"/>
        </w:rPr>
        <w:t>Index venue_platform_fee_ledgers_venue_cluster_id_status_index trên (venue_cluster_id,status).</w:t>
      </w:r>
    </w:p>
    <w:p>
      <w:r>
        <w:rPr>
          <w:rFonts w:ascii="Arial" w:hAnsi="Arial" w:eastAsia="Arial"/>
          <w:sz w:val="20"/>
        </w:rPr>
        <w:t>Ví dụ dữ liệu:</w:t>
      </w:r>
    </w:p>
    <w:p>
      <w:pPr>
        <w:pStyle w:val="ListBullet"/>
      </w:pPr>
      <w:r>
        <w:rPr>
          <w:rFonts w:ascii="Arial" w:hAnsi="Arial" w:eastAsia="Arial"/>
          <w:sz w:val="20"/>
        </w:rPr>
        <w:t>{"id":"43000000-0000-0000-0000-000000000001","venue_cluster_id":"20000000-0000-0000-0000-000000000001","tier_id":1,"court_count":3}</w:t>
      </w:r>
    </w:p>
    <w:p>
      <w:pPr>
        <w:pStyle w:val="Heading3"/>
      </w:pPr>
      <w:r>
        <w:t>Tên bảng: venue_posts</w:t>
      </w:r>
    </w:p>
    <w:p>
      <w:r>
        <w:rPr>
          <w:rFonts w:ascii="Arial" w:hAnsi="Arial" w:eastAsia="Arial"/>
          <w:sz w:val="20"/>
        </w:rPr>
        <w:t>Mục đích bảng:</w:t>
      </w:r>
    </w:p>
    <w:p>
      <w:pPr>
        <w:pStyle w:val="ListBullet"/>
      </w:pPr>
      <w:r>
        <w:rPr>
          <w:rFonts w:ascii="Arial" w:hAnsi="Arial" w:eastAsia="Arial"/>
          <w:sz w:val="20"/>
        </w:rPr>
        <w:t>Lưu bài đăng của cụm sân cần kiểm duyệt.</w:t>
      </w:r>
    </w:p>
    <w:p>
      <w:pPr>
        <w:pStyle w:val="ListBullet"/>
      </w:pPr>
      <w:r>
        <w:rPr>
          <w:rFonts w:ascii="Arial" w:hAnsi="Arial" w:eastAsia="Arial"/>
          <w:sz w:val="20"/>
        </w:rPr>
        <w:t>Module: Policy/Content.</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UUID bài đăng của sân.</w:t>
            </w:r>
          </w:p>
        </w:tc>
      </w:tr>
      <w:tr>
        <w:trPr>
          <w:cantSplit/>
        </w:trPr>
        <w:tc>
          <w:tcPr>
            <w:tcW w:type="dxa" w:w="2220"/>
            <w:vAlign w:val="top"/>
          </w:tcPr>
          <w:p>
            <w:pPr>
              <w:jc w:val="left"/>
            </w:pPr>
            <w:r/>
            <w:r>
              <w:rPr>
                <w:rFonts w:ascii="Arial" w:hAnsi="Arial" w:eastAsia="Arial"/>
                <w:b w:val="0"/>
                <w:sz w:val="12"/>
              </w:rPr>
              <w:t>venue_cluster_id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venue_clusters.id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sở hữu bài đăng.</w:t>
            </w:r>
          </w:p>
        </w:tc>
      </w:tr>
      <w:tr>
        <w:trPr>
          <w:cantSplit/>
        </w:trPr>
        <w:tc>
          <w:tcPr>
            <w:tcW w:type="dxa" w:w="2220"/>
            <w:vAlign w:val="top"/>
          </w:tcPr>
          <w:p>
            <w:pPr>
              <w:jc w:val="left"/>
            </w:pPr>
            <w:r/>
            <w:r>
              <w:rPr>
                <w:rFonts w:ascii="Arial" w:hAnsi="Arial" w:eastAsia="Arial"/>
                <w:b w:val="0"/>
                <w:sz w:val="12"/>
              </w:rPr>
              <w:t>author_id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(RESTRICT)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Chủ sân/nhân viên tạo bài đăng.</w:t>
            </w:r>
          </w:p>
        </w:tc>
      </w:tr>
      <w:tr>
        <w:trPr>
          <w:cantSplit/>
        </w:trPr>
        <w:tc>
          <w:tcPr>
            <w:tcW w:type="dxa" w:w="2220"/>
            <w:vAlign w:val="top"/>
          </w:tcPr>
          <w:p>
            <w:pPr>
              <w:jc w:val="left"/>
            </w:pPr>
            <w:r/>
            <w:r>
              <w:rPr>
                <w:rFonts w:ascii="Arial" w:hAnsi="Arial" w:eastAsia="Arial"/>
                <w:b w:val="0"/>
                <w:sz w:val="12"/>
              </w:rPr>
              <w:t>content</w:t>
            </w:r>
          </w:p>
        </w:tc>
        <w:tc>
          <w:tcPr>
            <w:tcW w:type="dxa" w:w="2220"/>
            <w:vAlign w:val="top"/>
          </w:tcPr>
          <w:p>
            <w:pPr>
              <w:jc w:val="left"/>
            </w:pPr>
            <w:r/>
            <w:r>
              <w:rPr>
                <w:rFonts w:ascii="Arial" w:hAnsi="Arial" w:eastAsia="Arial"/>
                <w:b w:val="0"/>
                <w:sz w:val="12"/>
              </w:rPr>
              <w:t>longtext</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Nội dung bài đăng của sân.</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enum('pending_review','published','rejected','hidden')</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pending_review</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kiểm duyệt: pending_review, published, rejected, hidden. Giá trị enum: pending_review=chờ kiểm duyệt; published=đã hiển thị; rejected=bị từ chối; hidden=đã ẩn.</w:t>
            </w:r>
          </w:p>
        </w:tc>
      </w:tr>
      <w:tr>
        <w:trPr>
          <w:cantSplit/>
        </w:trPr>
        <w:tc>
          <w:tcPr>
            <w:tcW w:type="dxa" w:w="2220"/>
            <w:vAlign w:val="top"/>
          </w:tcPr>
          <w:p>
            <w:pPr>
              <w:jc w:val="left"/>
            </w:pPr>
            <w:r/>
            <w:r>
              <w:rPr>
                <w:rFonts w:ascii="Arial" w:hAnsi="Arial" w:eastAsia="Arial"/>
                <w:b w:val="0"/>
                <w:sz w:val="12"/>
              </w:rPr>
              <w:t>reviewed_by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Admin/nhân viên kiểm duyệt bài sân.</w:t>
            </w:r>
          </w:p>
        </w:tc>
      </w:tr>
      <w:tr>
        <w:trPr>
          <w:cantSplit/>
        </w:trPr>
        <w:tc>
          <w:tcPr>
            <w:tcW w:type="dxa" w:w="2220"/>
            <w:vAlign w:val="top"/>
          </w:tcPr>
          <w:p>
            <w:pPr>
              <w:jc w:val="left"/>
            </w:pPr>
            <w:r/>
            <w:r>
              <w:rPr>
                <w:rFonts w:ascii="Arial" w:hAnsi="Arial" w:eastAsia="Arial"/>
                <w:b w:val="0"/>
                <w:sz w:val="12"/>
              </w:rPr>
              <w:t>reviewed_at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kiểm duyệt bài sân.</w:t>
            </w:r>
          </w:p>
        </w:tc>
      </w:tr>
      <w:tr>
        <w:trPr>
          <w:cantSplit/>
        </w:trPr>
        <w:tc>
          <w:tcPr>
            <w:tcW w:type="dxa" w:w="2220"/>
            <w:vAlign w:val="top"/>
          </w:tcPr>
          <w:p>
            <w:pPr>
              <w:jc w:val="left"/>
            </w:pPr>
            <w:r/>
            <w:r>
              <w:rPr>
                <w:rFonts w:ascii="Arial" w:hAnsi="Arial" w:eastAsia="Arial"/>
                <w:b w:val="0"/>
                <w:sz w:val="12"/>
              </w:rPr>
              <w:t>status_reason</w:t>
            </w:r>
          </w:p>
        </w:tc>
        <w:tc>
          <w:tcPr>
            <w:tcW w:type="dxa" w:w="2220"/>
            <w:vAlign w:val="top"/>
          </w:tcPr>
          <w:p>
            <w:pPr>
              <w:jc w:val="left"/>
            </w:pPr>
            <w:r/>
            <w:r>
              <w:rPr>
                <w:rFonts w:ascii="Arial" w:hAnsi="Arial" w:eastAsia="Arial"/>
                <w:b w:val="0"/>
                <w:sz w:val="12"/>
              </w:rPr>
              <w:t>text</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Lý do từ chối hoặc ẩn bài sân.</w:t>
            </w:r>
          </w:p>
        </w:tc>
      </w:tr>
      <w:tr>
        <w:trPr>
          <w:cantSplit/>
        </w:trPr>
        <w:tc>
          <w:tcPr>
            <w:tcW w:type="dxa" w:w="2220"/>
            <w:vAlign w:val="top"/>
          </w:tcPr>
          <w:p>
            <w:pPr>
              <w:jc w:val="left"/>
            </w:pPr>
            <w:r/>
            <w:r>
              <w:rPr>
                <w:rFonts w:ascii="Arial" w:hAnsi="Arial" w:eastAsia="Arial"/>
                <w:b w:val="0"/>
                <w:sz w:val="12"/>
              </w:rPr>
              <w:t>view_count</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lượt xem bài sân.</w:t>
            </w:r>
          </w:p>
        </w:tc>
      </w:tr>
      <w:tr>
        <w:trPr>
          <w:cantSplit/>
        </w:trPr>
        <w:tc>
          <w:tcPr>
            <w:tcW w:type="dxa" w:w="2220"/>
            <w:vAlign w:val="top"/>
          </w:tcPr>
          <w:p>
            <w:pPr>
              <w:jc w:val="left"/>
            </w:pPr>
            <w:r/>
            <w:r>
              <w:rPr>
                <w:rFonts w:ascii="Arial" w:hAnsi="Arial" w:eastAsia="Arial"/>
                <w:b w:val="0"/>
                <w:sz w:val="12"/>
              </w:rPr>
              <w:t>like_count</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lượt thích bài sân nếu FE dùng.</w:t>
            </w:r>
          </w:p>
        </w:tc>
      </w:tr>
      <w:tr>
        <w:trPr>
          <w:cantSplit/>
        </w:trPr>
        <w:tc>
          <w:tcPr>
            <w:tcW w:type="dxa" w:w="2220"/>
            <w:vAlign w:val="top"/>
          </w:tcPr>
          <w:p>
            <w:pPr>
              <w:jc w:val="left"/>
            </w:pPr>
            <w:r/>
            <w:r>
              <w:rPr>
                <w:rFonts w:ascii="Arial" w:hAnsi="Arial" w:eastAsia="Arial"/>
                <w:b w:val="0"/>
                <w:sz w:val="12"/>
              </w:rPr>
              <w:t>comment_count</w:t>
            </w:r>
          </w:p>
        </w:tc>
        <w:tc>
          <w:tcPr>
            <w:tcW w:type="dxa" w:w="2220"/>
            <w:vAlign w:val="top"/>
          </w:tcPr>
          <w:p>
            <w:pPr>
              <w:jc w:val="left"/>
            </w:pPr>
            <w:r/>
            <w:r>
              <w:rPr>
                <w:rFonts w:ascii="Arial" w:hAnsi="Arial" w:eastAsia="Arial"/>
                <w:b w:val="0"/>
                <w:sz w:val="12"/>
              </w:rPr>
              <w:t>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bình luận bài sân nếu FE dùng.</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tạo bài sân.</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bài sân.</w:t>
            </w:r>
          </w:p>
        </w:tc>
      </w:tr>
    </w:tbl>
    <w:p/>
    <w:p>
      <w:r>
        <w:rPr>
          <w:rFonts w:ascii="Arial" w:hAnsi="Arial" w:eastAsia="Arial"/>
          <w:sz w:val="20"/>
        </w:rPr>
        <w:t>Quan hệ:</w:t>
      </w:r>
    </w:p>
    <w:p>
      <w:pPr>
        <w:pStyle w:val="ListBullet"/>
      </w:pPr>
      <w:r>
        <w:rPr>
          <w:rFonts w:ascii="Arial" w:hAnsi="Arial" w:eastAsia="Arial"/>
          <w:sz w:val="20"/>
        </w:rPr>
        <w:t>BelongsTo users qua author_id; onDelete RESTRICT.</w:t>
      </w:r>
    </w:p>
    <w:p>
      <w:pPr>
        <w:pStyle w:val="ListBullet"/>
      </w:pPr>
      <w:r>
        <w:rPr>
          <w:rFonts w:ascii="Arial" w:hAnsi="Arial" w:eastAsia="Arial"/>
          <w:sz w:val="20"/>
        </w:rPr>
        <w:t>BelongsTo users qua reviewed_by; onDelete SET NULL.</w:t>
      </w:r>
    </w:p>
    <w:p>
      <w:pPr>
        <w:pStyle w:val="ListBullet"/>
      </w:pPr>
      <w:r>
        <w:rPr>
          <w:rFonts w:ascii="Arial" w:hAnsi="Arial" w:eastAsia="Arial"/>
          <w:sz w:val="20"/>
        </w:rPr>
        <w:t>BelongsTo venue_clusters qua venue_cluster_id; onDelete CASCADE.</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venue_posts_author_id_foreign trên (author_id).</w:t>
      </w:r>
    </w:p>
    <w:p>
      <w:pPr>
        <w:pStyle w:val="ListBullet"/>
      </w:pPr>
      <w:r>
        <w:rPr>
          <w:rFonts w:ascii="Arial" w:hAnsi="Arial" w:eastAsia="Arial"/>
          <w:sz w:val="20"/>
        </w:rPr>
        <w:t>Index venue_posts_reviewed_by_foreign trên (reviewed_by).</w:t>
      </w:r>
    </w:p>
    <w:p>
      <w:pPr>
        <w:pStyle w:val="ListBullet"/>
      </w:pPr>
      <w:r>
        <w:rPr>
          <w:rFonts w:ascii="Arial" w:hAnsi="Arial" w:eastAsia="Arial"/>
          <w:sz w:val="20"/>
        </w:rPr>
        <w:t>Index venue_posts_status_index trên (status).</w:t>
      </w:r>
    </w:p>
    <w:p>
      <w:pPr>
        <w:pStyle w:val="ListBullet"/>
      </w:pPr>
      <w:r>
        <w:rPr>
          <w:rFonts w:ascii="Arial" w:hAnsi="Arial" w:eastAsia="Arial"/>
          <w:sz w:val="20"/>
        </w:rPr>
        <w:t>Index venue_posts_venue_cluster_id_status_index trên (venue_cluster_id,status).</w:t>
      </w:r>
    </w:p>
    <w:p>
      <w:r>
        <w:rPr>
          <w:rFonts w:ascii="Arial" w:hAnsi="Arial" w:eastAsia="Arial"/>
          <w:sz w:val="20"/>
        </w:rPr>
        <w:t>Ví dụ dữ liệu:</w:t>
      </w:r>
    </w:p>
    <w:p>
      <w:pPr>
        <w:pStyle w:val="ListBullet"/>
      </w:pPr>
      <w:r>
        <w:rPr>
          <w:rFonts w:ascii="Arial" w:hAnsi="Arial" w:eastAsia="Arial"/>
          <w:sz w:val="20"/>
        </w:rPr>
        <w:t>{"id":"64000000-0000-0000-0000-000000000001","venue_cluster_id":"20000000-0000-0000-0000-000000000001","author_id":"10000000-0000-0000-0000-000000000003","content":"New evening badminton slots are open."}</w:t>
      </w:r>
    </w:p>
    <w:p>
      <w:pPr>
        <w:pStyle w:val="Heading3"/>
      </w:pPr>
      <w:r>
        <w:t>Tên bảng: venue_staff_assignments</w:t>
      </w:r>
    </w:p>
    <w:p>
      <w:r>
        <w:rPr>
          <w:rFonts w:ascii="Arial" w:hAnsi="Arial" w:eastAsia="Arial"/>
          <w:sz w:val="20"/>
        </w:rPr>
        <w:t>Mục đích bảng:</w:t>
      </w:r>
    </w:p>
    <w:p>
      <w:pPr>
        <w:pStyle w:val="ListBullet"/>
      </w:pPr>
      <w:r>
        <w:rPr>
          <w:rFonts w:ascii="Arial" w:hAnsi="Arial" w:eastAsia="Arial"/>
          <w:sz w:val="20"/>
        </w:rPr>
        <w:t>Lưu phân quyền nhân viên sân theo toàn cụm hoặc theo loại sân.</w:t>
      </w:r>
    </w:p>
    <w:p>
      <w:pPr>
        <w:pStyle w:val="ListBullet"/>
      </w:pPr>
      <w:r>
        <w:rPr>
          <w:rFonts w:ascii="Arial" w:hAnsi="Arial" w:eastAsia="Arial"/>
          <w:sz w:val="20"/>
        </w:rPr>
        <w:t>Module: Venue/Application.</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bản ghi phân quyền nhân viên sân.</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Nhân viên sân được gán quyền.</w:t>
            </w:r>
          </w:p>
        </w:tc>
      </w:tr>
      <w:tr>
        <w:trPr>
          <w:cantSplit/>
        </w:trPr>
        <w:tc>
          <w:tcPr>
            <w:tcW w:type="dxa" w:w="2220"/>
            <w:vAlign w:val="top"/>
          </w:tcPr>
          <w:p>
            <w:pPr>
              <w:jc w:val="left"/>
            </w:pPr>
            <w:r/>
            <w:r>
              <w:rPr>
                <w:rFonts w:ascii="Arial" w:hAnsi="Arial" w:eastAsia="Arial"/>
                <w:b w:val="0"/>
                <w:sz w:val="12"/>
              </w:rPr>
              <w:t>venue_cluster_id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venue_clusters.id (CASCADE)</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Cụm sân mà nhân viên được phép quản lý.</w:t>
            </w:r>
          </w:p>
        </w:tc>
      </w:tr>
      <w:tr>
        <w:trPr>
          <w:cantSplit/>
        </w:trPr>
        <w:tc>
          <w:tcPr>
            <w:tcW w:type="dxa" w:w="2220"/>
            <w:vAlign w:val="top"/>
          </w:tcPr>
          <w:p>
            <w:pPr>
              <w:jc w:val="left"/>
            </w:pPr>
            <w:r/>
            <w:r>
              <w:rPr>
                <w:rFonts w:ascii="Arial" w:hAnsi="Arial" w:eastAsia="Arial"/>
                <w:b w:val="0"/>
                <w:sz w:val="12"/>
              </w:rPr>
              <w:t>scope_type</w:t>
            </w:r>
          </w:p>
        </w:tc>
        <w:tc>
          <w:tcPr>
            <w:tcW w:type="dxa" w:w="2220"/>
            <w:vAlign w:val="top"/>
          </w:tcPr>
          <w:p>
            <w:pPr>
              <w:jc w:val="left"/>
            </w:pPr>
            <w:r/>
            <w:r>
              <w:rPr>
                <w:rFonts w:ascii="Arial" w:hAnsi="Arial" w:eastAsia="Arial"/>
                <w:b w:val="0"/>
                <w:sz w:val="12"/>
              </w:rPr>
              <w:t>enum('all_cluster','court_type')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all_cluster</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Phạm vi quản lý: all_cluster là toàn cụm, court_type là theo loại sân. Giá trị enum: all_cluster=toàn cụm sân; court_type=theo loại sân.</w:t>
            </w:r>
          </w:p>
        </w:tc>
      </w:tr>
      <w:tr>
        <w:trPr>
          <w:cantSplit/>
        </w:trPr>
        <w:tc>
          <w:tcPr>
            <w:tcW w:type="dxa" w:w="2220"/>
            <w:vAlign w:val="top"/>
          </w:tcPr>
          <w:p>
            <w:pPr>
              <w:jc w:val="left"/>
            </w:pPr>
            <w:r/>
            <w:r>
              <w:rPr>
                <w:rFonts w:ascii="Arial" w:hAnsi="Arial" w:eastAsia="Arial"/>
                <w:b w:val="0"/>
                <w:sz w:val="12"/>
              </w:rPr>
              <w:t>court_type_id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court_types.id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Loại sân nhân viên được quản lý nếu scope_type là court_type.</w:t>
            </w:r>
          </w:p>
        </w:tc>
      </w:tr>
      <w:tr>
        <w:trPr>
          <w:cantSplit/>
        </w:trPr>
        <w:tc>
          <w:tcPr>
            <w:tcW w:type="dxa" w:w="2220"/>
            <w:vAlign w:val="top"/>
          </w:tcPr>
          <w:p>
            <w:pPr>
              <w:jc w:val="left"/>
            </w:pPr>
            <w:r/>
            <w:r>
              <w:rPr>
                <w:rFonts w:ascii="Arial" w:hAnsi="Arial" w:eastAsia="Arial"/>
                <w:b w:val="0"/>
                <w:sz w:val="12"/>
              </w:rPr>
              <w:t>scope_key</w:t>
            </w:r>
          </w:p>
        </w:tc>
        <w:tc>
          <w:tcPr>
            <w:tcW w:type="dxa" w:w="2220"/>
            <w:vAlign w:val="top"/>
          </w:tcPr>
          <w:p>
            <w:pPr>
              <w:jc w:val="left"/>
            </w:pPr>
            <w:r/>
            <w:r>
              <w:rPr>
                <w:rFonts w:ascii="Arial" w:hAnsi="Arial" w:eastAsia="Arial"/>
                <w:b w:val="0"/>
                <w:sz w:val="12"/>
              </w:rPr>
              <w:t>varchar(50)</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all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Khóa unique kỹ thuật: all hoặc court_type:{id}, tránh trùng khi court_type_id null.</w:t>
            </w:r>
          </w:p>
        </w:tc>
      </w:tr>
      <w:tr>
        <w:trPr>
          <w:cantSplit/>
        </w:trPr>
        <w:tc>
          <w:tcPr>
            <w:tcW w:type="dxa" w:w="2220"/>
            <w:vAlign w:val="top"/>
          </w:tcPr>
          <w:p>
            <w:pPr>
              <w:jc w:val="left"/>
            </w:pPr>
            <w:r/>
            <w:r>
              <w:rPr>
                <w:rFonts w:ascii="Arial" w:hAnsi="Arial" w:eastAsia="Arial"/>
                <w:b w:val="0"/>
                <w:sz w:val="12"/>
              </w:rPr>
              <w:t>assigned_by</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(SET NULL)</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Chủ sân/admin gán quyền cho nhân viên.</w:t>
            </w:r>
          </w:p>
        </w:tc>
      </w:tr>
      <w:tr>
        <w:trPr>
          <w:cantSplit/>
        </w:trPr>
        <w:tc>
          <w:tcPr>
            <w:tcW w:type="dxa" w:w="2220"/>
            <w:vAlign w:val="top"/>
          </w:tcPr>
          <w:p>
            <w:pPr>
              <w:jc w:val="left"/>
            </w:pPr>
            <w:r/>
            <w:r>
              <w:rPr>
                <w:rFonts w:ascii="Arial" w:hAnsi="Arial" w:eastAsia="Arial"/>
                <w:b w:val="0"/>
                <w:sz w:val="12"/>
              </w:rPr>
              <w:t>status</w:t>
            </w:r>
          </w:p>
        </w:tc>
        <w:tc>
          <w:tcPr>
            <w:tcW w:type="dxa" w:w="2220"/>
            <w:vAlign w:val="top"/>
          </w:tcPr>
          <w:p>
            <w:pPr>
              <w:jc w:val="left"/>
            </w:pPr>
            <w:r/>
            <w:r>
              <w:rPr>
                <w:rFonts w:ascii="Arial" w:hAnsi="Arial" w:eastAsia="Arial"/>
                <w:b w:val="0"/>
                <w:sz w:val="12"/>
              </w:rPr>
              <w:t>enum('active','inactive')</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active</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Trạng thái phân quyền: active hoặc inactive. Giá trị enum: active=đang hoạt động; inactive=không hoạt động.</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gán quyền.</w:t>
            </w:r>
          </w:p>
        </w:tc>
      </w:tr>
      <w:tr>
        <w:trPr>
          <w:cantSplit/>
        </w:trPr>
        <w:tc>
          <w:tcPr>
            <w:tcW w:type="dxa" w:w="2220"/>
            <w:vAlign w:val="top"/>
          </w:tcPr>
          <w:p>
            <w:pPr>
              <w:jc w:val="left"/>
            </w:pPr>
            <w:r/>
            <w:r>
              <w:rPr>
                <w:rFonts w:ascii="Arial" w:hAnsi="Arial" w:eastAsia="Arial"/>
                <w:b w:val="0"/>
                <w:sz w:val="12"/>
              </w:rPr>
              <w:t>updated_at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cập nhật phân quyền.</w:t>
            </w:r>
          </w:p>
        </w:tc>
      </w:tr>
    </w:tbl>
    <w:p/>
    <w:p>
      <w:r>
        <w:rPr>
          <w:rFonts w:ascii="Arial" w:hAnsi="Arial" w:eastAsia="Arial"/>
          <w:sz w:val="20"/>
        </w:rPr>
        <w:t>Quan hệ:</w:t>
      </w:r>
    </w:p>
    <w:p>
      <w:pPr>
        <w:pStyle w:val="ListBullet"/>
      </w:pPr>
      <w:r>
        <w:rPr>
          <w:rFonts w:ascii="Arial" w:hAnsi="Arial" w:eastAsia="Arial"/>
          <w:sz w:val="20"/>
        </w:rPr>
        <w:t>BelongsTo users qua assigned_by; onDelete SET NULL.</w:t>
      </w:r>
    </w:p>
    <w:p>
      <w:pPr>
        <w:pStyle w:val="ListBullet"/>
      </w:pPr>
      <w:r>
        <w:rPr>
          <w:rFonts w:ascii="Arial" w:hAnsi="Arial" w:eastAsia="Arial"/>
          <w:sz w:val="20"/>
        </w:rPr>
        <w:t>BelongsTo court_types qua court_type_id; onDelete SET NULL.</w:t>
      </w:r>
    </w:p>
    <w:p>
      <w:pPr>
        <w:pStyle w:val="ListBullet"/>
      </w:pPr>
      <w:r>
        <w:rPr>
          <w:rFonts w:ascii="Arial" w:hAnsi="Arial" w:eastAsia="Arial"/>
          <w:sz w:val="20"/>
        </w:rPr>
        <w:t>BelongsTo users qua user_id; onDelete CASCADE.</w:t>
      </w:r>
    </w:p>
    <w:p>
      <w:pPr>
        <w:pStyle w:val="ListBullet"/>
      </w:pPr>
      <w:r>
        <w:rPr>
          <w:rFonts w:ascii="Arial" w:hAnsi="Arial" w:eastAsia="Arial"/>
          <w:sz w:val="20"/>
        </w:rPr>
        <w:t>BelongsTo venue_clusters qua venue_cluster_id; onDelete CASCADE.</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venue_staff_assignments_assigned_by_foreign trên (assigned_by).</w:t>
      </w:r>
    </w:p>
    <w:p>
      <w:pPr>
        <w:pStyle w:val="ListBullet"/>
      </w:pPr>
      <w:r>
        <w:rPr>
          <w:rFonts w:ascii="Arial" w:hAnsi="Arial" w:eastAsia="Arial"/>
          <w:sz w:val="20"/>
        </w:rPr>
        <w:t>Index venue_staff_assignments_court_type_id_foreign trên (court_type_id).</w:t>
      </w:r>
    </w:p>
    <w:p>
      <w:pPr>
        <w:pStyle w:val="ListBullet"/>
      </w:pPr>
      <w:r>
        <w:rPr>
          <w:rFonts w:ascii="Arial" w:hAnsi="Arial" w:eastAsia="Arial"/>
          <w:sz w:val="20"/>
        </w:rPr>
        <w:t>Index venue_staff_assignments_scope_key_index trên (scope_key).</w:t>
      </w:r>
    </w:p>
    <w:p>
      <w:pPr>
        <w:pStyle w:val="ListBullet"/>
      </w:pPr>
      <w:r>
        <w:rPr>
          <w:rFonts w:ascii="Arial" w:hAnsi="Arial" w:eastAsia="Arial"/>
          <w:sz w:val="20"/>
        </w:rPr>
        <w:t>Index venue_staff_assignments_scope_type_index trên (scope_type).</w:t>
      </w:r>
    </w:p>
    <w:p>
      <w:pPr>
        <w:pStyle w:val="ListBullet"/>
      </w:pPr>
      <w:r>
        <w:rPr>
          <w:rFonts w:ascii="Arial" w:hAnsi="Arial" w:eastAsia="Arial"/>
          <w:sz w:val="20"/>
        </w:rPr>
        <w:t>Index venue_staff_assignments_status_index trên (status).</w:t>
      </w:r>
    </w:p>
    <w:p>
      <w:pPr>
        <w:pStyle w:val="ListBullet"/>
      </w:pPr>
      <w:r>
        <w:rPr>
          <w:rFonts w:ascii="Arial" w:hAnsi="Arial" w:eastAsia="Arial"/>
          <w:sz w:val="20"/>
        </w:rPr>
        <w:t>Unique venue_staff_assignments_unique trên (user_id,venue_cluster_id,scope_key).</w:t>
      </w:r>
    </w:p>
    <w:p>
      <w:pPr>
        <w:pStyle w:val="ListBullet"/>
      </w:pPr>
      <w:r>
        <w:rPr>
          <w:rFonts w:ascii="Arial" w:hAnsi="Arial" w:eastAsia="Arial"/>
          <w:sz w:val="20"/>
        </w:rPr>
        <w:t>Index venue_staff_assignments_venue_cluster_id_foreign trên (venue_cluster_id).</w:t>
      </w:r>
    </w:p>
    <w:p>
      <w:r>
        <w:rPr>
          <w:rFonts w:ascii="Arial" w:hAnsi="Arial" w:eastAsia="Arial"/>
          <w:sz w:val="20"/>
        </w:rPr>
        <w:t>Ví dụ dữ liệu:</w:t>
      </w:r>
    </w:p>
    <w:p>
      <w:pPr>
        <w:pStyle w:val="ListBullet"/>
      </w:pPr>
      <w:r>
        <w:rPr>
          <w:rFonts w:ascii="Arial" w:hAnsi="Arial" w:eastAsia="Arial"/>
          <w:sz w:val="20"/>
        </w:rPr>
        <w:t>{"id":1,"user_id":"10000000-0000-0000-0000-000000000004","venue_cluster_id":"20000000-0000-0000-0000-000000000001","scope_type":"all_cluster"}</w:t>
      </w:r>
    </w:p>
    <w:p>
      <w:pPr>
        <w:pStyle w:val="Heading3"/>
      </w:pPr>
      <w:r>
        <w:t>Tên bảng: verification_codes</w:t>
      </w:r>
    </w:p>
    <w:p>
      <w:r>
        <w:rPr>
          <w:rFonts w:ascii="Arial" w:hAnsi="Arial" w:eastAsia="Arial"/>
          <w:sz w:val="20"/>
        </w:rPr>
        <w:t>Mục đích bảng:</w:t>
      </w:r>
    </w:p>
    <w:p>
      <w:pPr>
        <w:pStyle w:val="ListBullet"/>
      </w:pPr>
      <w:r>
        <w:rPr>
          <w:rFonts w:ascii="Arial" w:hAnsi="Arial" w:eastAsia="Arial"/>
          <w:sz w:val="20"/>
        </w:rPr>
        <w:t>Lưu mã xác thực đăng ký, email/phone verify và reset password.</w:t>
      </w:r>
    </w:p>
    <w:p>
      <w:pPr>
        <w:pStyle w:val="ListBullet"/>
      </w:pPr>
      <w:r>
        <w:rPr>
          <w:rFonts w:ascii="Arial" w:hAnsi="Arial" w:eastAsia="Arial"/>
          <w:sz w:val="20"/>
        </w:rPr>
        <w:t>Module: Auth/RBAC.</w:t>
      </w:r>
    </w:p>
    <w:p>
      <w:pPr>
        <w:pStyle w:val="ListBullet"/>
      </w:pPr>
      <w:r>
        <w:rPr>
          <w:rFonts w:ascii="Arial" w:hAnsi="Arial" w:eastAsia="Arial"/>
          <w:sz w:val="20"/>
        </w:rPr>
        <w:t>Dữ liệu phát sinh khi user/admin/hệ thống thực hiện chức năng liên quan.</w:t>
      </w:r>
    </w:p>
    <w:p>
      <w:r>
        <w:rPr>
          <w:rFonts w:ascii="Arial" w:hAnsi="Arial" w:eastAsia="Arial"/>
          <w:sz w:val="20"/>
        </w:rPr>
        <w:t>Danh sách field: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20"/>
        <w:gridCol w:w="2220"/>
        <w:gridCol w:w="2220"/>
        <w:gridCol w:w="2220"/>
        <w:gridCol w:w="2220"/>
        <w:gridCol w:w="2220"/>
        <w:gridCol w:w="2220"/>
      </w:tblGrid>
      <w:tr>
        <w:trPr>
          <w:tblHeader w:val="true"/>
        </w:trPr>
        <w:tc>
          <w:tcPr>
            <w:tcW w:type="dxa" w:w="2220"/>
            <w:shd w:fill="1F4E79"/>
            <w:vAlign w:val="top"/>
          </w:tcPr>
          <w:p>
            <w:pPr>
              <w:jc w:val="left"/>
            </w:pPr>
            <w:r/>
            <w:r>
              <w:rPr>
                <w:rFonts w:ascii="Arial" w:hAnsi="Arial" w:eastAsia="Arial"/>
                <w:b/>
                <w:sz w:val="13"/>
              </w:rPr>
              <w:t>Field</w:t>
            </w:r>
          </w:p>
        </w:tc>
        <w:tc>
          <w:tcPr>
            <w:tcW w:type="dxa" w:w="2220"/>
            <w:shd w:fill="1F4E79"/>
            <w:vAlign w:val="top"/>
          </w:tcPr>
          <w:p>
            <w:pPr>
              <w:jc w:val="left"/>
            </w:pPr>
            <w:r/>
            <w:r>
              <w:rPr>
                <w:rFonts w:ascii="Arial" w:hAnsi="Arial" w:eastAsia="Arial"/>
                <w:b/>
                <w:sz w:val="13"/>
              </w:rPr>
              <w:t>Kiểu dữ liệu</w:t>
            </w:r>
          </w:p>
        </w:tc>
        <w:tc>
          <w:tcPr>
            <w:tcW w:type="dxa" w:w="2220"/>
            <w:shd w:fill="1F4E79"/>
            <w:vAlign w:val="top"/>
          </w:tcPr>
          <w:p>
            <w:pPr>
              <w:jc w:val="left"/>
            </w:pPr>
            <w:r/>
            <w:r>
              <w:rPr>
                <w:rFonts w:ascii="Arial" w:hAnsi="Arial" w:eastAsia="Arial"/>
                <w:b/>
                <w:sz w:val="13"/>
              </w:rPr>
              <w:t>Null</w:t>
            </w:r>
          </w:p>
        </w:tc>
        <w:tc>
          <w:tcPr>
            <w:tcW w:type="dxa" w:w="2220"/>
            <w:shd w:fill="1F4E79"/>
            <w:vAlign w:val="top"/>
          </w:tcPr>
          <w:p>
            <w:pPr>
              <w:jc w:val="left"/>
            </w:pPr>
            <w:r/>
            <w:r>
              <w:rPr>
                <w:rFonts w:ascii="Arial" w:hAnsi="Arial" w:eastAsia="Arial"/>
                <w:b/>
                <w:sz w:val="13"/>
              </w:rPr>
              <w:t>Default</w:t>
            </w:r>
          </w:p>
        </w:tc>
        <w:tc>
          <w:tcPr>
            <w:tcW w:type="dxa" w:w="2220"/>
            <w:shd w:fill="1F4E79"/>
            <w:vAlign w:val="top"/>
          </w:tcPr>
          <w:p>
            <w:pPr>
              <w:jc w:val="left"/>
            </w:pPr>
            <w:r/>
            <w:r>
              <w:rPr>
                <w:rFonts w:ascii="Arial" w:hAnsi="Arial" w:eastAsia="Arial"/>
                <w:b/>
                <w:sz w:val="13"/>
              </w:rPr>
              <w:t>Key/FK/Index</w:t>
            </w:r>
          </w:p>
        </w:tc>
        <w:tc>
          <w:tcPr>
            <w:tcW w:type="dxa" w:w="2220"/>
            <w:shd w:fill="1F4E79"/>
            <w:vAlign w:val="top"/>
          </w:tcPr>
          <w:p>
            <w:pPr>
              <w:jc w:val="left"/>
            </w:pPr>
            <w:r/>
            <w:r>
              <w:rPr>
                <w:rFonts w:ascii="Arial" w:hAnsi="Arial" w:eastAsia="Arial"/>
                <w:b/>
                <w:sz w:val="13"/>
              </w:rPr>
              <w:t>Validate DB</w:t>
            </w:r>
          </w:p>
        </w:tc>
        <w:tc>
          <w:tcPr>
            <w:tcW w:type="dxa" w:w="2220"/>
            <w:shd w:fill="1F4E79"/>
            <w:vAlign w:val="top"/>
          </w:tcPr>
          <w:p>
            <w:pPr>
              <w:jc w:val="left"/>
            </w:pPr>
            <w:r/>
            <w:r>
              <w:rPr>
                <w:rFonts w:ascii="Arial" w:hAnsi="Arial" w:eastAsia="Arial"/>
                <w:b/>
                <w:sz w:val="13"/>
              </w:rPr>
              <w:t>Tác dụng/ý nghĩa dễ hiểu</w:t>
            </w:r>
          </w:p>
        </w:tc>
      </w:tr>
      <w:tr>
        <w:trPr>
          <w:cantSplit/>
        </w:trPr>
        <w:tc>
          <w:tcPr>
            <w:tcW w:type="dxa" w:w="2220"/>
            <w:vAlign w:val="top"/>
          </w:tcPr>
          <w:p>
            <w:pPr>
              <w:jc w:val="left"/>
            </w:pPr>
            <w:r/>
            <w:r>
              <w:rPr>
                <w:rFonts w:ascii="Arial" w:hAnsi="Arial" w:eastAsia="Arial"/>
                <w:b w:val="0"/>
                <w:sz w:val="12"/>
              </w:rPr>
              <w:t>id</w:t>
            </w:r>
          </w:p>
        </w:tc>
        <w:tc>
          <w:tcPr>
            <w:tcW w:type="dxa" w:w="2220"/>
            <w:vAlign w:val="top"/>
          </w:tcPr>
          <w:p>
            <w:pPr>
              <w:jc w:val="left"/>
            </w:pPr>
            <w:r/>
            <w:r>
              <w:rPr>
                <w:rFonts w:ascii="Arial" w:hAnsi="Arial" w:eastAsia="Arial"/>
                <w:b w:val="0"/>
                <w:sz w:val="12"/>
              </w:rPr>
              <w:t>bigint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PK</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ID mã xác thực.</w:t>
            </w:r>
          </w:p>
        </w:tc>
      </w:tr>
      <w:tr>
        <w:trPr>
          <w:cantSplit/>
        </w:trPr>
        <w:tc>
          <w:tcPr>
            <w:tcW w:type="dxa" w:w="2220"/>
            <w:vAlign w:val="top"/>
          </w:tcPr>
          <w:p>
            <w:pPr>
              <w:jc w:val="left"/>
            </w:pPr>
            <w:r/>
            <w:r>
              <w:rPr>
                <w:rFonts w:ascii="Arial" w:hAnsi="Arial" w:eastAsia="Arial"/>
                <w:b w:val="0"/>
                <w:sz w:val="12"/>
              </w:rPr>
              <w:t>user_id</w:t>
            </w:r>
          </w:p>
        </w:tc>
        <w:tc>
          <w:tcPr>
            <w:tcW w:type="dxa" w:w="2220"/>
            <w:vAlign w:val="top"/>
          </w:tcPr>
          <w:p>
            <w:pPr>
              <w:jc w:val="left"/>
            </w:pPr>
            <w:r/>
            <w:r>
              <w:rPr>
                <w:rFonts w:ascii="Arial" w:hAnsi="Arial" w:eastAsia="Arial"/>
                <w:b w:val="0"/>
                <w:sz w:val="12"/>
              </w:rPr>
              <w:t>char(36)</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 FK users.id (CASCADE)</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User liên quan nếu đã có tài khoản; nullable cho reset hoặc pre-register.</w:t>
            </w:r>
          </w:p>
        </w:tc>
      </w:tr>
      <w:tr>
        <w:trPr>
          <w:cantSplit/>
        </w:trPr>
        <w:tc>
          <w:tcPr>
            <w:tcW w:type="dxa" w:w="2220"/>
            <w:vAlign w:val="top"/>
          </w:tcPr>
          <w:p>
            <w:pPr>
              <w:jc w:val="left"/>
            </w:pPr>
            <w:r/>
            <w:r>
              <w:rPr>
                <w:rFonts w:ascii="Arial" w:hAnsi="Arial" w:eastAsia="Arial"/>
                <w:b w:val="0"/>
                <w:sz w:val="12"/>
              </w:rPr>
              <w:t>identifier</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Email hoặc phone nhận mã.</w:t>
            </w:r>
          </w:p>
        </w:tc>
      </w:tr>
      <w:tr>
        <w:trPr>
          <w:cantSplit/>
        </w:trPr>
        <w:tc>
          <w:tcPr>
            <w:tcW w:type="dxa" w:w="2220"/>
            <w:vAlign w:val="top"/>
          </w:tcPr>
          <w:p>
            <w:pPr>
              <w:jc w:val="left"/>
            </w:pPr>
            <w:r/>
            <w:r>
              <w:rPr>
                <w:rFonts w:ascii="Arial" w:hAnsi="Arial" w:eastAsia="Arial"/>
                <w:b w:val="0"/>
                <w:sz w:val="12"/>
              </w:rPr>
              <w:t>type</w:t>
            </w:r>
          </w:p>
        </w:tc>
        <w:tc>
          <w:tcPr>
            <w:tcW w:type="dxa" w:w="2220"/>
            <w:vAlign w:val="top"/>
          </w:tcPr>
          <w:p>
            <w:pPr>
              <w:jc w:val="left"/>
            </w:pPr>
            <w:r/>
            <w:r>
              <w:rPr>
                <w:rFonts w:ascii="Arial" w:hAnsi="Arial" w:eastAsia="Arial"/>
                <w:b w:val="0"/>
                <w:sz w:val="12"/>
              </w:rPr>
              <w:t>enum('register','reset_password','phone_verify','email_verify')</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Mục đích mã: register, reset_password, phone_verify, email_verify. Giá trị enum: register=đăng ký; reset_password=đặt lại mật khẩu; phone_verify=xác thực phone; email_verify=xác thực email.</w:t>
            </w:r>
          </w:p>
        </w:tc>
      </w:tr>
      <w:tr>
        <w:trPr>
          <w:cantSplit/>
        </w:trPr>
        <w:tc>
          <w:tcPr>
            <w:tcW w:type="dxa" w:w="2220"/>
            <w:vAlign w:val="top"/>
          </w:tcPr>
          <w:p>
            <w:pPr>
              <w:jc w:val="left"/>
            </w:pPr>
            <w:r/>
            <w:r>
              <w:rPr>
                <w:rFonts w:ascii="Arial" w:hAnsi="Arial" w:eastAsia="Arial"/>
                <w:b w:val="0"/>
                <w:sz w:val="12"/>
              </w:rPr>
              <w:t>channel</w:t>
            </w:r>
          </w:p>
        </w:tc>
        <w:tc>
          <w:tcPr>
            <w:tcW w:type="dxa" w:w="2220"/>
            <w:vAlign w:val="top"/>
          </w:tcPr>
          <w:p>
            <w:pPr>
              <w:jc w:val="left"/>
            </w:pPr>
            <w:r/>
            <w:r>
              <w:rPr>
                <w:rFonts w:ascii="Arial" w:hAnsi="Arial" w:eastAsia="Arial"/>
                <w:b w:val="0"/>
                <w:sz w:val="12"/>
              </w:rPr>
              <w:t>enum('email','sms')</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email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Enum DB + Laravel validate</w:t>
            </w:r>
          </w:p>
        </w:tc>
        <w:tc>
          <w:tcPr>
            <w:tcW w:type="dxa" w:w="2220"/>
            <w:vAlign w:val="top"/>
          </w:tcPr>
          <w:p>
            <w:pPr>
              <w:jc w:val="left"/>
            </w:pPr>
            <w:r/>
            <w:r>
              <w:rPr>
                <w:rFonts w:ascii="Arial" w:hAnsi="Arial" w:eastAsia="Arial"/>
                <w:b w:val="0"/>
                <w:sz w:val="12"/>
              </w:rPr>
              <w:t>Kênh gửi mã: email hoặc sms. Giá trị enum: email=email; sms=tin nhắn SMS.</w:t>
            </w:r>
          </w:p>
        </w:tc>
      </w:tr>
      <w:tr>
        <w:trPr>
          <w:cantSplit/>
        </w:trPr>
        <w:tc>
          <w:tcPr>
            <w:tcW w:type="dxa" w:w="2220"/>
            <w:vAlign w:val="top"/>
          </w:tcPr>
          <w:p>
            <w:pPr>
              <w:jc w:val="left"/>
            </w:pPr>
            <w:r/>
            <w:r>
              <w:rPr>
                <w:rFonts w:ascii="Arial" w:hAnsi="Arial" w:eastAsia="Arial"/>
                <w:b w:val="0"/>
                <w:sz w:val="12"/>
              </w:rPr>
              <w:t>code</w:t>
            </w:r>
          </w:p>
        </w:tc>
        <w:tc>
          <w:tcPr>
            <w:tcW w:type="dxa" w:w="2220"/>
            <w:vAlign w:val="top"/>
          </w:tcPr>
          <w:p>
            <w:pPr>
              <w:jc w:val="left"/>
            </w:pPr>
            <w:r/>
            <w:r>
              <w:rPr>
                <w:rFonts w:ascii="Arial" w:hAnsi="Arial" w:eastAsia="Arial"/>
                <w:b w:val="0"/>
                <w:sz w:val="12"/>
              </w:rPr>
              <w:t>varchar(255)</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Mã xác thực đã sinh.</w:t>
            </w:r>
          </w:p>
        </w:tc>
      </w:tr>
      <w:tr>
        <w:trPr>
          <w:cantSplit/>
        </w:trPr>
        <w:tc>
          <w:tcPr>
            <w:tcW w:type="dxa" w:w="2220"/>
            <w:vAlign w:val="top"/>
          </w:tcPr>
          <w:p>
            <w:pPr>
              <w:jc w:val="left"/>
            </w:pPr>
            <w:r/>
            <w:r>
              <w:rPr>
                <w:rFonts w:ascii="Arial" w:hAnsi="Arial" w:eastAsia="Arial"/>
                <w:b w:val="0"/>
                <w:sz w:val="12"/>
              </w:rPr>
              <w:t>attempt_count</w:t>
            </w:r>
          </w:p>
        </w:tc>
        <w:tc>
          <w:tcPr>
            <w:tcW w:type="dxa" w:w="2220"/>
            <w:vAlign w:val="top"/>
          </w:tcPr>
          <w:p>
            <w:pPr>
              <w:jc w:val="left"/>
            </w:pPr>
            <w:r/>
            <w:r>
              <w:rPr>
                <w:rFonts w:ascii="Arial" w:hAnsi="Arial" w:eastAsia="Arial"/>
                <w:b w:val="0"/>
                <w:sz w:val="12"/>
              </w:rPr>
              <w:t>smallint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lần user đã thử nhập mã.</w:t>
            </w:r>
          </w:p>
        </w:tc>
      </w:tr>
      <w:tr>
        <w:trPr>
          <w:cantSplit/>
        </w:trPr>
        <w:tc>
          <w:tcPr>
            <w:tcW w:type="dxa" w:w="2220"/>
            <w:vAlign w:val="top"/>
          </w:tcPr>
          <w:p>
            <w:pPr>
              <w:jc w:val="left"/>
            </w:pPr>
            <w:r/>
            <w:r>
              <w:rPr>
                <w:rFonts w:ascii="Arial" w:hAnsi="Arial" w:eastAsia="Arial"/>
                <w:b w:val="0"/>
                <w:sz w:val="12"/>
              </w:rPr>
              <w:t>max_attempts</w:t>
            </w:r>
          </w:p>
        </w:tc>
        <w:tc>
          <w:tcPr>
            <w:tcW w:type="dxa" w:w="2220"/>
            <w:vAlign w:val="top"/>
          </w:tcPr>
          <w:p>
            <w:pPr>
              <w:jc w:val="left"/>
            </w:pPr>
            <w:r/>
            <w:r>
              <w:rPr>
                <w:rFonts w:ascii="Arial" w:hAnsi="Arial" w:eastAsia="Arial"/>
                <w:b w:val="0"/>
                <w:sz w:val="12"/>
              </w:rPr>
              <w:t>smallint unsigned</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5</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Số lần thử tối đa trước khi khóa mã.</w:t>
            </w:r>
          </w:p>
        </w:tc>
      </w:tr>
      <w:tr>
        <w:trPr>
          <w:cantSplit/>
        </w:trPr>
        <w:tc>
          <w:tcPr>
            <w:tcW w:type="dxa" w:w="2220"/>
            <w:vAlign w:val="top"/>
          </w:tcPr>
          <w:p>
            <w:pPr>
              <w:jc w:val="left"/>
            </w:pPr>
            <w:r/>
            <w:r>
              <w:rPr>
                <w:rFonts w:ascii="Arial" w:hAnsi="Arial" w:eastAsia="Arial"/>
                <w:b w:val="0"/>
                <w:sz w:val="12"/>
              </w:rPr>
              <w:t>is_used</w:t>
            </w:r>
          </w:p>
        </w:tc>
        <w:tc>
          <w:tcPr>
            <w:tcW w:type="dxa" w:w="2220"/>
            <w:vAlign w:val="top"/>
          </w:tcPr>
          <w:p>
            <w:pPr>
              <w:jc w:val="left"/>
            </w:pPr>
            <w:r/>
            <w:r>
              <w:rPr>
                <w:rFonts w:ascii="Arial" w:hAnsi="Arial" w:eastAsia="Arial"/>
                <w:b w:val="0"/>
                <w:sz w:val="12"/>
              </w:rPr>
              <w:t>tinyint(1)</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0</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Đánh dấu mã đã được dùng để tránh dùng lại.</w:t>
            </w:r>
          </w:p>
        </w:tc>
      </w:tr>
      <w:tr>
        <w:trPr>
          <w:cantSplit/>
        </w:trPr>
        <w:tc>
          <w:tcPr>
            <w:tcW w:type="dxa" w:w="2220"/>
            <w:vAlign w:val="top"/>
          </w:tcPr>
          <w:p>
            <w:pPr>
              <w:jc w:val="left"/>
            </w:pPr>
            <w:r/>
            <w:r>
              <w:rPr>
                <w:rFonts w:ascii="Arial" w:hAnsi="Arial" w:eastAsia="Arial"/>
                <w:b w:val="0"/>
                <w:sz w:val="12"/>
              </w:rPr>
              <w:t>expires_at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NO</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Index</w:t>
            </w:r>
          </w:p>
        </w:tc>
        <w:tc>
          <w:tcPr>
            <w:tcW w:type="dxa" w:w="2220"/>
            <w:vAlign w:val="top"/>
          </w:tcPr>
          <w:p>
            <w:pPr>
              <w:jc w:val="left"/>
            </w:pPr>
            <w:r/>
            <w:r>
              <w:rPr>
                <w:rFonts w:ascii="Arial" w:hAnsi="Arial" w:eastAsia="Arial"/>
                <w:b w:val="0"/>
                <w:sz w:val="12"/>
              </w:rPr>
              <w:t>Not null</w:t>
            </w:r>
          </w:p>
        </w:tc>
        <w:tc>
          <w:tcPr>
            <w:tcW w:type="dxa" w:w="2220"/>
            <w:vAlign w:val="top"/>
          </w:tcPr>
          <w:p>
            <w:pPr>
              <w:jc w:val="left"/>
            </w:pPr>
            <w:r/>
            <w:r>
              <w:rPr>
                <w:rFonts w:ascii="Arial" w:hAnsi="Arial" w:eastAsia="Arial"/>
                <w:b w:val="0"/>
                <w:sz w:val="12"/>
              </w:rPr>
              <w:t>Thời điểm mã hết hạn.</w:t>
            </w:r>
          </w:p>
        </w:tc>
      </w:tr>
      <w:tr>
        <w:trPr>
          <w:cantSplit/>
        </w:trPr>
        <w:tc>
          <w:tcPr>
            <w:tcW w:type="dxa" w:w="2220"/>
            <w:vAlign w:val="top"/>
          </w:tcPr>
          <w:p>
            <w:pPr>
              <w:jc w:val="left"/>
            </w:pPr>
            <w:r/>
            <w:r>
              <w:rPr>
                <w:rFonts w:ascii="Arial" w:hAnsi="Arial" w:eastAsia="Arial"/>
                <w:b w:val="0"/>
                <w:sz w:val="12"/>
              </w:rPr>
              <w:t>created_at</w:t>
            </w:r>
          </w:p>
        </w:tc>
        <w:tc>
          <w:tcPr>
            <w:tcW w:type="dxa" w:w="2220"/>
            <w:vAlign w:val="top"/>
          </w:tcPr>
          <w:p>
            <w:pPr>
              <w:jc w:val="left"/>
            </w:pPr>
            <w:r/>
            <w:r>
              <w:rPr>
                <w:rFonts w:ascii="Arial" w:hAnsi="Arial" w:eastAsia="Arial"/>
                <w:b w:val="0"/>
                <w:sz w:val="12"/>
              </w:rPr>
              <w:t>timestamp</w:t>
            </w:r>
          </w:p>
        </w:tc>
        <w:tc>
          <w:tcPr>
            <w:tcW w:type="dxa" w:w="2220"/>
            <w:vAlign w:val="top"/>
          </w:tcPr>
          <w:p>
            <w:pPr>
              <w:jc w:val="left"/>
            </w:pPr>
            <w:r/>
            <w:r>
              <w:rPr>
                <w:rFonts w:ascii="Arial" w:hAnsi="Arial" w:eastAsia="Arial"/>
                <w:b w:val="0"/>
                <w:sz w:val="12"/>
              </w:rPr>
              <w:t>YES</w:t>
            </w:r>
          </w:p>
        </w:tc>
        <w:tc>
          <w:tcPr>
            <w:tcW w:type="dxa" w:w="2220"/>
            <w:vAlign w:val="top"/>
          </w:tcPr>
          <w:p>
            <w:pPr>
              <w:jc w:val="left"/>
            </w:pPr>
            <w:r/>
            <w:r>
              <w:rPr>
                <w:rFonts w:ascii="Arial" w:hAnsi="Arial" w:eastAsia="Arial"/>
                <w:b w:val="0"/>
                <w:sz w:val="12"/>
              </w:rPr>
              <w:t>NULL</w:t>
            </w:r>
          </w:p>
        </w:tc>
        <w:tc>
          <w:tcPr>
            <w:tcW w:type="dxa" w:w="2220"/>
            <w:vAlign w:val="top"/>
          </w:tcPr>
          <w:p>
            <w:pPr>
              <w:jc w:val="left"/>
            </w:pPr>
            <w:r/>
            <w:r>
              <w:rPr>
                <w:rFonts w:ascii="Arial" w:hAnsi="Arial" w:eastAsia="Arial"/>
                <w:b w:val="0"/>
                <w:sz w:val="12"/>
              </w:rPr>
              <w:t>-</w:t>
            </w:r>
          </w:p>
        </w:tc>
        <w:tc>
          <w:tcPr>
            <w:tcW w:type="dxa" w:w="2220"/>
            <w:vAlign w:val="top"/>
          </w:tcPr>
          <w:p>
            <w:pPr>
              <w:jc w:val="left"/>
            </w:pPr>
            <w:r/>
            <w:r>
              <w:rPr>
                <w:rFonts w:ascii="Arial" w:hAnsi="Arial" w:eastAsia="Arial"/>
                <w:b w:val="0"/>
                <w:sz w:val="12"/>
              </w:rPr>
              <w:t>Nullable</w:t>
            </w:r>
          </w:p>
        </w:tc>
        <w:tc>
          <w:tcPr>
            <w:tcW w:type="dxa" w:w="2220"/>
            <w:vAlign w:val="top"/>
          </w:tcPr>
          <w:p>
            <w:pPr>
              <w:jc w:val="left"/>
            </w:pPr>
            <w:r/>
            <w:r>
              <w:rPr>
                <w:rFonts w:ascii="Arial" w:hAnsi="Arial" w:eastAsia="Arial"/>
                <w:b w:val="0"/>
                <w:sz w:val="12"/>
              </w:rPr>
              <w:t>Thời điểm sinh mã.</w:t>
            </w:r>
          </w:p>
        </w:tc>
      </w:tr>
    </w:tbl>
    <w:p/>
    <w:p>
      <w:r>
        <w:rPr>
          <w:rFonts w:ascii="Arial" w:hAnsi="Arial" w:eastAsia="Arial"/>
          <w:sz w:val="20"/>
        </w:rPr>
        <w:t>Quan hệ:</w:t>
      </w:r>
    </w:p>
    <w:p>
      <w:pPr>
        <w:pStyle w:val="ListBullet"/>
      </w:pPr>
      <w:r>
        <w:rPr>
          <w:rFonts w:ascii="Arial" w:hAnsi="Arial" w:eastAsia="Arial"/>
          <w:sz w:val="20"/>
        </w:rPr>
        <w:t>BelongsTo users qua user_id; onDelete CASCADE.</w:t>
      </w:r>
    </w:p>
    <w:p>
      <w:r>
        <w:rPr>
          <w:rFonts w:ascii="Arial" w:hAnsi="Arial" w:eastAsia="Arial"/>
          <w:sz w:val="20"/>
        </w:rPr>
        <w:t>Validate/ràng buộc:</w:t>
      </w:r>
    </w:p>
    <w:p>
      <w:pPr>
        <w:pStyle w:val="ListBullet"/>
      </w:pPr>
      <w:r>
        <w:rPr>
          <w:rFonts w:ascii="Arial" w:hAnsi="Arial" w:eastAsia="Arial"/>
          <w:sz w:val="20"/>
        </w:rPr>
        <w:t>Primary key PRIMARY trên (id).</w:t>
      </w:r>
    </w:p>
    <w:p>
      <w:pPr>
        <w:pStyle w:val="ListBullet"/>
      </w:pPr>
      <w:r>
        <w:rPr>
          <w:rFonts w:ascii="Arial" w:hAnsi="Arial" w:eastAsia="Arial"/>
          <w:sz w:val="20"/>
        </w:rPr>
        <w:t>Index verification_codes_expires_at_index trên (expires_at).</w:t>
      </w:r>
    </w:p>
    <w:p>
      <w:pPr>
        <w:pStyle w:val="ListBullet"/>
      </w:pPr>
      <w:r>
        <w:rPr>
          <w:rFonts w:ascii="Arial" w:hAnsi="Arial" w:eastAsia="Arial"/>
          <w:sz w:val="20"/>
        </w:rPr>
        <w:t>Index verification_codes_identifier_index trên (identifier).</w:t>
      </w:r>
    </w:p>
    <w:p>
      <w:pPr>
        <w:pStyle w:val="ListBullet"/>
      </w:pPr>
      <w:r>
        <w:rPr>
          <w:rFonts w:ascii="Arial" w:hAnsi="Arial" w:eastAsia="Arial"/>
          <w:sz w:val="20"/>
        </w:rPr>
        <w:t>Index verification_codes_is_used_index trên (is_used).</w:t>
      </w:r>
    </w:p>
    <w:p>
      <w:pPr>
        <w:pStyle w:val="ListBullet"/>
      </w:pPr>
      <w:r>
        <w:rPr>
          <w:rFonts w:ascii="Arial" w:hAnsi="Arial" w:eastAsia="Arial"/>
          <w:sz w:val="20"/>
        </w:rPr>
        <w:t>Index verification_codes_lookup_index trên (identifier,type,is_used).</w:t>
      </w:r>
    </w:p>
    <w:p>
      <w:pPr>
        <w:pStyle w:val="ListBullet"/>
      </w:pPr>
      <w:r>
        <w:rPr>
          <w:rFonts w:ascii="Arial" w:hAnsi="Arial" w:eastAsia="Arial"/>
          <w:sz w:val="20"/>
        </w:rPr>
        <w:t>Index verification_codes_type_index trên (type).</w:t>
      </w:r>
    </w:p>
    <w:p>
      <w:pPr>
        <w:pStyle w:val="ListBullet"/>
      </w:pPr>
      <w:r>
        <w:rPr>
          <w:rFonts w:ascii="Arial" w:hAnsi="Arial" w:eastAsia="Arial"/>
          <w:sz w:val="20"/>
        </w:rPr>
        <w:t>Index verification_codes_user_id_foreign trên (user_id).</w:t>
      </w:r>
    </w:p>
    <w:p>
      <w:r>
        <w:rPr>
          <w:rFonts w:ascii="Arial" w:hAnsi="Arial" w:eastAsia="Arial"/>
          <w:sz w:val="20"/>
        </w:rPr>
        <w:t>Ví dụ dữ liệu:</w:t>
      </w:r>
    </w:p>
    <w:p>
      <w:pPr>
        <w:pStyle w:val="ListBullet"/>
      </w:pPr>
      <w:r>
        <w:rPr>
          <w:rFonts w:ascii="Arial" w:hAnsi="Arial" w:eastAsia="Arial"/>
          <w:sz w:val="20"/>
        </w:rPr>
        <w:t>{"id":1,"user_id":"10000000-0000-0000-0000-000000000005","identifier":"player1@sportgo.local","type":"register"}</w:t>
      </w:r>
    </w:p>
    <w:p>
      <w:pPr>
        <w:pStyle w:val="Heading2"/>
      </w:pPr>
      <w:r>
        <w:t>7. Business rules quan trọng</w:t>
      </w:r>
    </w:p>
    <w:p>
      <w:pPr>
        <w:pStyle w:val="ListBullet"/>
      </w:pPr>
      <w:r>
        <w:rPr>
          <w:rFonts w:ascii="Arial" w:hAnsi="Arial" w:eastAsia="Arial"/>
          <w:sz w:val="20"/>
        </w:rPr>
        <w:t>Login bằng phone/email/username; phone/email/username unique.</w:t>
      </w:r>
    </w:p>
    <w:p>
      <w:pPr>
        <w:pStyle w:val="ListBullet"/>
      </w:pPr>
      <w:r>
        <w:rPr>
          <w:rFonts w:ascii="Arial" w:hAnsi="Arial" w:eastAsia="Arial"/>
          <w:sz w:val="20"/>
        </w:rPr>
        <w:t>User bị khóa phải có lý do và thời hạn nếu là khóa tạm.</w:t>
      </w:r>
    </w:p>
    <w:p>
      <w:pPr>
        <w:pStyle w:val="ListBullet"/>
      </w:pPr>
      <w:r>
        <w:rPr>
          <w:rFonts w:ascii="Arial" w:hAnsi="Arial" w:eastAsia="Arial"/>
          <w:sz w:val="20"/>
        </w:rPr>
        <w:t>Một user chỉ có một đơn chủ sân pending/reviewing tại một thời điểm.</w:t>
      </w:r>
    </w:p>
    <w:p>
      <w:pPr>
        <w:pStyle w:val="ListBullet"/>
      </w:pPr>
      <w:r>
        <w:rPr>
          <w:rFonts w:ascii="Arial" w:hAnsi="Arial" w:eastAsia="Arial"/>
          <w:sz w:val="20"/>
        </w:rPr>
        <w:t>Thêm sân con sau khi cụm duyệt phải qua venue_court_approval_requests.</w:t>
      </w:r>
    </w:p>
    <w:p>
      <w:pPr>
        <w:pStyle w:val="ListBullet"/>
      </w:pPr>
      <w:r>
        <w:rPr>
          <w:rFonts w:ascii="Arial" w:hAnsi="Arial" w:eastAsia="Arial"/>
          <w:sz w:val="20"/>
        </w:rPr>
        <w:t>Cụm sân locked thì chủ sân không được thao tác quản lý.</w:t>
      </w:r>
    </w:p>
    <w:p>
      <w:pPr>
        <w:pStyle w:val="ListBullet"/>
      </w:pPr>
      <w:r>
        <w:rPr>
          <w:rFonts w:ascii="Arial" w:hAnsi="Arial" w:eastAsia="Arial"/>
          <w:sz w:val="20"/>
        </w:rPr>
        <w:t>Giá đặt sân theo cụm sân + loại sân + khung giờ.</w:t>
      </w:r>
    </w:p>
    <w:p>
      <w:pPr>
        <w:pStyle w:val="ListBullet"/>
      </w:pPr>
      <w:r>
        <w:rPr>
          <w:rFonts w:ascii="Arial" w:hAnsi="Arial" w:eastAsia="Arial"/>
          <w:sz w:val="20"/>
        </w:rPr>
        <w:t>Không booking overlap: new_start &lt; existing_end và new_end &gt; existing_start.</w:t>
      </w:r>
    </w:p>
    <w:p>
      <w:pPr>
        <w:pStyle w:val="ListBullet"/>
      </w:pPr>
      <w:r>
        <w:rPr>
          <w:rFonts w:ascii="Arial" w:hAnsi="Arial" w:eastAsia="Arial"/>
          <w:sz w:val="20"/>
        </w:rPr>
        <w:t>Slot giữ tạm 20 phút qua slot_locks.expires_at.</w:t>
      </w:r>
    </w:p>
    <w:p>
      <w:pPr>
        <w:pStyle w:val="ListBullet"/>
      </w:pPr>
      <w:r>
        <w:rPr>
          <w:rFonts w:ascii="Arial" w:hAnsi="Arial" w:eastAsia="Arial"/>
          <w:sz w:val="20"/>
        </w:rPr>
        <w:t>Booking online có full_payment/deposit/no_prepay; booking tại quầy lưu walk_in_name/walk_in_phone.</w:t>
      </w:r>
    </w:p>
    <w:p>
      <w:pPr>
        <w:pStyle w:val="ListBullet"/>
      </w:pPr>
      <w:r>
        <w:rPr>
          <w:rFonts w:ascii="Arial" w:hAnsi="Arial" w:eastAsia="Arial"/>
          <w:sz w:val="20"/>
        </w:rPr>
        <w:t>Payment retry tạo bản ghi payments mới, không ghi đè payment cũ.</w:t>
      </w:r>
    </w:p>
    <w:p>
      <w:pPr>
        <w:pStyle w:val="ListBullet"/>
      </w:pPr>
      <w:r>
        <w:rPr>
          <w:rFonts w:ascii="Arial" w:hAnsi="Arial" w:eastAsia="Arial"/>
          <w:sz w:val="20"/>
        </w:rPr>
        <w:t>payment_logs lưu request/response/webhook/lỗi/status_before/status_after.</w:t>
      </w:r>
    </w:p>
    <w:p>
      <w:pPr>
        <w:pStyle w:val="ListBullet"/>
      </w:pPr>
      <w:r>
        <w:rPr>
          <w:rFonts w:ascii="Arial" w:hAnsi="Arial" w:eastAsia="Arial"/>
          <w:sz w:val="20"/>
        </w:rPr>
        <w:t>Không refund vượt số tiền đã thanh toán; service kiểm tra tổng refund hợp lệ.</w:t>
      </w:r>
    </w:p>
    <w:p>
      <w:pPr>
        <w:pStyle w:val="ListBullet"/>
      </w:pPr>
      <w:r>
        <w:rPr>
          <w:rFonts w:ascii="Arial" w:hAnsi="Arial" w:eastAsia="Arial"/>
          <w:sz w:val="20"/>
        </w:rPr>
        <w:t>Phí nền tảng tính theo số sân con và chu kỳ tháng/năm, không theo phần trăm booking.</w:t>
      </w:r>
    </w:p>
    <w:p>
      <w:pPr>
        <w:pStyle w:val="ListBullet"/>
      </w:pPr>
      <w:r>
        <w:rPr>
          <w:rFonts w:ascii="Arial" w:hAnsi="Arial" w:eastAsia="Arial"/>
          <w:sz w:val="20"/>
        </w:rPr>
        <w:t>Bài tuyển bắt buộc gắn booking, không có bài tuyển tự do ngoài hệ thống.</w:t>
      </w:r>
    </w:p>
    <w:p>
      <w:pPr>
        <w:pStyle w:val="ListBullet"/>
      </w:pPr>
      <w:r>
        <w:rPr>
          <w:rFonts w:ascii="Arial" w:hAnsi="Arial" w:eastAsia="Arial"/>
          <w:sz w:val="20"/>
        </w:rPr>
        <w:t>User không được tham gia hai bài giao lưu overlap giờ với trạng thái pending/approved.</w:t>
      </w:r>
    </w:p>
    <w:p>
      <w:pPr>
        <w:pStyle w:val="ListBullet"/>
      </w:pPr>
      <w:r>
        <w:rPr>
          <w:rFonts w:ascii="Arial" w:hAnsi="Arial" w:eastAsia="Arial"/>
          <w:sz w:val="20"/>
        </w:rPr>
        <w:t>User phải chấp nhận chính sách lần đầu, lưu tại user_policy_acceptances.</w:t>
      </w:r>
    </w:p>
    <w:p>
      <w:pPr>
        <w:pStyle w:val="ListBullet"/>
      </w:pPr>
      <w:r>
        <w:rPr>
          <w:rFonts w:ascii="Arial" w:hAnsi="Arial" w:eastAsia="Arial"/>
          <w:sz w:val="20"/>
        </w:rPr>
        <w:t>Bài viết dùng hashtag, không dùng category.</w:t>
      </w:r>
    </w:p>
    <w:p>
      <w:pPr>
        <w:pStyle w:val="ListBullet"/>
      </w:pPr>
      <w:r>
        <w:rPr>
          <w:rFonts w:ascii="Arial" w:hAnsi="Arial" w:eastAsia="Arial"/>
          <w:sz w:val="20"/>
        </w:rPr>
        <w:t>Upload nhiều file qua media polymorphic.</w:t>
      </w:r>
    </w:p>
    <w:p>
      <w:pPr>
        <w:pStyle w:val="ListBullet"/>
      </w:pPr>
      <w:r>
        <w:rPr>
          <w:rFonts w:ascii="Arial" w:hAnsi="Arial" w:eastAsia="Arial"/>
          <w:sz w:val="20"/>
        </w:rPr>
        <w:t>Hành động nhạy cảm ghi audit_logs append-only.</w:t>
      </w:r>
    </w:p>
    <w:p>
      <w:pPr>
        <w:pStyle w:val="Heading2"/>
      </w:pPr>
      <w:r>
        <w:t>8. Ghi chú polymorphic/logical</w:t>
      </w:r>
    </w:p>
    <w:p>
      <w:pPr>
        <w:pStyle w:val="ListBullet"/>
      </w:pPr>
      <w:r>
        <w:rPr>
          <w:rFonts w:ascii="Arial" w:hAnsi="Arial" w:eastAsia="Arial"/>
          <w:sz w:val="20"/>
        </w:rPr>
        <w:t>media: Polymorphic: mediable_type/mediable_id trỏ tới nhiều bảng, không tạo FK vật lý tới tất cả target.</w:t>
      </w:r>
    </w:p>
    <w:p>
      <w:pPr>
        <w:pStyle w:val="ListBullet"/>
      </w:pPr>
      <w:r>
        <w:rPr>
          <w:rFonts w:ascii="Arial" w:hAnsi="Arial" w:eastAsia="Arial"/>
          <w:sz w:val="20"/>
        </w:rPr>
        <w:t>reports: Logical reference: reportable_type/reportable_id validate ở Laravel service.</w:t>
      </w:r>
    </w:p>
    <w:p>
      <w:pPr>
        <w:pStyle w:val="ListBullet"/>
      </w:pPr>
      <w:r>
        <w:rPr>
          <w:rFonts w:ascii="Arial" w:hAnsi="Arial" w:eastAsia="Arial"/>
          <w:sz w:val="20"/>
        </w:rPr>
        <w:t>notifications: Logical reference: reference_type/reference_id dùng để điều hướng trong app.</w:t>
      </w:r>
    </w:p>
    <w:p>
      <w:pPr>
        <w:pStyle w:val="ListBullet"/>
      </w:pPr>
      <w:r>
        <w:rPr>
          <w:rFonts w:ascii="Arial" w:hAnsi="Arial" w:eastAsia="Arial"/>
          <w:sz w:val="20"/>
        </w:rPr>
        <w:t>conversations: Logical reference: reference_type/reference_id cho player_posts hoặc venue_clusters.</w:t>
      </w:r>
    </w:p>
    <w:p>
      <w:pPr>
        <w:pStyle w:val="ListBullet"/>
      </w:pPr>
      <w:r>
        <w:rPr>
          <w:rFonts w:ascii="Arial" w:hAnsi="Arial" w:eastAsia="Arial"/>
          <w:sz w:val="20"/>
        </w:rPr>
        <w:t>messages: Logical reference: reference_type/reference_id khi tin nhắn đính kèm booking/đối tượng khác.</w:t>
      </w:r>
    </w:p>
    <w:p>
      <w:pPr>
        <w:pStyle w:val="ListBullet"/>
      </w:pPr>
      <w:r>
        <w:rPr>
          <w:rFonts w:ascii="Arial" w:hAnsi="Arial" w:eastAsia="Arial"/>
          <w:sz w:val="20"/>
        </w:rPr>
        <w:t>audit_logs: Logical reference: entity_type/entity_id lưu đối tượng bị tác động; audit log append-only.</w:t>
      </w:r>
    </w:p>
    <w:p>
      <w:pPr>
        <w:pStyle w:val="ListBullet"/>
      </w:pPr>
      <w:r>
        <w:rPr>
          <w:rFonts w:ascii="Arial" w:hAnsi="Arial" w:eastAsia="Arial"/>
          <w:sz w:val="20"/>
        </w:rPr>
        <w:t>post_hashtags: Logical reference: post_type/post_id trỏ tới system_posts/community_posts/venue_posts.</w:t>
      </w:r>
    </w:p>
    <w:p>
      <w:pPr>
        <w:pStyle w:val="ListBullet"/>
      </w:pPr>
      <w:r>
        <w:rPr>
          <w:rFonts w:ascii="Arial" w:hAnsi="Arial" w:eastAsia="Arial"/>
          <w:sz w:val="20"/>
        </w:rPr>
        <w:t>personal_access_tokens: Laravel Sanctum polymorphic tokenable_type/tokenable_id.</w:t>
      </w:r>
    </w:p>
    <w:p>
      <w:pPr>
        <w:pStyle w:val="Heading2"/>
      </w:pPr>
      <w:r>
        <w:t>9. Index/performance</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884"/>
        <w:gridCol w:w="3884"/>
        <w:gridCol w:w="3884"/>
        <w:gridCol w:w="3884"/>
      </w:tblGrid>
      <w:tr>
        <w:trPr>
          <w:tblHeader w:val="true"/>
        </w:trPr>
        <w:tc>
          <w:tcPr>
            <w:tcW w:type="dxa" w:w="3884"/>
            <w:shd w:fill="1F4E79"/>
            <w:vAlign w:val="top"/>
          </w:tcPr>
          <w:p>
            <w:pPr>
              <w:jc w:val="left"/>
            </w:pPr>
            <w:r/>
            <w:r>
              <w:rPr>
                <w:rFonts w:ascii="Arial" w:hAnsi="Arial" w:eastAsia="Arial"/>
                <w:b/>
                <w:sz w:val="14"/>
              </w:rPr>
              <w:t>Bảng</w:t>
            </w:r>
          </w:p>
        </w:tc>
        <w:tc>
          <w:tcPr>
            <w:tcW w:type="dxa" w:w="3884"/>
            <w:shd w:fill="1F4E79"/>
            <w:vAlign w:val="top"/>
          </w:tcPr>
          <w:p>
            <w:pPr>
              <w:jc w:val="left"/>
            </w:pPr>
            <w:r/>
            <w:r>
              <w:rPr>
                <w:rFonts w:ascii="Arial" w:hAnsi="Arial" w:eastAsia="Arial"/>
                <w:b/>
                <w:sz w:val="14"/>
              </w:rPr>
              <w:t>Index</w:t>
            </w:r>
          </w:p>
        </w:tc>
        <w:tc>
          <w:tcPr>
            <w:tcW w:type="dxa" w:w="3884"/>
            <w:shd w:fill="1F4E79"/>
            <w:vAlign w:val="top"/>
          </w:tcPr>
          <w:p>
            <w:pPr>
              <w:jc w:val="left"/>
            </w:pPr>
            <w:r/>
            <w:r>
              <w:rPr>
                <w:rFonts w:ascii="Arial" w:hAnsi="Arial" w:eastAsia="Arial"/>
                <w:b/>
                <w:sz w:val="14"/>
              </w:rPr>
              <w:t>Phục vụ truy vấn</w:t>
            </w:r>
          </w:p>
        </w:tc>
        <w:tc>
          <w:tcPr>
            <w:tcW w:type="dxa" w:w="3884"/>
            <w:shd w:fill="1F4E79"/>
            <w:vAlign w:val="top"/>
          </w:tcPr>
          <w:p>
            <w:pPr>
              <w:jc w:val="left"/>
            </w:pPr>
            <w:r/>
            <w:r>
              <w:rPr>
                <w:rFonts w:ascii="Arial" w:hAnsi="Arial" w:eastAsia="Arial"/>
                <w:b/>
                <w:sz w:val="14"/>
              </w:rPr>
              <w:t>Ghi chú</w:t>
            </w:r>
          </w:p>
        </w:tc>
      </w:tr>
      <w:tr>
        <w:trPr>
          <w:cantSplit/>
        </w:trPr>
        <w:tc>
          <w:tcPr>
            <w:tcW w:type="dxa" w:w="3884"/>
            <w:vAlign w:val="top"/>
          </w:tcPr>
          <w:p>
            <w:pPr>
              <w:jc w:val="left"/>
            </w:pPr>
            <w:r/>
            <w:r>
              <w:rPr>
                <w:rFonts w:ascii="Arial" w:hAnsi="Arial" w:eastAsia="Arial"/>
                <w:b w:val="0"/>
                <w:sz w:val="14"/>
              </w:rPr>
              <w:t>audit_logs</w:t>
            </w:r>
          </w:p>
        </w:tc>
        <w:tc>
          <w:tcPr>
            <w:tcW w:type="dxa" w:w="3884"/>
            <w:vAlign w:val="top"/>
          </w:tcPr>
          <w:p>
            <w:pPr>
              <w:jc w:val="left"/>
            </w:pPr>
            <w:r/>
            <w:r>
              <w:rPr>
                <w:rFonts w:ascii="Arial" w:hAnsi="Arial" w:eastAsia="Arial"/>
                <w:b w:val="0"/>
                <w:sz w:val="14"/>
              </w:rPr>
              <w:t>audit_logs_action_index (action)</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audit_logs</w:t>
            </w:r>
          </w:p>
        </w:tc>
        <w:tc>
          <w:tcPr>
            <w:tcW w:type="dxa" w:w="3884"/>
            <w:vAlign w:val="top"/>
          </w:tcPr>
          <w:p>
            <w:pPr>
              <w:jc w:val="left"/>
            </w:pPr>
            <w:r/>
            <w:r>
              <w:rPr>
                <w:rFonts w:ascii="Arial" w:hAnsi="Arial" w:eastAsia="Arial"/>
                <w:b w:val="0"/>
                <w:sz w:val="14"/>
              </w:rPr>
              <w:t>audit_logs_actor_id_foreign (actor_id)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audit_logs</w:t>
            </w:r>
          </w:p>
        </w:tc>
        <w:tc>
          <w:tcPr>
            <w:tcW w:type="dxa" w:w="3884"/>
            <w:vAlign w:val="top"/>
          </w:tcPr>
          <w:p>
            <w:pPr>
              <w:jc w:val="left"/>
            </w:pPr>
            <w:r/>
            <w:r>
              <w:rPr>
                <w:rFonts w:ascii="Arial" w:hAnsi="Arial" w:eastAsia="Arial"/>
                <w:b w:val="0"/>
                <w:sz w:val="14"/>
              </w:rPr>
              <w:t>audit_logs_context_index (context)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audit_logs</w:t>
            </w:r>
          </w:p>
        </w:tc>
        <w:tc>
          <w:tcPr>
            <w:tcW w:type="dxa" w:w="3884"/>
            <w:vAlign w:val="top"/>
          </w:tcPr>
          <w:p>
            <w:pPr>
              <w:jc w:val="left"/>
            </w:pPr>
            <w:r/>
            <w:r>
              <w:rPr>
                <w:rFonts w:ascii="Arial" w:hAnsi="Arial" w:eastAsia="Arial"/>
                <w:b w:val="0"/>
                <w:sz w:val="14"/>
              </w:rPr>
              <w:t>audit_logs_created_at_index (created_at)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audit_logs</w:t>
            </w:r>
          </w:p>
        </w:tc>
        <w:tc>
          <w:tcPr>
            <w:tcW w:type="dxa" w:w="3884"/>
            <w:vAlign w:val="top"/>
          </w:tcPr>
          <w:p>
            <w:pPr>
              <w:jc w:val="left"/>
            </w:pPr>
            <w:r/>
            <w:r>
              <w:rPr>
                <w:rFonts w:ascii="Arial" w:hAnsi="Arial" w:eastAsia="Arial"/>
                <w:b w:val="0"/>
                <w:sz w:val="14"/>
              </w:rPr>
              <w:t>audit_logs_entity_type_entity_id_index (entity_type,entity_id)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audit_logs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banners</w:t>
            </w:r>
          </w:p>
        </w:tc>
        <w:tc>
          <w:tcPr>
            <w:tcW w:type="dxa" w:w="3884"/>
            <w:vAlign w:val="top"/>
          </w:tcPr>
          <w:p>
            <w:pPr>
              <w:jc w:val="left"/>
            </w:pPr>
            <w:r/>
            <w:r>
              <w:rPr>
                <w:rFonts w:ascii="Arial" w:hAnsi="Arial" w:eastAsia="Arial"/>
                <w:b w:val="0"/>
                <w:sz w:val="14"/>
              </w:rPr>
              <w:t>banners_created_by_foreign (created_by)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banners</w:t>
            </w:r>
          </w:p>
        </w:tc>
        <w:tc>
          <w:tcPr>
            <w:tcW w:type="dxa" w:w="3884"/>
            <w:vAlign w:val="top"/>
          </w:tcPr>
          <w:p>
            <w:pPr>
              <w:jc w:val="left"/>
            </w:pPr>
            <w:r/>
            <w:r>
              <w:rPr>
                <w:rFonts w:ascii="Arial" w:hAnsi="Arial" w:eastAsia="Arial"/>
                <w:b w:val="0"/>
                <w:sz w:val="14"/>
              </w:rPr>
              <w:t>banners_ends_at_index (ends_at)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banners</w:t>
            </w:r>
          </w:p>
        </w:tc>
        <w:tc>
          <w:tcPr>
            <w:tcW w:type="dxa" w:w="3884"/>
            <w:vAlign w:val="top"/>
          </w:tcPr>
          <w:p>
            <w:pPr>
              <w:jc w:val="left"/>
            </w:pPr>
            <w:r/>
            <w:r>
              <w:rPr>
                <w:rFonts w:ascii="Arial" w:hAnsi="Arial" w:eastAsia="Arial"/>
                <w:b w:val="0"/>
                <w:sz w:val="14"/>
              </w:rPr>
              <w:t>banners_is_active_index (is_active)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banners</w:t>
            </w:r>
          </w:p>
        </w:tc>
        <w:tc>
          <w:tcPr>
            <w:tcW w:type="dxa" w:w="3884"/>
            <w:vAlign w:val="top"/>
          </w:tcPr>
          <w:p>
            <w:pPr>
              <w:jc w:val="left"/>
            </w:pPr>
            <w:r/>
            <w:r>
              <w:rPr>
                <w:rFonts w:ascii="Arial" w:hAnsi="Arial" w:eastAsia="Arial"/>
                <w:b w:val="0"/>
                <w:sz w:val="14"/>
              </w:rPr>
              <w:t>banners_position_index (position)</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banners</w:t>
            </w:r>
          </w:p>
        </w:tc>
        <w:tc>
          <w:tcPr>
            <w:tcW w:type="dxa" w:w="3884"/>
            <w:vAlign w:val="top"/>
          </w:tcPr>
          <w:p>
            <w:pPr>
              <w:jc w:val="left"/>
            </w:pPr>
            <w:r/>
            <w:r>
              <w:rPr>
                <w:rFonts w:ascii="Arial" w:hAnsi="Arial" w:eastAsia="Arial"/>
                <w:b w:val="0"/>
                <w:sz w:val="14"/>
              </w:rPr>
              <w:t>banners_sort_order_index (sort_order)</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banners</w:t>
            </w:r>
          </w:p>
        </w:tc>
        <w:tc>
          <w:tcPr>
            <w:tcW w:type="dxa" w:w="3884"/>
            <w:vAlign w:val="top"/>
          </w:tcPr>
          <w:p>
            <w:pPr>
              <w:jc w:val="left"/>
            </w:pPr>
            <w:r/>
            <w:r>
              <w:rPr>
                <w:rFonts w:ascii="Arial" w:hAnsi="Arial" w:eastAsia="Arial"/>
                <w:b w:val="0"/>
                <w:sz w:val="14"/>
              </w:rPr>
              <w:t>banners_starts_at_index (starts_at)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banners</w:t>
            </w:r>
          </w:p>
        </w:tc>
        <w:tc>
          <w:tcPr>
            <w:tcW w:type="dxa" w:w="3884"/>
            <w:vAlign w:val="top"/>
          </w:tcPr>
          <w:p>
            <w:pPr>
              <w:jc w:val="left"/>
            </w:pPr>
            <w:r/>
            <w:r>
              <w:rPr>
                <w:rFonts w:ascii="Arial" w:hAnsi="Arial" w:eastAsia="Arial"/>
                <w:b w:val="0"/>
                <w:sz w:val="14"/>
              </w:rPr>
              <w:t>banners_updated_by_foreign (updated_by)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banners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booking_configs</w:t>
            </w:r>
          </w:p>
        </w:tc>
        <w:tc>
          <w:tcPr>
            <w:tcW w:type="dxa" w:w="3884"/>
            <w:vAlign w:val="top"/>
          </w:tcPr>
          <w:p>
            <w:pPr>
              <w:jc w:val="left"/>
            </w:pPr>
            <w:r/>
            <w:r>
              <w:rPr>
                <w:rFonts w:ascii="Arial" w:hAnsi="Arial" w:eastAsia="Arial"/>
                <w:b w:val="0"/>
                <w:sz w:val="14"/>
              </w:rPr>
              <w:t>PRIMARY (venue_cluster_id)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bookings</w:t>
            </w:r>
          </w:p>
        </w:tc>
        <w:tc>
          <w:tcPr>
            <w:tcW w:type="dxa" w:w="3884"/>
            <w:vAlign w:val="top"/>
          </w:tcPr>
          <w:p>
            <w:pPr>
              <w:jc w:val="left"/>
            </w:pPr>
            <w:r/>
            <w:r>
              <w:rPr>
                <w:rFonts w:ascii="Arial" w:hAnsi="Arial" w:eastAsia="Arial"/>
                <w:b w:val="0"/>
                <w:sz w:val="14"/>
              </w:rPr>
              <w:t>bookings_availability_index (venue_court_id,booking_date,start_time,end_time)</w:t>
            </w:r>
          </w:p>
        </w:tc>
        <w:tc>
          <w:tcPr>
            <w:tcW w:type="dxa" w:w="3884"/>
            <w:vAlign w:val="top"/>
          </w:tcPr>
          <w:p>
            <w:pPr>
              <w:jc w:val="left"/>
            </w:pPr>
            <w:r/>
            <w:r>
              <w:rPr>
                <w:rFonts w:ascii="Arial" w:hAnsi="Arial" w:eastAsia="Arial"/>
                <w:b w:val="0"/>
                <w:sz w:val="14"/>
              </w:rPr>
              <w:t>Check lịch trống, chống overlap và lọc booking theo ngày/status.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bookings</w:t>
            </w:r>
          </w:p>
        </w:tc>
        <w:tc>
          <w:tcPr>
            <w:tcW w:type="dxa" w:w="3884"/>
            <w:vAlign w:val="top"/>
          </w:tcPr>
          <w:p>
            <w:pPr>
              <w:jc w:val="left"/>
            </w:pPr>
            <w:r/>
            <w:r>
              <w:rPr>
                <w:rFonts w:ascii="Arial" w:hAnsi="Arial" w:eastAsia="Arial"/>
                <w:b w:val="0"/>
                <w:sz w:val="14"/>
              </w:rPr>
              <w:t>bookings_booking_code_unique (booking_code)</w:t>
            </w:r>
          </w:p>
        </w:tc>
        <w:tc>
          <w:tcPr>
            <w:tcW w:type="dxa" w:w="3884"/>
            <w:vAlign w:val="top"/>
          </w:tcPr>
          <w:p>
            <w:pPr>
              <w:jc w:val="left"/>
            </w:pPr>
            <w:r/>
            <w:r>
              <w:rPr>
                <w:rFonts w:ascii="Arial" w:hAnsi="Arial" w:eastAsia="Arial"/>
                <w:b w:val="0"/>
                <w:sz w:val="14"/>
              </w:rPr>
              <w:t>Check lịch trống, chống overlap và lọc booking theo ngày/status.</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bookings</w:t>
            </w:r>
          </w:p>
        </w:tc>
        <w:tc>
          <w:tcPr>
            <w:tcW w:type="dxa" w:w="3884"/>
            <w:vAlign w:val="top"/>
          </w:tcPr>
          <w:p>
            <w:pPr>
              <w:jc w:val="left"/>
            </w:pPr>
            <w:r/>
            <w:r>
              <w:rPr>
                <w:rFonts w:ascii="Arial" w:hAnsi="Arial" w:eastAsia="Arial"/>
                <w:b w:val="0"/>
                <w:sz w:val="14"/>
              </w:rPr>
              <w:t>bookings_booking_date_index (booking_date)</w:t>
            </w:r>
          </w:p>
        </w:tc>
        <w:tc>
          <w:tcPr>
            <w:tcW w:type="dxa" w:w="3884"/>
            <w:vAlign w:val="top"/>
          </w:tcPr>
          <w:p>
            <w:pPr>
              <w:jc w:val="left"/>
            </w:pPr>
            <w:r/>
            <w:r>
              <w:rPr>
                <w:rFonts w:ascii="Arial" w:hAnsi="Arial" w:eastAsia="Arial"/>
                <w:b w:val="0"/>
                <w:sz w:val="14"/>
              </w:rPr>
              <w:t>Check lịch trống, chống overlap và lọc booking theo ngày/status.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bookings</w:t>
            </w:r>
          </w:p>
        </w:tc>
        <w:tc>
          <w:tcPr>
            <w:tcW w:type="dxa" w:w="3884"/>
            <w:vAlign w:val="top"/>
          </w:tcPr>
          <w:p>
            <w:pPr>
              <w:jc w:val="left"/>
            </w:pPr>
            <w:r/>
            <w:r>
              <w:rPr>
                <w:rFonts w:ascii="Arial" w:hAnsi="Arial" w:eastAsia="Arial"/>
                <w:b w:val="0"/>
                <w:sz w:val="14"/>
              </w:rPr>
              <w:t>bookings_cancelled_by_foreign (cancelled_by)</w:t>
            </w:r>
          </w:p>
        </w:tc>
        <w:tc>
          <w:tcPr>
            <w:tcW w:type="dxa" w:w="3884"/>
            <w:vAlign w:val="top"/>
          </w:tcPr>
          <w:p>
            <w:pPr>
              <w:jc w:val="left"/>
            </w:pPr>
            <w:r/>
            <w:r>
              <w:rPr>
                <w:rFonts w:ascii="Arial" w:hAnsi="Arial" w:eastAsia="Arial"/>
                <w:b w:val="0"/>
                <w:sz w:val="14"/>
              </w:rPr>
              <w:t>Check lịch trống, chống overlap và lọc booking theo ngày/status.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bookings</w:t>
            </w:r>
          </w:p>
        </w:tc>
        <w:tc>
          <w:tcPr>
            <w:tcW w:type="dxa" w:w="3884"/>
            <w:vAlign w:val="top"/>
          </w:tcPr>
          <w:p>
            <w:pPr>
              <w:jc w:val="left"/>
            </w:pPr>
            <w:r/>
            <w:r>
              <w:rPr>
                <w:rFonts w:ascii="Arial" w:hAnsi="Arial" w:eastAsia="Arial"/>
                <w:b w:val="0"/>
                <w:sz w:val="14"/>
              </w:rPr>
              <w:t>bookings_created_by_foreign (created_by)</w:t>
            </w:r>
          </w:p>
        </w:tc>
        <w:tc>
          <w:tcPr>
            <w:tcW w:type="dxa" w:w="3884"/>
            <w:vAlign w:val="top"/>
          </w:tcPr>
          <w:p>
            <w:pPr>
              <w:jc w:val="left"/>
            </w:pPr>
            <w:r/>
            <w:r>
              <w:rPr>
                <w:rFonts w:ascii="Arial" w:hAnsi="Arial" w:eastAsia="Arial"/>
                <w:b w:val="0"/>
                <w:sz w:val="14"/>
              </w:rPr>
              <w:t>Check lịch trống, chống overlap và lọc booking theo ngày/status.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bookings</w:t>
            </w:r>
          </w:p>
        </w:tc>
        <w:tc>
          <w:tcPr>
            <w:tcW w:type="dxa" w:w="3884"/>
            <w:vAlign w:val="top"/>
          </w:tcPr>
          <w:p>
            <w:pPr>
              <w:jc w:val="left"/>
            </w:pPr>
            <w:r/>
            <w:r>
              <w:rPr>
                <w:rFonts w:ascii="Arial" w:hAnsi="Arial" w:eastAsia="Arial"/>
                <w:b w:val="0"/>
                <w:sz w:val="14"/>
              </w:rPr>
              <w:t>bookings_customer_id_created_at_index (customer_id,created_at)</w:t>
            </w:r>
          </w:p>
        </w:tc>
        <w:tc>
          <w:tcPr>
            <w:tcW w:type="dxa" w:w="3884"/>
            <w:vAlign w:val="top"/>
          </w:tcPr>
          <w:p>
            <w:pPr>
              <w:jc w:val="left"/>
            </w:pPr>
            <w:r/>
            <w:r>
              <w:rPr>
                <w:rFonts w:ascii="Arial" w:hAnsi="Arial" w:eastAsia="Arial"/>
                <w:b w:val="0"/>
                <w:sz w:val="14"/>
              </w:rPr>
              <w:t>Check lịch trống, chống overlap và lọc booking theo ngày/status.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bookings</w:t>
            </w:r>
          </w:p>
        </w:tc>
        <w:tc>
          <w:tcPr>
            <w:tcW w:type="dxa" w:w="3884"/>
            <w:vAlign w:val="top"/>
          </w:tcPr>
          <w:p>
            <w:pPr>
              <w:jc w:val="left"/>
            </w:pPr>
            <w:r/>
            <w:r>
              <w:rPr>
                <w:rFonts w:ascii="Arial" w:hAnsi="Arial" w:eastAsia="Arial"/>
                <w:b w:val="0"/>
                <w:sz w:val="14"/>
              </w:rPr>
              <w:t>bookings_end_time_index (end_time)</w:t>
            </w:r>
          </w:p>
        </w:tc>
        <w:tc>
          <w:tcPr>
            <w:tcW w:type="dxa" w:w="3884"/>
            <w:vAlign w:val="top"/>
          </w:tcPr>
          <w:p>
            <w:pPr>
              <w:jc w:val="left"/>
            </w:pPr>
            <w:r/>
            <w:r>
              <w:rPr>
                <w:rFonts w:ascii="Arial" w:hAnsi="Arial" w:eastAsia="Arial"/>
                <w:b w:val="0"/>
                <w:sz w:val="14"/>
              </w:rPr>
              <w:t>Check lịch trống, chống overlap và lọc booking theo ngày/status.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bookings</w:t>
            </w:r>
          </w:p>
        </w:tc>
        <w:tc>
          <w:tcPr>
            <w:tcW w:type="dxa" w:w="3884"/>
            <w:vAlign w:val="top"/>
          </w:tcPr>
          <w:p>
            <w:pPr>
              <w:jc w:val="left"/>
            </w:pPr>
            <w:r/>
            <w:r>
              <w:rPr>
                <w:rFonts w:ascii="Arial" w:hAnsi="Arial" w:eastAsia="Arial"/>
                <w:b w:val="0"/>
                <w:sz w:val="14"/>
              </w:rPr>
              <w:t>bookings_start_time_index (start_time)</w:t>
            </w:r>
          </w:p>
        </w:tc>
        <w:tc>
          <w:tcPr>
            <w:tcW w:type="dxa" w:w="3884"/>
            <w:vAlign w:val="top"/>
          </w:tcPr>
          <w:p>
            <w:pPr>
              <w:jc w:val="left"/>
            </w:pPr>
            <w:r/>
            <w:r>
              <w:rPr>
                <w:rFonts w:ascii="Arial" w:hAnsi="Arial" w:eastAsia="Arial"/>
                <w:b w:val="0"/>
                <w:sz w:val="14"/>
              </w:rPr>
              <w:t>Check lịch trống, chống overlap và lọc booking theo ngày/status.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bookings</w:t>
            </w:r>
          </w:p>
        </w:tc>
        <w:tc>
          <w:tcPr>
            <w:tcW w:type="dxa" w:w="3884"/>
            <w:vAlign w:val="top"/>
          </w:tcPr>
          <w:p>
            <w:pPr>
              <w:jc w:val="left"/>
            </w:pPr>
            <w:r/>
            <w:r>
              <w:rPr>
                <w:rFonts w:ascii="Arial" w:hAnsi="Arial" w:eastAsia="Arial"/>
                <w:b w:val="0"/>
                <w:sz w:val="14"/>
              </w:rPr>
              <w:t>bookings_status_index (status)</w:t>
            </w:r>
          </w:p>
        </w:tc>
        <w:tc>
          <w:tcPr>
            <w:tcW w:type="dxa" w:w="3884"/>
            <w:vAlign w:val="top"/>
          </w:tcPr>
          <w:p>
            <w:pPr>
              <w:jc w:val="left"/>
            </w:pPr>
            <w:r/>
            <w:r>
              <w:rPr>
                <w:rFonts w:ascii="Arial" w:hAnsi="Arial" w:eastAsia="Arial"/>
                <w:b w:val="0"/>
                <w:sz w:val="14"/>
              </w:rPr>
              <w:t>Check lịch trống, chống overlap và lọc booking theo ngày/status.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bookings</w:t>
            </w:r>
          </w:p>
        </w:tc>
        <w:tc>
          <w:tcPr>
            <w:tcW w:type="dxa" w:w="3884"/>
            <w:vAlign w:val="top"/>
          </w:tcPr>
          <w:p>
            <w:pPr>
              <w:jc w:val="left"/>
            </w:pPr>
            <w:r/>
            <w:r>
              <w:rPr>
                <w:rFonts w:ascii="Arial" w:hAnsi="Arial" w:eastAsia="Arial"/>
                <w:b w:val="0"/>
                <w:sz w:val="14"/>
              </w:rPr>
              <w:t>bookings_venue_cluster_id_booking_date_status_index (venue_cluster_id,booking_date,status)</w:t>
            </w:r>
          </w:p>
        </w:tc>
        <w:tc>
          <w:tcPr>
            <w:tcW w:type="dxa" w:w="3884"/>
            <w:vAlign w:val="top"/>
          </w:tcPr>
          <w:p>
            <w:pPr>
              <w:jc w:val="left"/>
            </w:pPr>
            <w:r/>
            <w:r>
              <w:rPr>
                <w:rFonts w:ascii="Arial" w:hAnsi="Arial" w:eastAsia="Arial"/>
                <w:b w:val="0"/>
                <w:sz w:val="14"/>
              </w:rPr>
              <w:t>Check lịch trống, chống overlap và lọc booking theo ngày/status.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bookings</w:t>
            </w:r>
          </w:p>
        </w:tc>
        <w:tc>
          <w:tcPr>
            <w:tcW w:type="dxa" w:w="3884"/>
            <w:vAlign w:val="top"/>
          </w:tcPr>
          <w:p>
            <w:pPr>
              <w:jc w:val="left"/>
            </w:pPr>
            <w:r/>
            <w:r>
              <w:rPr>
                <w:rFonts w:ascii="Arial" w:hAnsi="Arial" w:eastAsia="Arial"/>
                <w:b w:val="0"/>
                <w:sz w:val="14"/>
              </w:rPr>
              <w:t>bookings_venue_cluster_id_index (venue_cluster_id)</w:t>
            </w:r>
          </w:p>
        </w:tc>
        <w:tc>
          <w:tcPr>
            <w:tcW w:type="dxa" w:w="3884"/>
            <w:vAlign w:val="top"/>
          </w:tcPr>
          <w:p>
            <w:pPr>
              <w:jc w:val="left"/>
            </w:pPr>
            <w:r/>
            <w:r>
              <w:rPr>
                <w:rFonts w:ascii="Arial" w:hAnsi="Arial" w:eastAsia="Arial"/>
                <w:b w:val="0"/>
                <w:sz w:val="14"/>
              </w:rPr>
              <w:t>Check lịch trống, chống overlap và lọc booking theo ngày/status.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bookings</w:t>
            </w:r>
          </w:p>
        </w:tc>
        <w:tc>
          <w:tcPr>
            <w:tcW w:type="dxa" w:w="3884"/>
            <w:vAlign w:val="top"/>
          </w:tcPr>
          <w:p>
            <w:pPr>
              <w:jc w:val="left"/>
            </w:pPr>
            <w:r/>
            <w:r>
              <w:rPr>
                <w:rFonts w:ascii="Arial" w:hAnsi="Arial" w:eastAsia="Arial"/>
                <w:b w:val="0"/>
                <w:sz w:val="14"/>
              </w:rPr>
              <w:t>bookings_venue_court_id_booking_date_status_index (venue_court_id,booking_date,status)</w:t>
            </w:r>
          </w:p>
        </w:tc>
        <w:tc>
          <w:tcPr>
            <w:tcW w:type="dxa" w:w="3884"/>
            <w:vAlign w:val="top"/>
          </w:tcPr>
          <w:p>
            <w:pPr>
              <w:jc w:val="left"/>
            </w:pPr>
            <w:r/>
            <w:r>
              <w:rPr>
                <w:rFonts w:ascii="Arial" w:hAnsi="Arial" w:eastAsia="Arial"/>
                <w:b w:val="0"/>
                <w:sz w:val="14"/>
              </w:rPr>
              <w:t>Check lịch trống, chống overlap và lọc booking theo ngày/status.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bookings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Check lịch trống, chống overlap và lọc booking theo ngày/status.</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cache</w:t>
            </w:r>
          </w:p>
        </w:tc>
        <w:tc>
          <w:tcPr>
            <w:tcW w:type="dxa" w:w="3884"/>
            <w:vAlign w:val="top"/>
          </w:tcPr>
          <w:p>
            <w:pPr>
              <w:jc w:val="left"/>
            </w:pPr>
            <w:r/>
            <w:r>
              <w:rPr>
                <w:rFonts w:ascii="Arial" w:hAnsi="Arial" w:eastAsia="Arial"/>
                <w:b w:val="0"/>
                <w:sz w:val="14"/>
              </w:rPr>
              <w:t>PRIMARY (key)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cache_locks</w:t>
            </w:r>
          </w:p>
        </w:tc>
        <w:tc>
          <w:tcPr>
            <w:tcW w:type="dxa" w:w="3884"/>
            <w:vAlign w:val="top"/>
          </w:tcPr>
          <w:p>
            <w:pPr>
              <w:jc w:val="left"/>
            </w:pPr>
            <w:r/>
            <w:r>
              <w:rPr>
                <w:rFonts w:ascii="Arial" w:hAnsi="Arial" w:eastAsia="Arial"/>
                <w:b w:val="0"/>
                <w:sz w:val="14"/>
              </w:rPr>
              <w:t>PRIMARY (key)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community_post_comments</w:t>
            </w:r>
          </w:p>
        </w:tc>
        <w:tc>
          <w:tcPr>
            <w:tcW w:type="dxa" w:w="3884"/>
            <w:vAlign w:val="top"/>
          </w:tcPr>
          <w:p>
            <w:pPr>
              <w:jc w:val="left"/>
            </w:pPr>
            <w:r/>
            <w:r>
              <w:rPr>
                <w:rFonts w:ascii="Arial" w:hAnsi="Arial" w:eastAsia="Arial"/>
                <w:b w:val="0"/>
                <w:sz w:val="14"/>
              </w:rPr>
              <w:t>community_post_comments_parent_id_foreign (parent_id)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community_post_comments</w:t>
            </w:r>
          </w:p>
        </w:tc>
        <w:tc>
          <w:tcPr>
            <w:tcW w:type="dxa" w:w="3884"/>
            <w:vAlign w:val="top"/>
          </w:tcPr>
          <w:p>
            <w:pPr>
              <w:jc w:val="left"/>
            </w:pPr>
            <w:r/>
            <w:r>
              <w:rPr>
                <w:rFonts w:ascii="Arial" w:hAnsi="Arial" w:eastAsia="Arial"/>
                <w:b w:val="0"/>
                <w:sz w:val="14"/>
              </w:rPr>
              <w:t>community_post_comments_post_id_status_created_at_index (post_id,status,created_at)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community_post_comments</w:t>
            </w:r>
          </w:p>
        </w:tc>
        <w:tc>
          <w:tcPr>
            <w:tcW w:type="dxa" w:w="3884"/>
            <w:vAlign w:val="top"/>
          </w:tcPr>
          <w:p>
            <w:pPr>
              <w:jc w:val="left"/>
            </w:pPr>
            <w:r/>
            <w:r>
              <w:rPr>
                <w:rFonts w:ascii="Arial" w:hAnsi="Arial" w:eastAsia="Arial"/>
                <w:b w:val="0"/>
                <w:sz w:val="14"/>
              </w:rPr>
              <w:t>community_post_comments_status_index (status)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community_post_comments</w:t>
            </w:r>
          </w:p>
        </w:tc>
        <w:tc>
          <w:tcPr>
            <w:tcW w:type="dxa" w:w="3884"/>
            <w:vAlign w:val="top"/>
          </w:tcPr>
          <w:p>
            <w:pPr>
              <w:jc w:val="left"/>
            </w:pPr>
            <w:r/>
            <w:r>
              <w:rPr>
                <w:rFonts w:ascii="Arial" w:hAnsi="Arial" w:eastAsia="Arial"/>
                <w:b w:val="0"/>
                <w:sz w:val="14"/>
              </w:rPr>
              <w:t>community_post_comments_user_id_foreign (user_id)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community_post_comments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community_post_likes</w:t>
            </w:r>
          </w:p>
        </w:tc>
        <w:tc>
          <w:tcPr>
            <w:tcW w:type="dxa" w:w="3884"/>
            <w:vAlign w:val="top"/>
          </w:tcPr>
          <w:p>
            <w:pPr>
              <w:jc w:val="left"/>
            </w:pPr>
            <w:r/>
            <w:r>
              <w:rPr>
                <w:rFonts w:ascii="Arial" w:hAnsi="Arial" w:eastAsia="Arial"/>
                <w:b w:val="0"/>
                <w:sz w:val="14"/>
              </w:rPr>
              <w:t>community_post_likes_post_id_user_id_unique (post_id,user_id)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community_post_likes</w:t>
            </w:r>
          </w:p>
        </w:tc>
        <w:tc>
          <w:tcPr>
            <w:tcW w:type="dxa" w:w="3884"/>
            <w:vAlign w:val="top"/>
          </w:tcPr>
          <w:p>
            <w:pPr>
              <w:jc w:val="left"/>
            </w:pPr>
            <w:r/>
            <w:r>
              <w:rPr>
                <w:rFonts w:ascii="Arial" w:hAnsi="Arial" w:eastAsia="Arial"/>
                <w:b w:val="0"/>
                <w:sz w:val="14"/>
              </w:rPr>
              <w:t>community_post_likes_user_id_foreign (user_id)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community_post_likes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community_posts</w:t>
            </w:r>
          </w:p>
        </w:tc>
        <w:tc>
          <w:tcPr>
            <w:tcW w:type="dxa" w:w="3884"/>
            <w:vAlign w:val="top"/>
          </w:tcPr>
          <w:p>
            <w:pPr>
              <w:jc w:val="left"/>
            </w:pPr>
            <w:r/>
            <w:r>
              <w:rPr>
                <w:rFonts w:ascii="Arial" w:hAnsi="Arial" w:eastAsia="Arial"/>
                <w:b w:val="0"/>
                <w:sz w:val="14"/>
              </w:rPr>
              <w:t>community_posts_author_id_foreign (author_id)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community_posts</w:t>
            </w:r>
          </w:p>
        </w:tc>
        <w:tc>
          <w:tcPr>
            <w:tcW w:type="dxa" w:w="3884"/>
            <w:vAlign w:val="top"/>
          </w:tcPr>
          <w:p>
            <w:pPr>
              <w:jc w:val="left"/>
            </w:pPr>
            <w:r/>
            <w:r>
              <w:rPr>
                <w:rFonts w:ascii="Arial" w:hAnsi="Arial" w:eastAsia="Arial"/>
                <w:b w:val="0"/>
                <w:sz w:val="14"/>
              </w:rPr>
              <w:t>community_posts_reviewed_by_foreign (reviewed_by)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community_posts</w:t>
            </w:r>
          </w:p>
        </w:tc>
        <w:tc>
          <w:tcPr>
            <w:tcW w:type="dxa" w:w="3884"/>
            <w:vAlign w:val="top"/>
          </w:tcPr>
          <w:p>
            <w:pPr>
              <w:jc w:val="left"/>
            </w:pPr>
            <w:r/>
            <w:r>
              <w:rPr>
                <w:rFonts w:ascii="Arial" w:hAnsi="Arial" w:eastAsia="Arial"/>
                <w:b w:val="0"/>
                <w:sz w:val="14"/>
              </w:rPr>
              <w:t>community_posts_status_created_at_index (status,created_at)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community_posts</w:t>
            </w:r>
          </w:p>
        </w:tc>
        <w:tc>
          <w:tcPr>
            <w:tcW w:type="dxa" w:w="3884"/>
            <w:vAlign w:val="top"/>
          </w:tcPr>
          <w:p>
            <w:pPr>
              <w:jc w:val="left"/>
            </w:pPr>
            <w:r/>
            <w:r>
              <w:rPr>
                <w:rFonts w:ascii="Arial" w:hAnsi="Arial" w:eastAsia="Arial"/>
                <w:b w:val="0"/>
                <w:sz w:val="14"/>
              </w:rPr>
              <w:t>community_posts_status_index (status)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community_posts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complaints</w:t>
            </w:r>
          </w:p>
        </w:tc>
        <w:tc>
          <w:tcPr>
            <w:tcW w:type="dxa" w:w="3884"/>
            <w:vAlign w:val="top"/>
          </w:tcPr>
          <w:p>
            <w:pPr>
              <w:jc w:val="left"/>
            </w:pPr>
            <w:r/>
            <w:r>
              <w:rPr>
                <w:rFonts w:ascii="Arial" w:hAnsi="Arial" w:eastAsia="Arial"/>
                <w:b w:val="0"/>
                <w:sz w:val="14"/>
              </w:rPr>
              <w:t>complaints_assigned_to_foreign (assigned_to)</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complaints</w:t>
            </w:r>
          </w:p>
        </w:tc>
        <w:tc>
          <w:tcPr>
            <w:tcW w:type="dxa" w:w="3884"/>
            <w:vAlign w:val="top"/>
          </w:tcPr>
          <w:p>
            <w:pPr>
              <w:jc w:val="left"/>
            </w:pPr>
            <w:r/>
            <w:r>
              <w:rPr>
                <w:rFonts w:ascii="Arial" w:hAnsi="Arial" w:eastAsia="Arial"/>
                <w:b w:val="0"/>
                <w:sz w:val="14"/>
              </w:rPr>
              <w:t>complaints_booking_id_foreign (booking_id)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complaints</w:t>
            </w:r>
          </w:p>
        </w:tc>
        <w:tc>
          <w:tcPr>
            <w:tcW w:type="dxa" w:w="3884"/>
            <w:vAlign w:val="top"/>
          </w:tcPr>
          <w:p>
            <w:pPr>
              <w:jc w:val="left"/>
            </w:pPr>
            <w:r/>
            <w:r>
              <w:rPr>
                <w:rFonts w:ascii="Arial" w:hAnsi="Arial" w:eastAsia="Arial"/>
                <w:b w:val="0"/>
                <w:sz w:val="14"/>
              </w:rPr>
              <w:t>complaints_complaint_type_index (complaint_type)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complaints</w:t>
            </w:r>
          </w:p>
        </w:tc>
        <w:tc>
          <w:tcPr>
            <w:tcW w:type="dxa" w:w="3884"/>
            <w:vAlign w:val="top"/>
          </w:tcPr>
          <w:p>
            <w:pPr>
              <w:jc w:val="left"/>
            </w:pPr>
            <w:r/>
            <w:r>
              <w:rPr>
                <w:rFonts w:ascii="Arial" w:hAnsi="Arial" w:eastAsia="Arial"/>
                <w:b w:val="0"/>
                <w:sz w:val="14"/>
              </w:rPr>
              <w:t>complaints_customer_id_foreign (customer_id)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complaints</w:t>
            </w:r>
          </w:p>
        </w:tc>
        <w:tc>
          <w:tcPr>
            <w:tcW w:type="dxa" w:w="3884"/>
            <w:vAlign w:val="top"/>
          </w:tcPr>
          <w:p>
            <w:pPr>
              <w:jc w:val="left"/>
            </w:pPr>
            <w:r/>
            <w:r>
              <w:rPr>
                <w:rFonts w:ascii="Arial" w:hAnsi="Arial" w:eastAsia="Arial"/>
                <w:b w:val="0"/>
                <w:sz w:val="14"/>
              </w:rPr>
              <w:t>complaints_resolved_by_foreign (resolved_by)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complaints</w:t>
            </w:r>
          </w:p>
        </w:tc>
        <w:tc>
          <w:tcPr>
            <w:tcW w:type="dxa" w:w="3884"/>
            <w:vAlign w:val="top"/>
          </w:tcPr>
          <w:p>
            <w:pPr>
              <w:jc w:val="left"/>
            </w:pPr>
            <w:r/>
            <w:r>
              <w:rPr>
                <w:rFonts w:ascii="Arial" w:hAnsi="Arial" w:eastAsia="Arial"/>
                <w:b w:val="0"/>
                <w:sz w:val="14"/>
              </w:rPr>
              <w:t>complaints_status_created_at_index (status,created_at)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complaints</w:t>
            </w:r>
          </w:p>
        </w:tc>
        <w:tc>
          <w:tcPr>
            <w:tcW w:type="dxa" w:w="3884"/>
            <w:vAlign w:val="top"/>
          </w:tcPr>
          <w:p>
            <w:pPr>
              <w:jc w:val="left"/>
            </w:pPr>
            <w:r/>
            <w:r>
              <w:rPr>
                <w:rFonts w:ascii="Arial" w:hAnsi="Arial" w:eastAsia="Arial"/>
                <w:b w:val="0"/>
                <w:sz w:val="14"/>
              </w:rPr>
              <w:t>complaints_status_index (status)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complaints</w:t>
            </w:r>
          </w:p>
        </w:tc>
        <w:tc>
          <w:tcPr>
            <w:tcW w:type="dxa" w:w="3884"/>
            <w:vAlign w:val="top"/>
          </w:tcPr>
          <w:p>
            <w:pPr>
              <w:jc w:val="left"/>
            </w:pPr>
            <w:r/>
            <w:r>
              <w:rPr>
                <w:rFonts w:ascii="Arial" w:hAnsi="Arial" w:eastAsia="Arial"/>
                <w:b w:val="0"/>
                <w:sz w:val="14"/>
              </w:rPr>
              <w:t>complaints_venue_cluster_id_foreign (venue_cluster_id)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complaints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conversation_participants</w:t>
            </w:r>
          </w:p>
        </w:tc>
        <w:tc>
          <w:tcPr>
            <w:tcW w:type="dxa" w:w="3884"/>
            <w:vAlign w:val="top"/>
          </w:tcPr>
          <w:p>
            <w:pPr>
              <w:jc w:val="left"/>
            </w:pPr>
            <w:r/>
            <w:r>
              <w:rPr>
                <w:rFonts w:ascii="Arial" w:hAnsi="Arial" w:eastAsia="Arial"/>
                <w:b w:val="0"/>
                <w:sz w:val="14"/>
              </w:rPr>
              <w:t>conversation_participants_conversation_id_user_id_unique (conversation_id,user_id)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conversation_participants</w:t>
            </w:r>
          </w:p>
        </w:tc>
        <w:tc>
          <w:tcPr>
            <w:tcW w:type="dxa" w:w="3884"/>
            <w:vAlign w:val="top"/>
          </w:tcPr>
          <w:p>
            <w:pPr>
              <w:jc w:val="left"/>
            </w:pPr>
            <w:r/>
            <w:r>
              <w:rPr>
                <w:rFonts w:ascii="Arial" w:hAnsi="Arial" w:eastAsia="Arial"/>
                <w:b w:val="0"/>
                <w:sz w:val="14"/>
              </w:rPr>
              <w:t>conversation_participants_user_id_index (user_id)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conversation_participants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conversations</w:t>
            </w:r>
          </w:p>
        </w:tc>
        <w:tc>
          <w:tcPr>
            <w:tcW w:type="dxa" w:w="3884"/>
            <w:vAlign w:val="top"/>
          </w:tcPr>
          <w:p>
            <w:pPr>
              <w:jc w:val="left"/>
            </w:pPr>
            <w:r/>
            <w:r>
              <w:rPr>
                <w:rFonts w:ascii="Arial" w:hAnsi="Arial" w:eastAsia="Arial"/>
                <w:b w:val="0"/>
                <w:sz w:val="14"/>
              </w:rPr>
              <w:t>conversations_created_by_foreign (created_by)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conversations</w:t>
            </w:r>
          </w:p>
        </w:tc>
        <w:tc>
          <w:tcPr>
            <w:tcW w:type="dxa" w:w="3884"/>
            <w:vAlign w:val="top"/>
          </w:tcPr>
          <w:p>
            <w:pPr>
              <w:jc w:val="left"/>
            </w:pPr>
            <w:r/>
            <w:r>
              <w:rPr>
                <w:rFonts w:ascii="Arial" w:hAnsi="Arial" w:eastAsia="Arial"/>
                <w:b w:val="0"/>
                <w:sz w:val="14"/>
              </w:rPr>
              <w:t>conversations_last_message_at_index (last_message_at)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conversations</w:t>
            </w:r>
          </w:p>
        </w:tc>
        <w:tc>
          <w:tcPr>
            <w:tcW w:type="dxa" w:w="3884"/>
            <w:vAlign w:val="top"/>
          </w:tcPr>
          <w:p>
            <w:pPr>
              <w:jc w:val="left"/>
            </w:pPr>
            <w:r/>
            <w:r>
              <w:rPr>
                <w:rFonts w:ascii="Arial" w:hAnsi="Arial" w:eastAsia="Arial"/>
                <w:b w:val="0"/>
                <w:sz w:val="14"/>
              </w:rPr>
              <w:t>conversations_reference_type_reference_id_index (reference_type,reference_id)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conversations</w:t>
            </w:r>
          </w:p>
        </w:tc>
        <w:tc>
          <w:tcPr>
            <w:tcW w:type="dxa" w:w="3884"/>
            <w:vAlign w:val="top"/>
          </w:tcPr>
          <w:p>
            <w:pPr>
              <w:jc w:val="left"/>
            </w:pPr>
            <w:r/>
            <w:r>
              <w:rPr>
                <w:rFonts w:ascii="Arial" w:hAnsi="Arial" w:eastAsia="Arial"/>
                <w:b w:val="0"/>
                <w:sz w:val="14"/>
              </w:rPr>
              <w:t>conversations_type_index (type)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conversations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court_types</w:t>
            </w:r>
          </w:p>
        </w:tc>
        <w:tc>
          <w:tcPr>
            <w:tcW w:type="dxa" w:w="3884"/>
            <w:vAlign w:val="top"/>
          </w:tcPr>
          <w:p>
            <w:pPr>
              <w:jc w:val="left"/>
            </w:pPr>
            <w:r/>
            <w:r>
              <w:rPr>
                <w:rFonts w:ascii="Arial" w:hAnsi="Arial" w:eastAsia="Arial"/>
                <w:b w:val="0"/>
                <w:sz w:val="14"/>
              </w:rPr>
              <w:t>court_types_is_active_index (is_active)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court_types</w:t>
            </w:r>
          </w:p>
        </w:tc>
        <w:tc>
          <w:tcPr>
            <w:tcW w:type="dxa" w:w="3884"/>
            <w:vAlign w:val="top"/>
          </w:tcPr>
          <w:p>
            <w:pPr>
              <w:jc w:val="left"/>
            </w:pPr>
            <w:r/>
            <w:r>
              <w:rPr>
                <w:rFonts w:ascii="Arial" w:hAnsi="Arial" w:eastAsia="Arial"/>
                <w:b w:val="0"/>
                <w:sz w:val="14"/>
              </w:rPr>
              <w:t>court_types_name_unique (name)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court_types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failed_jobs</w:t>
            </w:r>
          </w:p>
        </w:tc>
        <w:tc>
          <w:tcPr>
            <w:tcW w:type="dxa" w:w="3884"/>
            <w:vAlign w:val="top"/>
          </w:tcPr>
          <w:p>
            <w:pPr>
              <w:jc w:val="left"/>
            </w:pPr>
            <w:r/>
            <w:r>
              <w:rPr>
                <w:rFonts w:ascii="Arial" w:hAnsi="Arial" w:eastAsia="Arial"/>
                <w:b w:val="0"/>
                <w:sz w:val="14"/>
              </w:rPr>
              <w:t>failed_jobs_uuid_unique (uuid)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failed_jobs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favorite_venues</w:t>
            </w:r>
          </w:p>
        </w:tc>
        <w:tc>
          <w:tcPr>
            <w:tcW w:type="dxa" w:w="3884"/>
            <w:vAlign w:val="top"/>
          </w:tcPr>
          <w:p>
            <w:pPr>
              <w:jc w:val="left"/>
            </w:pPr>
            <w:r/>
            <w:r>
              <w:rPr>
                <w:rFonts w:ascii="Arial" w:hAnsi="Arial" w:eastAsia="Arial"/>
                <w:b w:val="0"/>
                <w:sz w:val="14"/>
              </w:rPr>
              <w:t>favorite_venues_user_id_venue_cluster_id_unique (user_id,venue_cluster_id)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favorite_venues</w:t>
            </w:r>
          </w:p>
        </w:tc>
        <w:tc>
          <w:tcPr>
            <w:tcW w:type="dxa" w:w="3884"/>
            <w:vAlign w:val="top"/>
          </w:tcPr>
          <w:p>
            <w:pPr>
              <w:jc w:val="left"/>
            </w:pPr>
            <w:r/>
            <w:r>
              <w:rPr>
                <w:rFonts w:ascii="Arial" w:hAnsi="Arial" w:eastAsia="Arial"/>
                <w:b w:val="0"/>
                <w:sz w:val="14"/>
              </w:rPr>
              <w:t>favorite_venues_venue_cluster_id_index (venue_cluster_id)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favorite_venues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hashtags</w:t>
            </w:r>
          </w:p>
        </w:tc>
        <w:tc>
          <w:tcPr>
            <w:tcW w:type="dxa" w:w="3884"/>
            <w:vAlign w:val="top"/>
          </w:tcPr>
          <w:p>
            <w:pPr>
              <w:jc w:val="left"/>
            </w:pPr>
            <w:r/>
            <w:r>
              <w:rPr>
                <w:rFonts w:ascii="Arial" w:hAnsi="Arial" w:eastAsia="Arial"/>
                <w:b w:val="0"/>
                <w:sz w:val="14"/>
              </w:rPr>
              <w:t>hashtags_name_unique (name)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hashtags</w:t>
            </w:r>
          </w:p>
        </w:tc>
        <w:tc>
          <w:tcPr>
            <w:tcW w:type="dxa" w:w="3884"/>
            <w:vAlign w:val="top"/>
          </w:tcPr>
          <w:p>
            <w:pPr>
              <w:jc w:val="left"/>
            </w:pPr>
            <w:r/>
            <w:r>
              <w:rPr>
                <w:rFonts w:ascii="Arial" w:hAnsi="Arial" w:eastAsia="Arial"/>
                <w:b w:val="0"/>
                <w:sz w:val="14"/>
              </w:rPr>
              <w:t>hashtags_slug_unique (slug)</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hashtags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holiday_prices</w:t>
            </w:r>
          </w:p>
        </w:tc>
        <w:tc>
          <w:tcPr>
            <w:tcW w:type="dxa" w:w="3884"/>
            <w:vAlign w:val="top"/>
          </w:tcPr>
          <w:p>
            <w:pPr>
              <w:jc w:val="left"/>
            </w:pPr>
            <w:r/>
            <w:r>
              <w:rPr>
                <w:rFonts w:ascii="Arial" w:hAnsi="Arial" w:eastAsia="Arial"/>
                <w:b w:val="0"/>
                <w:sz w:val="14"/>
              </w:rPr>
              <w:t>holiday_prices_court_type_id_foreign (court_type_id)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holiday_prices</w:t>
            </w:r>
          </w:p>
        </w:tc>
        <w:tc>
          <w:tcPr>
            <w:tcW w:type="dxa" w:w="3884"/>
            <w:vAlign w:val="top"/>
          </w:tcPr>
          <w:p>
            <w:pPr>
              <w:jc w:val="left"/>
            </w:pPr>
            <w:r/>
            <w:r>
              <w:rPr>
                <w:rFonts w:ascii="Arial" w:hAnsi="Arial" w:eastAsia="Arial"/>
                <w:b w:val="0"/>
                <w:sz w:val="14"/>
              </w:rPr>
              <w:t>holiday_prices_unique (venue_cluster_id,court_type_id,holiday_date,start_time,end_time,booking_type)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holiday_prices</w:t>
            </w:r>
          </w:p>
        </w:tc>
        <w:tc>
          <w:tcPr>
            <w:tcW w:type="dxa" w:w="3884"/>
            <w:vAlign w:val="top"/>
          </w:tcPr>
          <w:p>
            <w:pPr>
              <w:jc w:val="left"/>
            </w:pPr>
            <w:r/>
            <w:r>
              <w:rPr>
                <w:rFonts w:ascii="Arial" w:hAnsi="Arial" w:eastAsia="Arial"/>
                <w:b w:val="0"/>
                <w:sz w:val="14"/>
              </w:rPr>
              <w:t>holiday_prices_lookup_index (venue_cluster_id,court_type_id,holiday_date,booking_type,is_active)</w:t>
            </w:r>
          </w:p>
        </w:tc>
        <w:tc>
          <w:tcPr>
            <w:tcW w:type="dxa" w:w="3884"/>
            <w:vAlign w:val="top"/>
          </w:tcPr>
          <w:p>
            <w:pPr>
              <w:jc w:val="left"/>
            </w:pPr>
            <w:r/>
            <w:r>
              <w:rPr>
                <w:rFonts w:ascii="Arial" w:hAnsi="Arial" w:eastAsia="Arial"/>
                <w:b w:val="0"/>
                <w:sz w:val="14"/>
              </w:rPr>
              <w:t>Tăng tốc truy vấn giá ngày lễ/ngày đặc biệt theo loại booking.</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holiday_prices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job_batches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jobs</w:t>
            </w:r>
          </w:p>
        </w:tc>
        <w:tc>
          <w:tcPr>
            <w:tcW w:type="dxa" w:w="3884"/>
            <w:vAlign w:val="top"/>
          </w:tcPr>
          <w:p>
            <w:pPr>
              <w:jc w:val="left"/>
            </w:pPr>
            <w:r/>
            <w:r>
              <w:rPr>
                <w:rFonts w:ascii="Arial" w:hAnsi="Arial" w:eastAsia="Arial"/>
                <w:b w:val="0"/>
                <w:sz w:val="14"/>
              </w:rPr>
              <w:t>jobs_queue_index (queue)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jobs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media</w:t>
            </w:r>
          </w:p>
        </w:tc>
        <w:tc>
          <w:tcPr>
            <w:tcW w:type="dxa" w:w="3884"/>
            <w:vAlign w:val="top"/>
          </w:tcPr>
          <w:p>
            <w:pPr>
              <w:jc w:val="left"/>
            </w:pPr>
            <w:r/>
            <w:r>
              <w:rPr>
                <w:rFonts w:ascii="Arial" w:hAnsi="Arial" w:eastAsia="Arial"/>
                <w:b w:val="0"/>
                <w:sz w:val="14"/>
              </w:rPr>
              <w:t>media_collection_index (collection)</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media</w:t>
            </w:r>
          </w:p>
        </w:tc>
        <w:tc>
          <w:tcPr>
            <w:tcW w:type="dxa" w:w="3884"/>
            <w:vAlign w:val="top"/>
          </w:tcPr>
          <w:p>
            <w:pPr>
              <w:jc w:val="left"/>
            </w:pPr>
            <w:r/>
            <w:r>
              <w:rPr>
                <w:rFonts w:ascii="Arial" w:hAnsi="Arial" w:eastAsia="Arial"/>
                <w:b w:val="0"/>
                <w:sz w:val="14"/>
              </w:rPr>
              <w:t>media_mediable_collection_index (mediable_type,mediable_id,collection)</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media</w:t>
            </w:r>
          </w:p>
        </w:tc>
        <w:tc>
          <w:tcPr>
            <w:tcW w:type="dxa" w:w="3884"/>
            <w:vAlign w:val="top"/>
          </w:tcPr>
          <w:p>
            <w:pPr>
              <w:jc w:val="left"/>
            </w:pPr>
            <w:r/>
            <w:r>
              <w:rPr>
                <w:rFonts w:ascii="Arial" w:hAnsi="Arial" w:eastAsia="Arial"/>
                <w:b w:val="0"/>
                <w:sz w:val="14"/>
              </w:rPr>
              <w:t>media_mediable_type_mediable_id_index (mediable_type,mediable_id)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media</w:t>
            </w:r>
          </w:p>
        </w:tc>
        <w:tc>
          <w:tcPr>
            <w:tcW w:type="dxa" w:w="3884"/>
            <w:vAlign w:val="top"/>
          </w:tcPr>
          <w:p>
            <w:pPr>
              <w:jc w:val="left"/>
            </w:pPr>
            <w:r/>
            <w:r>
              <w:rPr>
                <w:rFonts w:ascii="Arial" w:hAnsi="Arial" w:eastAsia="Arial"/>
                <w:b w:val="0"/>
                <w:sz w:val="14"/>
              </w:rPr>
              <w:t>media_mime_type_index (mime_type)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media</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messages</w:t>
            </w:r>
          </w:p>
        </w:tc>
        <w:tc>
          <w:tcPr>
            <w:tcW w:type="dxa" w:w="3884"/>
            <w:vAlign w:val="top"/>
          </w:tcPr>
          <w:p>
            <w:pPr>
              <w:jc w:val="left"/>
            </w:pPr>
            <w:r/>
            <w:r>
              <w:rPr>
                <w:rFonts w:ascii="Arial" w:hAnsi="Arial" w:eastAsia="Arial"/>
                <w:b w:val="0"/>
                <w:sz w:val="14"/>
              </w:rPr>
              <w:t>messages_conversation_id_created_at_index (conversation_id,created_at)</w:t>
            </w:r>
          </w:p>
        </w:tc>
        <w:tc>
          <w:tcPr>
            <w:tcW w:type="dxa" w:w="3884"/>
            <w:vAlign w:val="top"/>
          </w:tcPr>
          <w:p>
            <w:pPr>
              <w:jc w:val="left"/>
            </w:pPr>
            <w:r/>
            <w:r>
              <w:rPr>
                <w:rFonts w:ascii="Arial" w:hAnsi="Arial" w:eastAsia="Arial"/>
                <w:b w:val="0"/>
                <w:sz w:val="14"/>
              </w:rPr>
              <w:t>Lấy tin nhắn theo conversation.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messages</w:t>
            </w:r>
          </w:p>
        </w:tc>
        <w:tc>
          <w:tcPr>
            <w:tcW w:type="dxa" w:w="3884"/>
            <w:vAlign w:val="top"/>
          </w:tcPr>
          <w:p>
            <w:pPr>
              <w:jc w:val="left"/>
            </w:pPr>
            <w:r/>
            <w:r>
              <w:rPr>
                <w:rFonts w:ascii="Arial" w:hAnsi="Arial" w:eastAsia="Arial"/>
                <w:b w:val="0"/>
                <w:sz w:val="14"/>
              </w:rPr>
              <w:t>messages_created_at_index (created_at)</w:t>
            </w:r>
          </w:p>
        </w:tc>
        <w:tc>
          <w:tcPr>
            <w:tcW w:type="dxa" w:w="3884"/>
            <w:vAlign w:val="top"/>
          </w:tcPr>
          <w:p>
            <w:pPr>
              <w:jc w:val="left"/>
            </w:pPr>
            <w:r/>
            <w:r>
              <w:rPr>
                <w:rFonts w:ascii="Arial" w:hAnsi="Arial" w:eastAsia="Arial"/>
                <w:b w:val="0"/>
                <w:sz w:val="14"/>
              </w:rPr>
              <w:t>Lấy tin nhắn theo conversation.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messages</w:t>
            </w:r>
          </w:p>
        </w:tc>
        <w:tc>
          <w:tcPr>
            <w:tcW w:type="dxa" w:w="3884"/>
            <w:vAlign w:val="top"/>
          </w:tcPr>
          <w:p>
            <w:pPr>
              <w:jc w:val="left"/>
            </w:pPr>
            <w:r/>
            <w:r>
              <w:rPr>
                <w:rFonts w:ascii="Arial" w:hAnsi="Arial" w:eastAsia="Arial"/>
                <w:b w:val="0"/>
                <w:sz w:val="14"/>
              </w:rPr>
              <w:t>messages_is_system_index (is_system)</w:t>
            </w:r>
          </w:p>
        </w:tc>
        <w:tc>
          <w:tcPr>
            <w:tcW w:type="dxa" w:w="3884"/>
            <w:vAlign w:val="top"/>
          </w:tcPr>
          <w:p>
            <w:pPr>
              <w:jc w:val="left"/>
            </w:pPr>
            <w:r/>
            <w:r>
              <w:rPr>
                <w:rFonts w:ascii="Arial" w:hAnsi="Arial" w:eastAsia="Arial"/>
                <w:b w:val="0"/>
                <w:sz w:val="14"/>
              </w:rPr>
              <w:t>Lấy tin nhắn theo conversation.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messages</w:t>
            </w:r>
          </w:p>
        </w:tc>
        <w:tc>
          <w:tcPr>
            <w:tcW w:type="dxa" w:w="3884"/>
            <w:vAlign w:val="top"/>
          </w:tcPr>
          <w:p>
            <w:pPr>
              <w:jc w:val="left"/>
            </w:pPr>
            <w:r/>
            <w:r>
              <w:rPr>
                <w:rFonts w:ascii="Arial" w:hAnsi="Arial" w:eastAsia="Arial"/>
                <w:b w:val="0"/>
                <w:sz w:val="14"/>
              </w:rPr>
              <w:t>messages_reference_type_reference_id_index (reference_type,reference_id)</w:t>
            </w:r>
          </w:p>
        </w:tc>
        <w:tc>
          <w:tcPr>
            <w:tcW w:type="dxa" w:w="3884"/>
            <w:vAlign w:val="top"/>
          </w:tcPr>
          <w:p>
            <w:pPr>
              <w:jc w:val="left"/>
            </w:pPr>
            <w:r/>
            <w:r>
              <w:rPr>
                <w:rFonts w:ascii="Arial" w:hAnsi="Arial" w:eastAsia="Arial"/>
                <w:b w:val="0"/>
                <w:sz w:val="14"/>
              </w:rPr>
              <w:t>Lấy tin nhắn theo conversation.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messages</w:t>
            </w:r>
          </w:p>
        </w:tc>
        <w:tc>
          <w:tcPr>
            <w:tcW w:type="dxa" w:w="3884"/>
            <w:vAlign w:val="top"/>
          </w:tcPr>
          <w:p>
            <w:pPr>
              <w:jc w:val="left"/>
            </w:pPr>
            <w:r/>
            <w:r>
              <w:rPr>
                <w:rFonts w:ascii="Arial" w:hAnsi="Arial" w:eastAsia="Arial"/>
                <w:b w:val="0"/>
                <w:sz w:val="14"/>
              </w:rPr>
              <w:t>messages_sender_id_foreign (sender_id)</w:t>
            </w:r>
          </w:p>
        </w:tc>
        <w:tc>
          <w:tcPr>
            <w:tcW w:type="dxa" w:w="3884"/>
            <w:vAlign w:val="top"/>
          </w:tcPr>
          <w:p>
            <w:pPr>
              <w:jc w:val="left"/>
            </w:pPr>
            <w:r/>
            <w:r>
              <w:rPr>
                <w:rFonts w:ascii="Arial" w:hAnsi="Arial" w:eastAsia="Arial"/>
                <w:b w:val="0"/>
                <w:sz w:val="14"/>
              </w:rPr>
              <w:t>Lấy tin nhắn theo conversation.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messages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Lấy tin nhắn theo conversation.</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moderation_configs</w:t>
            </w:r>
          </w:p>
        </w:tc>
        <w:tc>
          <w:tcPr>
            <w:tcW w:type="dxa" w:w="3884"/>
            <w:vAlign w:val="top"/>
          </w:tcPr>
          <w:p>
            <w:pPr>
              <w:jc w:val="left"/>
            </w:pPr>
            <w:r/>
            <w:r>
              <w:rPr>
                <w:rFonts w:ascii="Arial" w:hAnsi="Arial" w:eastAsia="Arial"/>
                <w:b w:val="0"/>
                <w:sz w:val="14"/>
              </w:rPr>
              <w:t>moderation_configs_updated_by_foreign (updated_by)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moderation_configs</w:t>
            </w:r>
          </w:p>
        </w:tc>
        <w:tc>
          <w:tcPr>
            <w:tcW w:type="dxa" w:w="3884"/>
            <w:vAlign w:val="top"/>
          </w:tcPr>
          <w:p>
            <w:pPr>
              <w:jc w:val="left"/>
            </w:pPr>
            <w:r/>
            <w:r>
              <w:rPr>
                <w:rFonts w:ascii="Arial" w:hAnsi="Arial" w:eastAsia="Arial"/>
                <w:b w:val="0"/>
                <w:sz w:val="14"/>
              </w:rPr>
              <w:t>PRIMARY (key)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notifications</w:t>
            </w:r>
          </w:p>
        </w:tc>
        <w:tc>
          <w:tcPr>
            <w:tcW w:type="dxa" w:w="3884"/>
            <w:vAlign w:val="top"/>
          </w:tcPr>
          <w:p>
            <w:pPr>
              <w:jc w:val="left"/>
            </w:pPr>
            <w:r/>
            <w:r>
              <w:rPr>
                <w:rFonts w:ascii="Arial" w:hAnsi="Arial" w:eastAsia="Arial"/>
                <w:b w:val="0"/>
                <w:sz w:val="14"/>
              </w:rPr>
              <w:t>notifications_created_at_index (created_at)</w:t>
            </w:r>
          </w:p>
        </w:tc>
        <w:tc>
          <w:tcPr>
            <w:tcW w:type="dxa" w:w="3884"/>
            <w:vAlign w:val="top"/>
          </w:tcPr>
          <w:p>
            <w:pPr>
              <w:jc w:val="left"/>
            </w:pPr>
            <w:r/>
            <w:r>
              <w:rPr>
                <w:rFonts w:ascii="Arial" w:hAnsi="Arial" w:eastAsia="Arial"/>
                <w:b w:val="0"/>
                <w:sz w:val="14"/>
              </w:rPr>
              <w:t>Lấy thông báo chưa đọc theo user.</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notifications</w:t>
            </w:r>
          </w:p>
        </w:tc>
        <w:tc>
          <w:tcPr>
            <w:tcW w:type="dxa" w:w="3884"/>
            <w:vAlign w:val="top"/>
          </w:tcPr>
          <w:p>
            <w:pPr>
              <w:jc w:val="left"/>
            </w:pPr>
            <w:r/>
            <w:r>
              <w:rPr>
                <w:rFonts w:ascii="Arial" w:hAnsi="Arial" w:eastAsia="Arial"/>
                <w:b w:val="0"/>
                <w:sz w:val="14"/>
              </w:rPr>
              <w:t>notifications_is_read_index (is_read)</w:t>
            </w:r>
          </w:p>
        </w:tc>
        <w:tc>
          <w:tcPr>
            <w:tcW w:type="dxa" w:w="3884"/>
            <w:vAlign w:val="top"/>
          </w:tcPr>
          <w:p>
            <w:pPr>
              <w:jc w:val="left"/>
            </w:pPr>
            <w:r/>
            <w:r>
              <w:rPr>
                <w:rFonts w:ascii="Arial" w:hAnsi="Arial" w:eastAsia="Arial"/>
                <w:b w:val="0"/>
                <w:sz w:val="14"/>
              </w:rPr>
              <w:t>Lấy thông báo chưa đọc theo user.</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notifications</w:t>
            </w:r>
          </w:p>
        </w:tc>
        <w:tc>
          <w:tcPr>
            <w:tcW w:type="dxa" w:w="3884"/>
            <w:vAlign w:val="top"/>
          </w:tcPr>
          <w:p>
            <w:pPr>
              <w:jc w:val="left"/>
            </w:pPr>
            <w:r/>
            <w:r>
              <w:rPr>
                <w:rFonts w:ascii="Arial" w:hAnsi="Arial" w:eastAsia="Arial"/>
                <w:b w:val="0"/>
                <w:sz w:val="14"/>
              </w:rPr>
              <w:t>notifications_reference_type_reference_id_index (reference_type,reference_id)</w:t>
            </w:r>
          </w:p>
        </w:tc>
        <w:tc>
          <w:tcPr>
            <w:tcW w:type="dxa" w:w="3884"/>
            <w:vAlign w:val="top"/>
          </w:tcPr>
          <w:p>
            <w:pPr>
              <w:jc w:val="left"/>
            </w:pPr>
            <w:r/>
            <w:r>
              <w:rPr>
                <w:rFonts w:ascii="Arial" w:hAnsi="Arial" w:eastAsia="Arial"/>
                <w:b w:val="0"/>
                <w:sz w:val="14"/>
              </w:rPr>
              <w:t>Lấy thông báo chưa đọc theo user.</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notifications</w:t>
            </w:r>
          </w:p>
        </w:tc>
        <w:tc>
          <w:tcPr>
            <w:tcW w:type="dxa" w:w="3884"/>
            <w:vAlign w:val="top"/>
          </w:tcPr>
          <w:p>
            <w:pPr>
              <w:jc w:val="left"/>
            </w:pPr>
            <w:r/>
            <w:r>
              <w:rPr>
                <w:rFonts w:ascii="Arial" w:hAnsi="Arial" w:eastAsia="Arial"/>
                <w:b w:val="0"/>
                <w:sz w:val="14"/>
              </w:rPr>
              <w:t>notifications_type_index (type)</w:t>
            </w:r>
          </w:p>
        </w:tc>
        <w:tc>
          <w:tcPr>
            <w:tcW w:type="dxa" w:w="3884"/>
            <w:vAlign w:val="top"/>
          </w:tcPr>
          <w:p>
            <w:pPr>
              <w:jc w:val="left"/>
            </w:pPr>
            <w:r/>
            <w:r>
              <w:rPr>
                <w:rFonts w:ascii="Arial" w:hAnsi="Arial" w:eastAsia="Arial"/>
                <w:b w:val="0"/>
                <w:sz w:val="14"/>
              </w:rPr>
              <w:t>Lấy thông báo chưa đọc theo user.</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notifications</w:t>
            </w:r>
          </w:p>
        </w:tc>
        <w:tc>
          <w:tcPr>
            <w:tcW w:type="dxa" w:w="3884"/>
            <w:vAlign w:val="top"/>
          </w:tcPr>
          <w:p>
            <w:pPr>
              <w:jc w:val="left"/>
            </w:pPr>
            <w:r/>
            <w:r>
              <w:rPr>
                <w:rFonts w:ascii="Arial" w:hAnsi="Arial" w:eastAsia="Arial"/>
                <w:b w:val="0"/>
                <w:sz w:val="14"/>
              </w:rPr>
              <w:t>notifications_user_id_is_read_created_at_index (user_id,is_read,created_at)</w:t>
            </w:r>
          </w:p>
        </w:tc>
        <w:tc>
          <w:tcPr>
            <w:tcW w:type="dxa" w:w="3884"/>
            <w:vAlign w:val="top"/>
          </w:tcPr>
          <w:p>
            <w:pPr>
              <w:jc w:val="left"/>
            </w:pPr>
            <w:r/>
            <w:r>
              <w:rPr>
                <w:rFonts w:ascii="Arial" w:hAnsi="Arial" w:eastAsia="Arial"/>
                <w:b w:val="0"/>
                <w:sz w:val="14"/>
              </w:rPr>
              <w:t>Lấy thông báo chưa đọc theo user.</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notifications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Lấy thông báo chưa đọc theo user.</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partner_application_courts</w:t>
            </w:r>
          </w:p>
        </w:tc>
        <w:tc>
          <w:tcPr>
            <w:tcW w:type="dxa" w:w="3884"/>
            <w:vAlign w:val="top"/>
          </w:tcPr>
          <w:p>
            <w:pPr>
              <w:jc w:val="left"/>
            </w:pPr>
            <w:r/>
            <w:r>
              <w:rPr>
                <w:rFonts w:ascii="Arial" w:hAnsi="Arial" w:eastAsia="Arial"/>
                <w:b w:val="0"/>
                <w:sz w:val="14"/>
              </w:rPr>
              <w:t>partner_application_courts_court_type_id_foreign (court_type_id)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partner_application_courts</w:t>
            </w:r>
          </w:p>
        </w:tc>
        <w:tc>
          <w:tcPr>
            <w:tcW w:type="dxa" w:w="3884"/>
            <w:vAlign w:val="top"/>
          </w:tcPr>
          <w:p>
            <w:pPr>
              <w:jc w:val="left"/>
            </w:pPr>
            <w:r/>
            <w:r>
              <w:rPr>
                <w:rFonts w:ascii="Arial" w:hAnsi="Arial" w:eastAsia="Arial"/>
                <w:b w:val="0"/>
                <w:sz w:val="14"/>
              </w:rPr>
              <w:t>partner_application_courts_partner_application_id_foreign (partner_application_id)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partner_application_courts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partner_applications</w:t>
            </w:r>
          </w:p>
        </w:tc>
        <w:tc>
          <w:tcPr>
            <w:tcW w:type="dxa" w:w="3884"/>
            <w:vAlign w:val="top"/>
          </w:tcPr>
          <w:p>
            <w:pPr>
              <w:jc w:val="left"/>
            </w:pPr>
            <w:r/>
            <w:r>
              <w:rPr>
                <w:rFonts w:ascii="Arial" w:hAnsi="Arial" w:eastAsia="Arial"/>
                <w:b w:val="0"/>
                <w:sz w:val="14"/>
              </w:rPr>
              <w:t>partner_applications_approved_venue_cluster_id_index (approved_venue_cluster_id)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partner_applications</w:t>
            </w:r>
          </w:p>
        </w:tc>
        <w:tc>
          <w:tcPr>
            <w:tcW w:type="dxa" w:w="3884"/>
            <w:vAlign w:val="top"/>
          </w:tcPr>
          <w:p>
            <w:pPr>
              <w:jc w:val="left"/>
            </w:pPr>
            <w:r/>
            <w:r>
              <w:rPr>
                <w:rFonts w:ascii="Arial" w:hAnsi="Arial" w:eastAsia="Arial"/>
                <w:b w:val="0"/>
                <w:sz w:val="14"/>
              </w:rPr>
              <w:t>partner_applications_reviewed_by_foreign (reviewed_by)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partner_applications</w:t>
            </w:r>
          </w:p>
        </w:tc>
        <w:tc>
          <w:tcPr>
            <w:tcW w:type="dxa" w:w="3884"/>
            <w:vAlign w:val="top"/>
          </w:tcPr>
          <w:p>
            <w:pPr>
              <w:jc w:val="left"/>
            </w:pPr>
            <w:r/>
            <w:r>
              <w:rPr>
                <w:rFonts w:ascii="Arial" w:hAnsi="Arial" w:eastAsia="Arial"/>
                <w:b w:val="0"/>
                <w:sz w:val="14"/>
              </w:rPr>
              <w:t>partner_applications_status_index (status)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partner_applications</w:t>
            </w:r>
          </w:p>
        </w:tc>
        <w:tc>
          <w:tcPr>
            <w:tcW w:type="dxa" w:w="3884"/>
            <w:vAlign w:val="top"/>
          </w:tcPr>
          <w:p>
            <w:pPr>
              <w:jc w:val="left"/>
            </w:pPr>
            <w:r/>
            <w:r>
              <w:rPr>
                <w:rFonts w:ascii="Arial" w:hAnsi="Arial" w:eastAsia="Arial"/>
                <w:b w:val="0"/>
                <w:sz w:val="14"/>
              </w:rPr>
              <w:t>partner_applications_submitted_at_index (submitted_at)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partner_applications</w:t>
            </w:r>
          </w:p>
        </w:tc>
        <w:tc>
          <w:tcPr>
            <w:tcW w:type="dxa" w:w="3884"/>
            <w:vAlign w:val="top"/>
          </w:tcPr>
          <w:p>
            <w:pPr>
              <w:jc w:val="left"/>
            </w:pPr>
            <w:r/>
            <w:r>
              <w:rPr>
                <w:rFonts w:ascii="Arial" w:hAnsi="Arial" w:eastAsia="Arial"/>
                <w:b w:val="0"/>
                <w:sz w:val="14"/>
              </w:rPr>
              <w:t>partner_applications_user_id_status_index (user_id,status)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partner_applications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payment_logs</w:t>
            </w:r>
          </w:p>
        </w:tc>
        <w:tc>
          <w:tcPr>
            <w:tcW w:type="dxa" w:w="3884"/>
            <w:vAlign w:val="top"/>
          </w:tcPr>
          <w:p>
            <w:pPr>
              <w:jc w:val="left"/>
            </w:pPr>
            <w:r/>
            <w:r>
              <w:rPr>
                <w:rFonts w:ascii="Arial" w:hAnsi="Arial" w:eastAsia="Arial"/>
                <w:b w:val="0"/>
                <w:sz w:val="14"/>
              </w:rPr>
              <w:t>payment_logs_created_at_index (created_at)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payment_logs</w:t>
            </w:r>
          </w:p>
        </w:tc>
        <w:tc>
          <w:tcPr>
            <w:tcW w:type="dxa" w:w="3884"/>
            <w:vAlign w:val="top"/>
          </w:tcPr>
          <w:p>
            <w:pPr>
              <w:jc w:val="left"/>
            </w:pPr>
            <w:r/>
            <w:r>
              <w:rPr>
                <w:rFonts w:ascii="Arial" w:hAnsi="Arial" w:eastAsia="Arial"/>
                <w:b w:val="0"/>
                <w:sz w:val="14"/>
              </w:rPr>
              <w:t>payment_logs_error_code_index (error_code)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payment_logs</w:t>
            </w:r>
          </w:p>
        </w:tc>
        <w:tc>
          <w:tcPr>
            <w:tcW w:type="dxa" w:w="3884"/>
            <w:vAlign w:val="top"/>
          </w:tcPr>
          <w:p>
            <w:pPr>
              <w:jc w:val="left"/>
            </w:pPr>
            <w:r/>
            <w:r>
              <w:rPr>
                <w:rFonts w:ascii="Arial" w:hAnsi="Arial" w:eastAsia="Arial"/>
                <w:b w:val="0"/>
                <w:sz w:val="14"/>
              </w:rPr>
              <w:t>payment_logs_event_type_index (event_type)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payment_logs</w:t>
            </w:r>
          </w:p>
        </w:tc>
        <w:tc>
          <w:tcPr>
            <w:tcW w:type="dxa" w:w="3884"/>
            <w:vAlign w:val="top"/>
          </w:tcPr>
          <w:p>
            <w:pPr>
              <w:jc w:val="left"/>
            </w:pPr>
            <w:r/>
            <w:r>
              <w:rPr>
                <w:rFonts w:ascii="Arial" w:hAnsi="Arial" w:eastAsia="Arial"/>
                <w:b w:val="0"/>
                <w:sz w:val="14"/>
              </w:rPr>
              <w:t>payment_logs_gateway_txn_id_index (gateway_txn_id)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payment_logs</w:t>
            </w:r>
          </w:p>
        </w:tc>
        <w:tc>
          <w:tcPr>
            <w:tcW w:type="dxa" w:w="3884"/>
            <w:vAlign w:val="top"/>
          </w:tcPr>
          <w:p>
            <w:pPr>
              <w:jc w:val="left"/>
            </w:pPr>
            <w:r/>
            <w:r>
              <w:rPr>
                <w:rFonts w:ascii="Arial" w:hAnsi="Arial" w:eastAsia="Arial"/>
                <w:b w:val="0"/>
                <w:sz w:val="14"/>
              </w:rPr>
              <w:t>payment_logs_payment_id_created_at_index (payment_id,created_at)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payment_logs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payments</w:t>
            </w:r>
          </w:p>
        </w:tc>
        <w:tc>
          <w:tcPr>
            <w:tcW w:type="dxa" w:w="3884"/>
            <w:vAlign w:val="top"/>
          </w:tcPr>
          <w:p>
            <w:pPr>
              <w:jc w:val="left"/>
            </w:pPr>
            <w:r/>
            <w:r>
              <w:rPr>
                <w:rFonts w:ascii="Arial" w:hAnsi="Arial" w:eastAsia="Arial"/>
                <w:b w:val="0"/>
                <w:sz w:val="14"/>
              </w:rPr>
              <w:t>payments_booking_id_status_index (booking_id,status)</w:t>
            </w:r>
          </w:p>
        </w:tc>
        <w:tc>
          <w:tcPr>
            <w:tcW w:type="dxa" w:w="3884"/>
            <w:vAlign w:val="top"/>
          </w:tcPr>
          <w:p>
            <w:pPr>
              <w:jc w:val="left"/>
            </w:pPr>
            <w:r/>
            <w:r>
              <w:rPr>
                <w:rFonts w:ascii="Arial" w:hAnsi="Arial" w:eastAsia="Arial"/>
                <w:b w:val="0"/>
                <w:sz w:val="14"/>
              </w:rPr>
              <w:t>Lọc giao dịch theo booking/status/date.</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payments</w:t>
            </w:r>
          </w:p>
        </w:tc>
        <w:tc>
          <w:tcPr>
            <w:tcW w:type="dxa" w:w="3884"/>
            <w:vAlign w:val="top"/>
          </w:tcPr>
          <w:p>
            <w:pPr>
              <w:jc w:val="left"/>
            </w:pPr>
            <w:r/>
            <w:r>
              <w:rPr>
                <w:rFonts w:ascii="Arial" w:hAnsi="Arial" w:eastAsia="Arial"/>
                <w:b w:val="0"/>
                <w:sz w:val="14"/>
              </w:rPr>
              <w:t>payments_gateway_txn_id_unique (gateway_txn_id)</w:t>
            </w:r>
          </w:p>
        </w:tc>
        <w:tc>
          <w:tcPr>
            <w:tcW w:type="dxa" w:w="3884"/>
            <w:vAlign w:val="top"/>
          </w:tcPr>
          <w:p>
            <w:pPr>
              <w:jc w:val="left"/>
            </w:pPr>
            <w:r/>
            <w:r>
              <w:rPr>
                <w:rFonts w:ascii="Arial" w:hAnsi="Arial" w:eastAsia="Arial"/>
                <w:b w:val="0"/>
                <w:sz w:val="14"/>
              </w:rPr>
              <w:t>Lọc giao dịch theo booking/status/date.</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payments</w:t>
            </w:r>
          </w:p>
        </w:tc>
        <w:tc>
          <w:tcPr>
            <w:tcW w:type="dxa" w:w="3884"/>
            <w:vAlign w:val="top"/>
          </w:tcPr>
          <w:p>
            <w:pPr>
              <w:jc w:val="left"/>
            </w:pPr>
            <w:r/>
            <w:r>
              <w:rPr>
                <w:rFonts w:ascii="Arial" w:hAnsi="Arial" w:eastAsia="Arial"/>
                <w:b w:val="0"/>
                <w:sz w:val="14"/>
              </w:rPr>
              <w:t>payments_method_index (method)</w:t>
            </w:r>
          </w:p>
        </w:tc>
        <w:tc>
          <w:tcPr>
            <w:tcW w:type="dxa" w:w="3884"/>
            <w:vAlign w:val="top"/>
          </w:tcPr>
          <w:p>
            <w:pPr>
              <w:jc w:val="left"/>
            </w:pPr>
            <w:r/>
            <w:r>
              <w:rPr>
                <w:rFonts w:ascii="Arial" w:hAnsi="Arial" w:eastAsia="Arial"/>
                <w:b w:val="0"/>
                <w:sz w:val="14"/>
              </w:rPr>
              <w:t>Lọc giao dịch theo booking/status/date.</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payments</w:t>
            </w:r>
          </w:p>
        </w:tc>
        <w:tc>
          <w:tcPr>
            <w:tcW w:type="dxa" w:w="3884"/>
            <w:vAlign w:val="top"/>
          </w:tcPr>
          <w:p>
            <w:pPr>
              <w:jc w:val="left"/>
            </w:pPr>
            <w:r/>
            <w:r>
              <w:rPr>
                <w:rFonts w:ascii="Arial" w:hAnsi="Arial" w:eastAsia="Arial"/>
                <w:b w:val="0"/>
                <w:sz w:val="14"/>
              </w:rPr>
              <w:t>payments_paid_at_index (paid_at)</w:t>
            </w:r>
          </w:p>
        </w:tc>
        <w:tc>
          <w:tcPr>
            <w:tcW w:type="dxa" w:w="3884"/>
            <w:vAlign w:val="top"/>
          </w:tcPr>
          <w:p>
            <w:pPr>
              <w:jc w:val="left"/>
            </w:pPr>
            <w:r/>
            <w:r>
              <w:rPr>
                <w:rFonts w:ascii="Arial" w:hAnsi="Arial" w:eastAsia="Arial"/>
                <w:b w:val="0"/>
                <w:sz w:val="14"/>
              </w:rPr>
              <w:t>Lọc giao dịch theo booking/status/date.</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payments</w:t>
            </w:r>
          </w:p>
        </w:tc>
        <w:tc>
          <w:tcPr>
            <w:tcW w:type="dxa" w:w="3884"/>
            <w:vAlign w:val="top"/>
          </w:tcPr>
          <w:p>
            <w:pPr>
              <w:jc w:val="left"/>
            </w:pPr>
            <w:r/>
            <w:r>
              <w:rPr>
                <w:rFonts w:ascii="Arial" w:hAnsi="Arial" w:eastAsia="Arial"/>
                <w:b w:val="0"/>
                <w:sz w:val="14"/>
              </w:rPr>
              <w:t>payments_status_created_at_index (status,created_at)</w:t>
            </w:r>
          </w:p>
        </w:tc>
        <w:tc>
          <w:tcPr>
            <w:tcW w:type="dxa" w:w="3884"/>
            <w:vAlign w:val="top"/>
          </w:tcPr>
          <w:p>
            <w:pPr>
              <w:jc w:val="left"/>
            </w:pPr>
            <w:r/>
            <w:r>
              <w:rPr>
                <w:rFonts w:ascii="Arial" w:hAnsi="Arial" w:eastAsia="Arial"/>
                <w:b w:val="0"/>
                <w:sz w:val="14"/>
              </w:rPr>
              <w:t>Lọc giao dịch theo booking/status/date.</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payments</w:t>
            </w:r>
          </w:p>
        </w:tc>
        <w:tc>
          <w:tcPr>
            <w:tcW w:type="dxa" w:w="3884"/>
            <w:vAlign w:val="top"/>
          </w:tcPr>
          <w:p>
            <w:pPr>
              <w:jc w:val="left"/>
            </w:pPr>
            <w:r/>
            <w:r>
              <w:rPr>
                <w:rFonts w:ascii="Arial" w:hAnsi="Arial" w:eastAsia="Arial"/>
                <w:b w:val="0"/>
                <w:sz w:val="14"/>
              </w:rPr>
              <w:t>payments_status_index (status)</w:t>
            </w:r>
          </w:p>
        </w:tc>
        <w:tc>
          <w:tcPr>
            <w:tcW w:type="dxa" w:w="3884"/>
            <w:vAlign w:val="top"/>
          </w:tcPr>
          <w:p>
            <w:pPr>
              <w:jc w:val="left"/>
            </w:pPr>
            <w:r/>
            <w:r>
              <w:rPr>
                <w:rFonts w:ascii="Arial" w:hAnsi="Arial" w:eastAsia="Arial"/>
                <w:b w:val="0"/>
                <w:sz w:val="14"/>
              </w:rPr>
              <w:t>Lọc giao dịch theo booking/status/date.</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payments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Lọc giao dịch theo booking/status/date.</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permissions</w:t>
            </w:r>
          </w:p>
        </w:tc>
        <w:tc>
          <w:tcPr>
            <w:tcW w:type="dxa" w:w="3884"/>
            <w:vAlign w:val="top"/>
          </w:tcPr>
          <w:p>
            <w:pPr>
              <w:jc w:val="left"/>
            </w:pPr>
            <w:r/>
            <w:r>
              <w:rPr>
                <w:rFonts w:ascii="Arial" w:hAnsi="Arial" w:eastAsia="Arial"/>
                <w:b w:val="0"/>
                <w:sz w:val="14"/>
              </w:rPr>
              <w:t>permissions_code_unique (code)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permissions</w:t>
            </w:r>
          </w:p>
        </w:tc>
        <w:tc>
          <w:tcPr>
            <w:tcW w:type="dxa" w:w="3884"/>
            <w:vAlign w:val="top"/>
          </w:tcPr>
          <w:p>
            <w:pPr>
              <w:jc w:val="left"/>
            </w:pPr>
            <w:r/>
            <w:r>
              <w:rPr>
                <w:rFonts w:ascii="Arial" w:hAnsi="Arial" w:eastAsia="Arial"/>
                <w:b w:val="0"/>
                <w:sz w:val="14"/>
              </w:rPr>
              <w:t>permissions_group_name_index (group_name)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permissions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personal_access_tokens</w:t>
            </w:r>
          </w:p>
        </w:tc>
        <w:tc>
          <w:tcPr>
            <w:tcW w:type="dxa" w:w="3884"/>
            <w:vAlign w:val="top"/>
          </w:tcPr>
          <w:p>
            <w:pPr>
              <w:jc w:val="left"/>
            </w:pPr>
            <w:r/>
            <w:r>
              <w:rPr>
                <w:rFonts w:ascii="Arial" w:hAnsi="Arial" w:eastAsia="Arial"/>
                <w:b w:val="0"/>
                <w:sz w:val="14"/>
              </w:rPr>
              <w:t>personal_access_tokens_token_unique (token)</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personal_access_tokens</w:t>
            </w:r>
          </w:p>
        </w:tc>
        <w:tc>
          <w:tcPr>
            <w:tcW w:type="dxa" w:w="3884"/>
            <w:vAlign w:val="top"/>
          </w:tcPr>
          <w:p>
            <w:pPr>
              <w:jc w:val="left"/>
            </w:pPr>
            <w:r/>
            <w:r>
              <w:rPr>
                <w:rFonts w:ascii="Arial" w:hAnsi="Arial" w:eastAsia="Arial"/>
                <w:b w:val="0"/>
                <w:sz w:val="14"/>
              </w:rPr>
              <w:t>personal_access_tokens_tokenable_type_tokenable_id_index (tokenable_type,tokenable_id)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personal_access_tokens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platform_fee_tiers</w:t>
            </w:r>
          </w:p>
        </w:tc>
        <w:tc>
          <w:tcPr>
            <w:tcW w:type="dxa" w:w="3884"/>
            <w:vAlign w:val="top"/>
          </w:tcPr>
          <w:p>
            <w:pPr>
              <w:jc w:val="left"/>
            </w:pPr>
            <w:r/>
            <w:r>
              <w:rPr>
                <w:rFonts w:ascii="Arial" w:hAnsi="Arial" w:eastAsia="Arial"/>
                <w:b w:val="0"/>
                <w:sz w:val="14"/>
              </w:rPr>
              <w:t>platform_fee_tiers_effective_from_index (effective_from)</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platform_fee_tiers</w:t>
            </w:r>
          </w:p>
        </w:tc>
        <w:tc>
          <w:tcPr>
            <w:tcW w:type="dxa" w:w="3884"/>
            <w:vAlign w:val="top"/>
          </w:tcPr>
          <w:p>
            <w:pPr>
              <w:jc w:val="left"/>
            </w:pPr>
            <w:r/>
            <w:r>
              <w:rPr>
                <w:rFonts w:ascii="Arial" w:hAnsi="Arial" w:eastAsia="Arial"/>
                <w:b w:val="0"/>
                <w:sz w:val="14"/>
              </w:rPr>
              <w:t>platform_fee_tiers_is_active_index (is_active)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platform_fee_tiers</w:t>
            </w:r>
          </w:p>
        </w:tc>
        <w:tc>
          <w:tcPr>
            <w:tcW w:type="dxa" w:w="3884"/>
            <w:vAlign w:val="top"/>
          </w:tcPr>
          <w:p>
            <w:pPr>
              <w:jc w:val="left"/>
            </w:pPr>
            <w:r/>
            <w:r>
              <w:rPr>
                <w:rFonts w:ascii="Arial" w:hAnsi="Arial" w:eastAsia="Arial"/>
                <w:b w:val="0"/>
                <w:sz w:val="14"/>
              </w:rPr>
              <w:t>platform_fee_tiers_max_courts_index (max_courts)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platform_fee_tiers</w:t>
            </w:r>
          </w:p>
        </w:tc>
        <w:tc>
          <w:tcPr>
            <w:tcW w:type="dxa" w:w="3884"/>
            <w:vAlign w:val="top"/>
          </w:tcPr>
          <w:p>
            <w:pPr>
              <w:jc w:val="left"/>
            </w:pPr>
            <w:r/>
            <w:r>
              <w:rPr>
                <w:rFonts w:ascii="Arial" w:hAnsi="Arial" w:eastAsia="Arial"/>
                <w:b w:val="0"/>
                <w:sz w:val="14"/>
              </w:rPr>
              <w:t>platform_fee_tiers_min_courts_index (min_courts)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platform_fee_tiers</w:t>
            </w:r>
          </w:p>
        </w:tc>
        <w:tc>
          <w:tcPr>
            <w:tcW w:type="dxa" w:w="3884"/>
            <w:vAlign w:val="top"/>
          </w:tcPr>
          <w:p>
            <w:pPr>
              <w:jc w:val="left"/>
            </w:pPr>
            <w:r/>
            <w:r>
              <w:rPr>
                <w:rFonts w:ascii="Arial" w:hAnsi="Arial" w:eastAsia="Arial"/>
                <w:b w:val="0"/>
                <w:sz w:val="14"/>
              </w:rPr>
              <w:t>platform_fee_tiers_name_unique (name)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platform_fee_tiers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player_post_participants</w:t>
            </w:r>
          </w:p>
        </w:tc>
        <w:tc>
          <w:tcPr>
            <w:tcW w:type="dxa" w:w="3884"/>
            <w:vAlign w:val="top"/>
          </w:tcPr>
          <w:p>
            <w:pPr>
              <w:jc w:val="left"/>
            </w:pPr>
            <w:r/>
            <w:r>
              <w:rPr>
                <w:rFonts w:ascii="Arial" w:hAnsi="Arial" w:eastAsia="Arial"/>
                <w:b w:val="0"/>
                <w:sz w:val="14"/>
              </w:rPr>
              <w:t>player_post_participants_post_id_user_id_unique (post_id,user_id)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player_post_participants</w:t>
            </w:r>
          </w:p>
        </w:tc>
        <w:tc>
          <w:tcPr>
            <w:tcW w:type="dxa" w:w="3884"/>
            <w:vAlign w:val="top"/>
          </w:tcPr>
          <w:p>
            <w:pPr>
              <w:jc w:val="left"/>
            </w:pPr>
            <w:r/>
            <w:r>
              <w:rPr>
                <w:rFonts w:ascii="Arial" w:hAnsi="Arial" w:eastAsia="Arial"/>
                <w:b w:val="0"/>
                <w:sz w:val="14"/>
              </w:rPr>
              <w:t>player_post_participants_status_index (status)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player_post_participants</w:t>
            </w:r>
          </w:p>
        </w:tc>
        <w:tc>
          <w:tcPr>
            <w:tcW w:type="dxa" w:w="3884"/>
            <w:vAlign w:val="top"/>
          </w:tcPr>
          <w:p>
            <w:pPr>
              <w:jc w:val="left"/>
            </w:pPr>
            <w:r/>
            <w:r>
              <w:rPr>
                <w:rFonts w:ascii="Arial" w:hAnsi="Arial" w:eastAsia="Arial"/>
                <w:b w:val="0"/>
                <w:sz w:val="14"/>
              </w:rPr>
              <w:t>player_post_participants_user_id_status_index (user_id,status)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player_post_participants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player_posts</w:t>
            </w:r>
          </w:p>
        </w:tc>
        <w:tc>
          <w:tcPr>
            <w:tcW w:type="dxa" w:w="3884"/>
            <w:vAlign w:val="top"/>
          </w:tcPr>
          <w:p>
            <w:pPr>
              <w:jc w:val="left"/>
            </w:pPr>
            <w:r/>
            <w:r>
              <w:rPr>
                <w:rFonts w:ascii="Arial" w:hAnsi="Arial" w:eastAsia="Arial"/>
                <w:b w:val="0"/>
                <w:sz w:val="14"/>
              </w:rPr>
              <w:t>player_posts_author_id_created_at_index (author_id,created_at)</w:t>
            </w:r>
          </w:p>
        </w:tc>
        <w:tc>
          <w:tcPr>
            <w:tcW w:type="dxa" w:w="3884"/>
            <w:vAlign w:val="top"/>
          </w:tcPr>
          <w:p>
            <w:pPr>
              <w:jc w:val="left"/>
            </w:pPr>
            <w:r/>
            <w:r>
              <w:rPr>
                <w:rFonts w:ascii="Arial" w:hAnsi="Arial" w:eastAsia="Arial"/>
                <w:b w:val="0"/>
                <w:sz w:val="14"/>
              </w:rPr>
              <w:t>Hiển thị bài tuyển theo booking/author/status.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player_posts</w:t>
            </w:r>
          </w:p>
        </w:tc>
        <w:tc>
          <w:tcPr>
            <w:tcW w:type="dxa" w:w="3884"/>
            <w:vAlign w:val="top"/>
          </w:tcPr>
          <w:p>
            <w:pPr>
              <w:jc w:val="left"/>
            </w:pPr>
            <w:r/>
            <w:r>
              <w:rPr>
                <w:rFonts w:ascii="Arial" w:hAnsi="Arial" w:eastAsia="Arial"/>
                <w:b w:val="0"/>
                <w:sz w:val="14"/>
              </w:rPr>
              <w:t>player_posts_booking_id_status_index (booking_id,status)</w:t>
            </w:r>
          </w:p>
        </w:tc>
        <w:tc>
          <w:tcPr>
            <w:tcW w:type="dxa" w:w="3884"/>
            <w:vAlign w:val="top"/>
          </w:tcPr>
          <w:p>
            <w:pPr>
              <w:jc w:val="left"/>
            </w:pPr>
            <w:r/>
            <w:r>
              <w:rPr>
                <w:rFonts w:ascii="Arial" w:hAnsi="Arial" w:eastAsia="Arial"/>
                <w:b w:val="0"/>
                <w:sz w:val="14"/>
              </w:rPr>
              <w:t>Hiển thị bài tuyển theo booking/author/status.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player_posts</w:t>
            </w:r>
          </w:p>
        </w:tc>
        <w:tc>
          <w:tcPr>
            <w:tcW w:type="dxa" w:w="3884"/>
            <w:vAlign w:val="top"/>
          </w:tcPr>
          <w:p>
            <w:pPr>
              <w:jc w:val="left"/>
            </w:pPr>
            <w:r/>
            <w:r>
              <w:rPr>
                <w:rFonts w:ascii="Arial" w:hAnsi="Arial" w:eastAsia="Arial"/>
                <w:b w:val="0"/>
                <w:sz w:val="14"/>
              </w:rPr>
              <w:t>player_posts_status_index (status)</w:t>
            </w:r>
          </w:p>
        </w:tc>
        <w:tc>
          <w:tcPr>
            <w:tcW w:type="dxa" w:w="3884"/>
            <w:vAlign w:val="top"/>
          </w:tcPr>
          <w:p>
            <w:pPr>
              <w:jc w:val="left"/>
            </w:pPr>
            <w:r/>
            <w:r>
              <w:rPr>
                <w:rFonts w:ascii="Arial" w:hAnsi="Arial" w:eastAsia="Arial"/>
                <w:b w:val="0"/>
                <w:sz w:val="14"/>
              </w:rPr>
              <w:t>Hiển thị bài tuyển theo booking/author/status.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player_posts</w:t>
            </w:r>
          </w:p>
        </w:tc>
        <w:tc>
          <w:tcPr>
            <w:tcW w:type="dxa" w:w="3884"/>
            <w:vAlign w:val="top"/>
          </w:tcPr>
          <w:p>
            <w:pPr>
              <w:jc w:val="left"/>
            </w:pPr>
            <w:r/>
            <w:r>
              <w:rPr>
                <w:rFonts w:ascii="Arial" w:hAnsi="Arial" w:eastAsia="Arial"/>
                <w:b w:val="0"/>
                <w:sz w:val="14"/>
              </w:rPr>
              <w:t>player_posts_title_index (title)</w:t>
            </w:r>
          </w:p>
        </w:tc>
        <w:tc>
          <w:tcPr>
            <w:tcW w:type="dxa" w:w="3884"/>
            <w:vAlign w:val="top"/>
          </w:tcPr>
          <w:p>
            <w:pPr>
              <w:jc w:val="left"/>
            </w:pPr>
            <w:r/>
            <w:r>
              <w:rPr>
                <w:rFonts w:ascii="Arial" w:hAnsi="Arial" w:eastAsia="Arial"/>
                <w:b w:val="0"/>
                <w:sz w:val="14"/>
              </w:rPr>
              <w:t>Hiển thị bài tuyển theo booking/author/status.</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player_posts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Hiển thị bài tuyển theo booking/author/status.</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player_preferences</w:t>
            </w:r>
          </w:p>
        </w:tc>
        <w:tc>
          <w:tcPr>
            <w:tcW w:type="dxa" w:w="3884"/>
            <w:vAlign w:val="top"/>
          </w:tcPr>
          <w:p>
            <w:pPr>
              <w:jc w:val="left"/>
            </w:pPr>
            <w:r/>
            <w:r>
              <w:rPr>
                <w:rFonts w:ascii="Arial" w:hAnsi="Arial" w:eastAsia="Arial"/>
                <w:b w:val="0"/>
                <w:sz w:val="14"/>
              </w:rPr>
              <w:t>player_preferences_user_id_unique (user_id)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player_preferences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player_preferred_court_types</w:t>
            </w:r>
          </w:p>
        </w:tc>
        <w:tc>
          <w:tcPr>
            <w:tcW w:type="dxa" w:w="3884"/>
            <w:vAlign w:val="top"/>
          </w:tcPr>
          <w:p>
            <w:pPr>
              <w:jc w:val="left"/>
            </w:pPr>
            <w:r/>
            <w:r>
              <w:rPr>
                <w:rFonts w:ascii="Arial" w:hAnsi="Arial" w:eastAsia="Arial"/>
                <w:b w:val="0"/>
                <w:sz w:val="14"/>
              </w:rPr>
              <w:t>player_preferred_court_types_court_type_id_foreign (court_type_id)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player_preferred_court_types</w:t>
            </w:r>
          </w:p>
        </w:tc>
        <w:tc>
          <w:tcPr>
            <w:tcW w:type="dxa" w:w="3884"/>
            <w:vAlign w:val="top"/>
          </w:tcPr>
          <w:p>
            <w:pPr>
              <w:jc w:val="left"/>
            </w:pPr>
            <w:r/>
            <w:r>
              <w:rPr>
                <w:rFonts w:ascii="Arial" w:hAnsi="Arial" w:eastAsia="Arial"/>
                <w:b w:val="0"/>
                <w:sz w:val="14"/>
              </w:rPr>
              <w:t>player_preferred_court_types_user_id_court_type_id_unique (user_id,court_type_id)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player_preferred_court_types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player_ratings</w:t>
            </w:r>
          </w:p>
        </w:tc>
        <w:tc>
          <w:tcPr>
            <w:tcW w:type="dxa" w:w="3884"/>
            <w:vAlign w:val="top"/>
          </w:tcPr>
          <w:p>
            <w:pPr>
              <w:jc w:val="left"/>
            </w:pPr>
            <w:r/>
            <w:r>
              <w:rPr>
                <w:rFonts w:ascii="Arial" w:hAnsi="Arial" w:eastAsia="Arial"/>
                <w:b w:val="0"/>
                <w:sz w:val="14"/>
              </w:rPr>
              <w:t>player_ratings_context_unique (rater_id,rated_user_id,post_id)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player_ratings</w:t>
            </w:r>
          </w:p>
        </w:tc>
        <w:tc>
          <w:tcPr>
            <w:tcW w:type="dxa" w:w="3884"/>
            <w:vAlign w:val="top"/>
          </w:tcPr>
          <w:p>
            <w:pPr>
              <w:jc w:val="left"/>
            </w:pPr>
            <w:r/>
            <w:r>
              <w:rPr>
                <w:rFonts w:ascii="Arial" w:hAnsi="Arial" w:eastAsia="Arial"/>
                <w:b w:val="0"/>
                <w:sz w:val="14"/>
              </w:rPr>
              <w:t>player_ratings_post_id_foreign (post_id)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player_ratings</w:t>
            </w:r>
          </w:p>
        </w:tc>
        <w:tc>
          <w:tcPr>
            <w:tcW w:type="dxa" w:w="3884"/>
            <w:vAlign w:val="top"/>
          </w:tcPr>
          <w:p>
            <w:pPr>
              <w:jc w:val="left"/>
            </w:pPr>
            <w:r/>
            <w:r>
              <w:rPr>
                <w:rFonts w:ascii="Arial" w:hAnsi="Arial" w:eastAsia="Arial"/>
                <w:b w:val="0"/>
                <w:sz w:val="14"/>
              </w:rPr>
              <w:t>player_ratings_rated_user_id_created_at_index (rated_user_id,created_at)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player_ratings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post_hashtags</w:t>
            </w:r>
          </w:p>
        </w:tc>
        <w:tc>
          <w:tcPr>
            <w:tcW w:type="dxa" w:w="3884"/>
            <w:vAlign w:val="top"/>
          </w:tcPr>
          <w:p>
            <w:pPr>
              <w:jc w:val="left"/>
            </w:pPr>
            <w:r/>
            <w:r>
              <w:rPr>
                <w:rFonts w:ascii="Arial" w:hAnsi="Arial" w:eastAsia="Arial"/>
                <w:b w:val="0"/>
                <w:sz w:val="14"/>
              </w:rPr>
              <w:t>post_hashtags_post_type_post_id_index (post_type,post_id)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post_hashtags</w:t>
            </w:r>
          </w:p>
        </w:tc>
        <w:tc>
          <w:tcPr>
            <w:tcW w:type="dxa" w:w="3884"/>
            <w:vAlign w:val="top"/>
          </w:tcPr>
          <w:p>
            <w:pPr>
              <w:jc w:val="left"/>
            </w:pPr>
            <w:r/>
            <w:r>
              <w:rPr>
                <w:rFonts w:ascii="Arial" w:hAnsi="Arial" w:eastAsia="Arial"/>
                <w:b w:val="0"/>
                <w:sz w:val="14"/>
              </w:rPr>
              <w:t>post_hashtags_unique (hashtag_id,post_type,post_id)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post_hashtags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price_slots</w:t>
            </w:r>
          </w:p>
        </w:tc>
        <w:tc>
          <w:tcPr>
            <w:tcW w:type="dxa" w:w="3884"/>
            <w:vAlign w:val="top"/>
          </w:tcPr>
          <w:p>
            <w:pPr>
              <w:jc w:val="left"/>
            </w:pPr>
            <w:r/>
            <w:r>
              <w:rPr>
                <w:rFonts w:ascii="Arial" w:hAnsi="Arial" w:eastAsia="Arial"/>
                <w:b w:val="0"/>
                <w:sz w:val="14"/>
              </w:rPr>
              <w:t>price_slots_cluster_type_active_index (venue_cluster_id,court_type_id,booking_type,is_active)</w:t>
            </w:r>
          </w:p>
        </w:tc>
        <w:tc>
          <w:tcPr>
            <w:tcW w:type="dxa" w:w="3884"/>
            <w:vAlign w:val="top"/>
          </w:tcPr>
          <w:p>
            <w:pPr>
              <w:jc w:val="left"/>
            </w:pPr>
            <w:r/>
            <w:r>
              <w:rPr>
                <w:rFonts w:ascii="Arial" w:hAnsi="Arial" w:eastAsia="Arial"/>
                <w:b w:val="0"/>
                <w:sz w:val="14"/>
              </w:rPr>
              <w:t>Tăng tốc truy vấn giá theo cụm, loại sân và kiểu booking.</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price_slots</w:t>
            </w:r>
          </w:p>
        </w:tc>
        <w:tc>
          <w:tcPr>
            <w:tcW w:type="dxa" w:w="3884"/>
            <w:vAlign w:val="top"/>
          </w:tcPr>
          <w:p>
            <w:pPr>
              <w:jc w:val="left"/>
            </w:pPr>
            <w:r/>
            <w:r>
              <w:rPr>
                <w:rFonts w:ascii="Arial" w:hAnsi="Arial" w:eastAsia="Arial"/>
                <w:b w:val="0"/>
                <w:sz w:val="14"/>
              </w:rPr>
              <w:t>price_slots_court_type_id_foreign (court_type_id)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price_slots</w:t>
            </w:r>
          </w:p>
        </w:tc>
        <w:tc>
          <w:tcPr>
            <w:tcW w:type="dxa" w:w="3884"/>
            <w:vAlign w:val="top"/>
          </w:tcPr>
          <w:p>
            <w:pPr>
              <w:jc w:val="left"/>
            </w:pPr>
            <w:r/>
            <w:r>
              <w:rPr>
                <w:rFonts w:ascii="Arial" w:hAnsi="Arial" w:eastAsia="Arial"/>
                <w:b w:val="0"/>
                <w:sz w:val="14"/>
              </w:rPr>
              <w:t>price_slots_end_time_index (end_time)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price_slots</w:t>
            </w:r>
          </w:p>
        </w:tc>
        <w:tc>
          <w:tcPr>
            <w:tcW w:type="dxa" w:w="3884"/>
            <w:vAlign w:val="top"/>
          </w:tcPr>
          <w:p>
            <w:pPr>
              <w:jc w:val="left"/>
            </w:pPr>
            <w:r/>
            <w:r>
              <w:rPr>
                <w:rFonts w:ascii="Arial" w:hAnsi="Arial" w:eastAsia="Arial"/>
                <w:b w:val="0"/>
                <w:sz w:val="14"/>
              </w:rPr>
              <w:t>price_slots_is_active_index (is_active)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price_slots</w:t>
            </w:r>
          </w:p>
        </w:tc>
        <w:tc>
          <w:tcPr>
            <w:tcW w:type="dxa" w:w="3884"/>
            <w:vAlign w:val="top"/>
          </w:tcPr>
          <w:p>
            <w:pPr>
              <w:jc w:val="left"/>
            </w:pPr>
            <w:r/>
            <w:r>
              <w:rPr>
                <w:rFonts w:ascii="Arial" w:hAnsi="Arial" w:eastAsia="Arial"/>
                <w:b w:val="0"/>
                <w:sz w:val="14"/>
              </w:rPr>
              <w:t>price_slots_start_time_index (start_time)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price_slots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refunds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Lọc giao dịch theo booking/status/date.</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refunds</w:t>
            </w:r>
          </w:p>
        </w:tc>
        <w:tc>
          <w:tcPr>
            <w:tcW w:type="dxa" w:w="3884"/>
            <w:vAlign w:val="top"/>
          </w:tcPr>
          <w:p>
            <w:pPr>
              <w:jc w:val="left"/>
            </w:pPr>
            <w:r/>
            <w:r>
              <w:rPr>
                <w:rFonts w:ascii="Arial" w:hAnsi="Arial" w:eastAsia="Arial"/>
                <w:b w:val="0"/>
                <w:sz w:val="14"/>
              </w:rPr>
              <w:t>refunds_booking_id_index (booking_id)</w:t>
            </w:r>
          </w:p>
        </w:tc>
        <w:tc>
          <w:tcPr>
            <w:tcW w:type="dxa" w:w="3884"/>
            <w:vAlign w:val="top"/>
          </w:tcPr>
          <w:p>
            <w:pPr>
              <w:jc w:val="left"/>
            </w:pPr>
            <w:r/>
            <w:r>
              <w:rPr>
                <w:rFonts w:ascii="Arial" w:hAnsi="Arial" w:eastAsia="Arial"/>
                <w:b w:val="0"/>
                <w:sz w:val="14"/>
              </w:rPr>
              <w:t>Lọc giao dịch theo booking/status/date.</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refunds</w:t>
            </w:r>
          </w:p>
        </w:tc>
        <w:tc>
          <w:tcPr>
            <w:tcW w:type="dxa" w:w="3884"/>
            <w:vAlign w:val="top"/>
          </w:tcPr>
          <w:p>
            <w:pPr>
              <w:jc w:val="left"/>
            </w:pPr>
            <w:r/>
            <w:r>
              <w:rPr>
                <w:rFonts w:ascii="Arial" w:hAnsi="Arial" w:eastAsia="Arial"/>
                <w:b w:val="0"/>
                <w:sz w:val="14"/>
              </w:rPr>
              <w:t>refunds_booking_id_status_index (booking_id,status)</w:t>
            </w:r>
          </w:p>
        </w:tc>
        <w:tc>
          <w:tcPr>
            <w:tcW w:type="dxa" w:w="3884"/>
            <w:vAlign w:val="top"/>
          </w:tcPr>
          <w:p>
            <w:pPr>
              <w:jc w:val="left"/>
            </w:pPr>
            <w:r/>
            <w:r>
              <w:rPr>
                <w:rFonts w:ascii="Arial" w:hAnsi="Arial" w:eastAsia="Arial"/>
                <w:b w:val="0"/>
                <w:sz w:val="14"/>
              </w:rPr>
              <w:t>Lọc giao dịch theo booking/status/date.</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refunds</w:t>
            </w:r>
          </w:p>
        </w:tc>
        <w:tc>
          <w:tcPr>
            <w:tcW w:type="dxa" w:w="3884"/>
            <w:vAlign w:val="top"/>
          </w:tcPr>
          <w:p>
            <w:pPr>
              <w:jc w:val="left"/>
            </w:pPr>
            <w:r/>
            <w:r>
              <w:rPr>
                <w:rFonts w:ascii="Arial" w:hAnsi="Arial" w:eastAsia="Arial"/>
                <w:b w:val="0"/>
                <w:sz w:val="14"/>
              </w:rPr>
              <w:t>refunds_payment_id_foreign (payment_id)</w:t>
            </w:r>
          </w:p>
        </w:tc>
        <w:tc>
          <w:tcPr>
            <w:tcW w:type="dxa" w:w="3884"/>
            <w:vAlign w:val="top"/>
          </w:tcPr>
          <w:p>
            <w:pPr>
              <w:jc w:val="left"/>
            </w:pPr>
            <w:r/>
            <w:r>
              <w:rPr>
                <w:rFonts w:ascii="Arial" w:hAnsi="Arial" w:eastAsia="Arial"/>
                <w:b w:val="0"/>
                <w:sz w:val="14"/>
              </w:rPr>
              <w:t>Lọc giao dịch theo booking/status/date.</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refunds</w:t>
            </w:r>
          </w:p>
        </w:tc>
        <w:tc>
          <w:tcPr>
            <w:tcW w:type="dxa" w:w="3884"/>
            <w:vAlign w:val="top"/>
          </w:tcPr>
          <w:p>
            <w:pPr>
              <w:jc w:val="left"/>
            </w:pPr>
            <w:r/>
            <w:r>
              <w:rPr>
                <w:rFonts w:ascii="Arial" w:hAnsi="Arial" w:eastAsia="Arial"/>
                <w:b w:val="0"/>
                <w:sz w:val="14"/>
              </w:rPr>
              <w:t>refunds_processed_by_foreign (processed_by)</w:t>
            </w:r>
          </w:p>
        </w:tc>
        <w:tc>
          <w:tcPr>
            <w:tcW w:type="dxa" w:w="3884"/>
            <w:vAlign w:val="top"/>
          </w:tcPr>
          <w:p>
            <w:pPr>
              <w:jc w:val="left"/>
            </w:pPr>
            <w:r/>
            <w:r>
              <w:rPr>
                <w:rFonts w:ascii="Arial" w:hAnsi="Arial" w:eastAsia="Arial"/>
                <w:b w:val="0"/>
                <w:sz w:val="14"/>
              </w:rPr>
              <w:t>Lọc giao dịch theo booking/status/date.</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refunds</w:t>
            </w:r>
          </w:p>
        </w:tc>
        <w:tc>
          <w:tcPr>
            <w:tcW w:type="dxa" w:w="3884"/>
            <w:vAlign w:val="top"/>
          </w:tcPr>
          <w:p>
            <w:pPr>
              <w:jc w:val="left"/>
            </w:pPr>
            <w:r/>
            <w:r>
              <w:rPr>
                <w:rFonts w:ascii="Arial" w:hAnsi="Arial" w:eastAsia="Arial"/>
                <w:b w:val="0"/>
                <w:sz w:val="14"/>
              </w:rPr>
              <w:t>refunds_status_created_at_index (status,created_at)</w:t>
            </w:r>
          </w:p>
        </w:tc>
        <w:tc>
          <w:tcPr>
            <w:tcW w:type="dxa" w:w="3884"/>
            <w:vAlign w:val="top"/>
          </w:tcPr>
          <w:p>
            <w:pPr>
              <w:jc w:val="left"/>
            </w:pPr>
            <w:r/>
            <w:r>
              <w:rPr>
                <w:rFonts w:ascii="Arial" w:hAnsi="Arial" w:eastAsia="Arial"/>
                <w:b w:val="0"/>
                <w:sz w:val="14"/>
              </w:rPr>
              <w:t>Lọc giao dịch theo booking/status/date.</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refunds</w:t>
            </w:r>
          </w:p>
        </w:tc>
        <w:tc>
          <w:tcPr>
            <w:tcW w:type="dxa" w:w="3884"/>
            <w:vAlign w:val="top"/>
          </w:tcPr>
          <w:p>
            <w:pPr>
              <w:jc w:val="left"/>
            </w:pPr>
            <w:r/>
            <w:r>
              <w:rPr>
                <w:rFonts w:ascii="Arial" w:hAnsi="Arial" w:eastAsia="Arial"/>
                <w:b w:val="0"/>
                <w:sz w:val="14"/>
              </w:rPr>
              <w:t>refunds_status_index (status)</w:t>
            </w:r>
          </w:p>
        </w:tc>
        <w:tc>
          <w:tcPr>
            <w:tcW w:type="dxa" w:w="3884"/>
            <w:vAlign w:val="top"/>
          </w:tcPr>
          <w:p>
            <w:pPr>
              <w:jc w:val="left"/>
            </w:pPr>
            <w:r/>
            <w:r>
              <w:rPr>
                <w:rFonts w:ascii="Arial" w:hAnsi="Arial" w:eastAsia="Arial"/>
                <w:b w:val="0"/>
                <w:sz w:val="14"/>
              </w:rPr>
              <w:t>Lọc giao dịch theo booking/status/date.</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reports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reports</w:t>
            </w:r>
          </w:p>
        </w:tc>
        <w:tc>
          <w:tcPr>
            <w:tcW w:type="dxa" w:w="3884"/>
            <w:vAlign w:val="top"/>
          </w:tcPr>
          <w:p>
            <w:pPr>
              <w:jc w:val="left"/>
            </w:pPr>
            <w:r/>
            <w:r>
              <w:rPr>
                <w:rFonts w:ascii="Arial" w:hAnsi="Arial" w:eastAsia="Arial"/>
                <w:b w:val="0"/>
                <w:sz w:val="14"/>
              </w:rPr>
              <w:t>reports_created_at_index (created_at)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reports</w:t>
            </w:r>
          </w:p>
        </w:tc>
        <w:tc>
          <w:tcPr>
            <w:tcW w:type="dxa" w:w="3884"/>
            <w:vAlign w:val="top"/>
          </w:tcPr>
          <w:p>
            <w:pPr>
              <w:jc w:val="left"/>
            </w:pPr>
            <w:r/>
            <w:r>
              <w:rPr>
                <w:rFonts w:ascii="Arial" w:hAnsi="Arial" w:eastAsia="Arial"/>
                <w:b w:val="0"/>
                <w:sz w:val="14"/>
              </w:rPr>
              <w:t>reports_reportable_type_reportable_id_index (reportable_type,reportable_id)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reports</w:t>
            </w:r>
          </w:p>
        </w:tc>
        <w:tc>
          <w:tcPr>
            <w:tcW w:type="dxa" w:w="3884"/>
            <w:vAlign w:val="top"/>
          </w:tcPr>
          <w:p>
            <w:pPr>
              <w:jc w:val="left"/>
            </w:pPr>
            <w:r/>
            <w:r>
              <w:rPr>
                <w:rFonts w:ascii="Arial" w:hAnsi="Arial" w:eastAsia="Arial"/>
                <w:b w:val="0"/>
                <w:sz w:val="14"/>
              </w:rPr>
              <w:t>reports_reporter_target_unique (reporter_id,reportable_type,reportable_id)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reports</w:t>
            </w:r>
          </w:p>
        </w:tc>
        <w:tc>
          <w:tcPr>
            <w:tcW w:type="dxa" w:w="3884"/>
            <w:vAlign w:val="top"/>
          </w:tcPr>
          <w:p>
            <w:pPr>
              <w:jc w:val="left"/>
            </w:pPr>
            <w:r/>
            <w:r>
              <w:rPr>
                <w:rFonts w:ascii="Arial" w:hAnsi="Arial" w:eastAsia="Arial"/>
                <w:b w:val="0"/>
                <w:sz w:val="14"/>
              </w:rPr>
              <w:t>reports_reviewed_by_foreign (reviewed_by)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reports</w:t>
            </w:r>
          </w:p>
        </w:tc>
        <w:tc>
          <w:tcPr>
            <w:tcW w:type="dxa" w:w="3884"/>
            <w:vAlign w:val="top"/>
          </w:tcPr>
          <w:p>
            <w:pPr>
              <w:jc w:val="left"/>
            </w:pPr>
            <w:r/>
            <w:r>
              <w:rPr>
                <w:rFonts w:ascii="Arial" w:hAnsi="Arial" w:eastAsia="Arial"/>
                <w:b w:val="0"/>
                <w:sz w:val="14"/>
              </w:rPr>
              <w:t>reports_status_created_at_index (status,created_at)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reports</w:t>
            </w:r>
          </w:p>
        </w:tc>
        <w:tc>
          <w:tcPr>
            <w:tcW w:type="dxa" w:w="3884"/>
            <w:vAlign w:val="top"/>
          </w:tcPr>
          <w:p>
            <w:pPr>
              <w:jc w:val="left"/>
            </w:pPr>
            <w:r/>
            <w:r>
              <w:rPr>
                <w:rFonts w:ascii="Arial" w:hAnsi="Arial" w:eastAsia="Arial"/>
                <w:b w:val="0"/>
                <w:sz w:val="14"/>
              </w:rPr>
              <w:t>reports_status_index (status)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reviews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reviews</w:t>
            </w:r>
          </w:p>
        </w:tc>
        <w:tc>
          <w:tcPr>
            <w:tcW w:type="dxa" w:w="3884"/>
            <w:vAlign w:val="top"/>
          </w:tcPr>
          <w:p>
            <w:pPr>
              <w:jc w:val="left"/>
            </w:pPr>
            <w:r/>
            <w:r>
              <w:rPr>
                <w:rFonts w:ascii="Arial" w:hAnsi="Arial" w:eastAsia="Arial"/>
                <w:b w:val="0"/>
                <w:sz w:val="14"/>
              </w:rPr>
              <w:t>reviews_booking_id_unique (booking_id)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reviews</w:t>
            </w:r>
          </w:p>
        </w:tc>
        <w:tc>
          <w:tcPr>
            <w:tcW w:type="dxa" w:w="3884"/>
            <w:vAlign w:val="top"/>
          </w:tcPr>
          <w:p>
            <w:pPr>
              <w:jc w:val="left"/>
            </w:pPr>
            <w:r/>
            <w:r>
              <w:rPr>
                <w:rFonts w:ascii="Arial" w:hAnsi="Arial" w:eastAsia="Arial"/>
                <w:b w:val="0"/>
                <w:sz w:val="14"/>
              </w:rPr>
              <w:t>reviews_customer_id_index (customer_id)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reviews</w:t>
            </w:r>
          </w:p>
        </w:tc>
        <w:tc>
          <w:tcPr>
            <w:tcW w:type="dxa" w:w="3884"/>
            <w:vAlign w:val="top"/>
          </w:tcPr>
          <w:p>
            <w:pPr>
              <w:jc w:val="left"/>
            </w:pPr>
            <w:r/>
            <w:r>
              <w:rPr>
                <w:rFonts w:ascii="Arial" w:hAnsi="Arial" w:eastAsia="Arial"/>
                <w:b w:val="0"/>
                <w:sz w:val="14"/>
              </w:rPr>
              <w:t>reviews_is_visible_index (is_visible)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reviews</w:t>
            </w:r>
          </w:p>
        </w:tc>
        <w:tc>
          <w:tcPr>
            <w:tcW w:type="dxa" w:w="3884"/>
            <w:vAlign w:val="top"/>
          </w:tcPr>
          <w:p>
            <w:pPr>
              <w:jc w:val="left"/>
            </w:pPr>
            <w:r/>
            <w:r>
              <w:rPr>
                <w:rFonts w:ascii="Arial" w:hAnsi="Arial" w:eastAsia="Arial"/>
                <w:b w:val="0"/>
                <w:sz w:val="14"/>
              </w:rPr>
              <w:t>reviews_venue_cluster_id_index (venue_cluster_id)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reviews</w:t>
            </w:r>
          </w:p>
        </w:tc>
        <w:tc>
          <w:tcPr>
            <w:tcW w:type="dxa" w:w="3884"/>
            <w:vAlign w:val="top"/>
          </w:tcPr>
          <w:p>
            <w:pPr>
              <w:jc w:val="left"/>
            </w:pPr>
            <w:r/>
            <w:r>
              <w:rPr>
                <w:rFonts w:ascii="Arial" w:hAnsi="Arial" w:eastAsia="Arial"/>
                <w:b w:val="0"/>
                <w:sz w:val="14"/>
              </w:rPr>
              <w:t>reviews_venue_cluster_id_is_visible_created_at_index (venue_cluster_id,is_visible,created_at)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role_permissions</w:t>
            </w:r>
          </w:p>
        </w:tc>
        <w:tc>
          <w:tcPr>
            <w:tcW w:type="dxa" w:w="3884"/>
            <w:vAlign w:val="top"/>
          </w:tcPr>
          <w:p>
            <w:pPr>
              <w:jc w:val="left"/>
            </w:pPr>
            <w:r/>
            <w:r>
              <w:rPr>
                <w:rFonts w:ascii="Arial" w:hAnsi="Arial" w:eastAsia="Arial"/>
                <w:b w:val="0"/>
                <w:sz w:val="14"/>
              </w:rPr>
              <w:t>PRIMARY (role_id,permission_id)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role_permissions</w:t>
            </w:r>
          </w:p>
        </w:tc>
        <w:tc>
          <w:tcPr>
            <w:tcW w:type="dxa" w:w="3884"/>
            <w:vAlign w:val="top"/>
          </w:tcPr>
          <w:p>
            <w:pPr>
              <w:jc w:val="left"/>
            </w:pPr>
            <w:r/>
            <w:r>
              <w:rPr>
                <w:rFonts w:ascii="Arial" w:hAnsi="Arial" w:eastAsia="Arial"/>
                <w:b w:val="0"/>
                <w:sz w:val="14"/>
              </w:rPr>
              <w:t>role_permissions_permission_id_foreign (permission_id)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roles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roles</w:t>
            </w:r>
          </w:p>
        </w:tc>
        <w:tc>
          <w:tcPr>
            <w:tcW w:type="dxa" w:w="3884"/>
            <w:vAlign w:val="top"/>
          </w:tcPr>
          <w:p>
            <w:pPr>
              <w:jc w:val="left"/>
            </w:pPr>
            <w:r/>
            <w:r>
              <w:rPr>
                <w:rFonts w:ascii="Arial" w:hAnsi="Arial" w:eastAsia="Arial"/>
                <w:b w:val="0"/>
                <w:sz w:val="14"/>
              </w:rPr>
              <w:t>roles_is_system_index (is_system)</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roles</w:t>
            </w:r>
          </w:p>
        </w:tc>
        <w:tc>
          <w:tcPr>
            <w:tcW w:type="dxa" w:w="3884"/>
            <w:vAlign w:val="top"/>
          </w:tcPr>
          <w:p>
            <w:pPr>
              <w:jc w:val="left"/>
            </w:pPr>
            <w:r/>
            <w:r>
              <w:rPr>
                <w:rFonts w:ascii="Arial" w:hAnsi="Arial" w:eastAsia="Arial"/>
                <w:b w:val="0"/>
                <w:sz w:val="14"/>
              </w:rPr>
              <w:t>roles_name_unique (name)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sessions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sessions</w:t>
            </w:r>
          </w:p>
        </w:tc>
        <w:tc>
          <w:tcPr>
            <w:tcW w:type="dxa" w:w="3884"/>
            <w:vAlign w:val="top"/>
          </w:tcPr>
          <w:p>
            <w:pPr>
              <w:jc w:val="left"/>
            </w:pPr>
            <w:r/>
            <w:r>
              <w:rPr>
                <w:rFonts w:ascii="Arial" w:hAnsi="Arial" w:eastAsia="Arial"/>
                <w:b w:val="0"/>
                <w:sz w:val="14"/>
              </w:rPr>
              <w:t>sessions_last_activity_index (last_activity)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sessions</w:t>
            </w:r>
          </w:p>
        </w:tc>
        <w:tc>
          <w:tcPr>
            <w:tcW w:type="dxa" w:w="3884"/>
            <w:vAlign w:val="top"/>
          </w:tcPr>
          <w:p>
            <w:pPr>
              <w:jc w:val="left"/>
            </w:pPr>
            <w:r/>
            <w:r>
              <w:rPr>
                <w:rFonts w:ascii="Arial" w:hAnsi="Arial" w:eastAsia="Arial"/>
                <w:b w:val="0"/>
                <w:sz w:val="14"/>
              </w:rPr>
              <w:t>sessions_user_id_foreign (user_id)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slot_locks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Tìm slot lock còn hạn/hết hạn.</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slot_locks</w:t>
            </w:r>
          </w:p>
        </w:tc>
        <w:tc>
          <w:tcPr>
            <w:tcW w:type="dxa" w:w="3884"/>
            <w:vAlign w:val="top"/>
          </w:tcPr>
          <w:p>
            <w:pPr>
              <w:jc w:val="left"/>
            </w:pPr>
            <w:r/>
            <w:r>
              <w:rPr>
                <w:rFonts w:ascii="Arial" w:hAnsi="Arial" w:eastAsia="Arial"/>
                <w:b w:val="0"/>
                <w:sz w:val="14"/>
              </w:rPr>
              <w:t>slot_locks_booking_date_index (booking_date)</w:t>
            </w:r>
          </w:p>
        </w:tc>
        <w:tc>
          <w:tcPr>
            <w:tcW w:type="dxa" w:w="3884"/>
            <w:vAlign w:val="top"/>
          </w:tcPr>
          <w:p>
            <w:pPr>
              <w:jc w:val="left"/>
            </w:pPr>
            <w:r/>
            <w:r>
              <w:rPr>
                <w:rFonts w:ascii="Arial" w:hAnsi="Arial" w:eastAsia="Arial"/>
                <w:b w:val="0"/>
                <w:sz w:val="14"/>
              </w:rPr>
              <w:t>Tìm slot lock còn hạn/hết hạn.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slot_locks</w:t>
            </w:r>
          </w:p>
        </w:tc>
        <w:tc>
          <w:tcPr>
            <w:tcW w:type="dxa" w:w="3884"/>
            <w:vAlign w:val="top"/>
          </w:tcPr>
          <w:p>
            <w:pPr>
              <w:jc w:val="left"/>
            </w:pPr>
            <w:r/>
            <w:r>
              <w:rPr>
                <w:rFonts w:ascii="Arial" w:hAnsi="Arial" w:eastAsia="Arial"/>
                <w:b w:val="0"/>
                <w:sz w:val="14"/>
              </w:rPr>
              <w:t>slot_locks_booking_id_foreign (booking_id)</w:t>
            </w:r>
          </w:p>
        </w:tc>
        <w:tc>
          <w:tcPr>
            <w:tcW w:type="dxa" w:w="3884"/>
            <w:vAlign w:val="top"/>
          </w:tcPr>
          <w:p>
            <w:pPr>
              <w:jc w:val="left"/>
            </w:pPr>
            <w:r/>
            <w:r>
              <w:rPr>
                <w:rFonts w:ascii="Arial" w:hAnsi="Arial" w:eastAsia="Arial"/>
                <w:b w:val="0"/>
                <w:sz w:val="14"/>
              </w:rPr>
              <w:t>Tìm slot lock còn hạn/hết hạn.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slot_locks</w:t>
            </w:r>
          </w:p>
        </w:tc>
        <w:tc>
          <w:tcPr>
            <w:tcW w:type="dxa" w:w="3884"/>
            <w:vAlign w:val="top"/>
          </w:tcPr>
          <w:p>
            <w:pPr>
              <w:jc w:val="left"/>
            </w:pPr>
            <w:r/>
            <w:r>
              <w:rPr>
                <w:rFonts w:ascii="Arial" w:hAnsi="Arial" w:eastAsia="Arial"/>
                <w:b w:val="0"/>
                <w:sz w:val="14"/>
              </w:rPr>
              <w:t>slot_locks_court_time_index (venue_court_id,booking_date,start_time,end_time)</w:t>
            </w:r>
          </w:p>
        </w:tc>
        <w:tc>
          <w:tcPr>
            <w:tcW w:type="dxa" w:w="3884"/>
            <w:vAlign w:val="top"/>
          </w:tcPr>
          <w:p>
            <w:pPr>
              <w:jc w:val="left"/>
            </w:pPr>
            <w:r/>
            <w:r>
              <w:rPr>
                <w:rFonts w:ascii="Arial" w:hAnsi="Arial" w:eastAsia="Arial"/>
                <w:b w:val="0"/>
                <w:sz w:val="14"/>
              </w:rPr>
              <w:t>Tìm slot lock còn hạn/hết hạn.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slot_locks</w:t>
            </w:r>
          </w:p>
        </w:tc>
        <w:tc>
          <w:tcPr>
            <w:tcW w:type="dxa" w:w="3884"/>
            <w:vAlign w:val="top"/>
          </w:tcPr>
          <w:p>
            <w:pPr>
              <w:jc w:val="left"/>
            </w:pPr>
            <w:r/>
            <w:r>
              <w:rPr>
                <w:rFonts w:ascii="Arial" w:hAnsi="Arial" w:eastAsia="Arial"/>
                <w:b w:val="0"/>
                <w:sz w:val="14"/>
              </w:rPr>
              <w:t>slot_locks_end_time_index (end_time)</w:t>
            </w:r>
          </w:p>
        </w:tc>
        <w:tc>
          <w:tcPr>
            <w:tcW w:type="dxa" w:w="3884"/>
            <w:vAlign w:val="top"/>
          </w:tcPr>
          <w:p>
            <w:pPr>
              <w:jc w:val="left"/>
            </w:pPr>
            <w:r/>
            <w:r>
              <w:rPr>
                <w:rFonts w:ascii="Arial" w:hAnsi="Arial" w:eastAsia="Arial"/>
                <w:b w:val="0"/>
                <w:sz w:val="14"/>
              </w:rPr>
              <w:t>Tìm slot lock còn hạn/hết hạn.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slot_locks</w:t>
            </w:r>
          </w:p>
        </w:tc>
        <w:tc>
          <w:tcPr>
            <w:tcW w:type="dxa" w:w="3884"/>
            <w:vAlign w:val="top"/>
          </w:tcPr>
          <w:p>
            <w:pPr>
              <w:jc w:val="left"/>
            </w:pPr>
            <w:r/>
            <w:r>
              <w:rPr>
                <w:rFonts w:ascii="Arial" w:hAnsi="Arial" w:eastAsia="Arial"/>
                <w:b w:val="0"/>
                <w:sz w:val="14"/>
              </w:rPr>
              <w:t>slot_locks_expires_at_index (expires_at)</w:t>
            </w:r>
          </w:p>
        </w:tc>
        <w:tc>
          <w:tcPr>
            <w:tcW w:type="dxa" w:w="3884"/>
            <w:vAlign w:val="top"/>
          </w:tcPr>
          <w:p>
            <w:pPr>
              <w:jc w:val="left"/>
            </w:pPr>
            <w:r/>
            <w:r>
              <w:rPr>
                <w:rFonts w:ascii="Arial" w:hAnsi="Arial" w:eastAsia="Arial"/>
                <w:b w:val="0"/>
                <w:sz w:val="14"/>
              </w:rPr>
              <w:t>Tìm slot lock còn hạn/hết hạn.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slot_locks</w:t>
            </w:r>
          </w:p>
        </w:tc>
        <w:tc>
          <w:tcPr>
            <w:tcW w:type="dxa" w:w="3884"/>
            <w:vAlign w:val="top"/>
          </w:tcPr>
          <w:p>
            <w:pPr>
              <w:jc w:val="left"/>
            </w:pPr>
            <w:r/>
            <w:r>
              <w:rPr>
                <w:rFonts w:ascii="Arial" w:hAnsi="Arial" w:eastAsia="Arial"/>
                <w:b w:val="0"/>
                <w:sz w:val="14"/>
              </w:rPr>
              <w:t>slot_locks_lock_scope_index (lock_scope)</w:t>
            </w:r>
          </w:p>
        </w:tc>
        <w:tc>
          <w:tcPr>
            <w:tcW w:type="dxa" w:w="3884"/>
            <w:vAlign w:val="top"/>
          </w:tcPr>
          <w:p>
            <w:pPr>
              <w:jc w:val="left"/>
            </w:pPr>
            <w:r/>
            <w:r>
              <w:rPr>
                <w:rFonts w:ascii="Arial" w:hAnsi="Arial" w:eastAsia="Arial"/>
                <w:b w:val="0"/>
                <w:sz w:val="14"/>
              </w:rPr>
              <w:t>Tìm slot lock còn hạn/hết hạn.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slot_locks</w:t>
            </w:r>
          </w:p>
        </w:tc>
        <w:tc>
          <w:tcPr>
            <w:tcW w:type="dxa" w:w="3884"/>
            <w:vAlign w:val="top"/>
          </w:tcPr>
          <w:p>
            <w:pPr>
              <w:jc w:val="left"/>
            </w:pPr>
            <w:r/>
            <w:r>
              <w:rPr>
                <w:rFonts w:ascii="Arial" w:hAnsi="Arial" w:eastAsia="Arial"/>
                <w:b w:val="0"/>
                <w:sz w:val="14"/>
              </w:rPr>
              <w:t>slot_locks_locked_by_index (locked_by)</w:t>
            </w:r>
          </w:p>
        </w:tc>
        <w:tc>
          <w:tcPr>
            <w:tcW w:type="dxa" w:w="3884"/>
            <w:vAlign w:val="top"/>
          </w:tcPr>
          <w:p>
            <w:pPr>
              <w:jc w:val="left"/>
            </w:pPr>
            <w:r/>
            <w:r>
              <w:rPr>
                <w:rFonts w:ascii="Arial" w:hAnsi="Arial" w:eastAsia="Arial"/>
                <w:b w:val="0"/>
                <w:sz w:val="14"/>
              </w:rPr>
              <w:t>Tìm slot lock còn hạn/hết hạn.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slot_locks</w:t>
            </w:r>
          </w:p>
        </w:tc>
        <w:tc>
          <w:tcPr>
            <w:tcW w:type="dxa" w:w="3884"/>
            <w:vAlign w:val="top"/>
          </w:tcPr>
          <w:p>
            <w:pPr>
              <w:jc w:val="left"/>
            </w:pPr>
            <w:r/>
            <w:r>
              <w:rPr>
                <w:rFonts w:ascii="Arial" w:hAnsi="Arial" w:eastAsia="Arial"/>
                <w:b w:val="0"/>
                <w:sz w:val="14"/>
              </w:rPr>
              <w:t>slot_locks_start_time_index (start_time)</w:t>
            </w:r>
          </w:p>
        </w:tc>
        <w:tc>
          <w:tcPr>
            <w:tcW w:type="dxa" w:w="3884"/>
            <w:vAlign w:val="top"/>
          </w:tcPr>
          <w:p>
            <w:pPr>
              <w:jc w:val="left"/>
            </w:pPr>
            <w:r/>
            <w:r>
              <w:rPr>
                <w:rFonts w:ascii="Arial" w:hAnsi="Arial" w:eastAsia="Arial"/>
                <w:b w:val="0"/>
                <w:sz w:val="14"/>
              </w:rPr>
              <w:t>Tìm slot lock còn hạn/hết hạn.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slot_locks</w:t>
            </w:r>
          </w:p>
        </w:tc>
        <w:tc>
          <w:tcPr>
            <w:tcW w:type="dxa" w:w="3884"/>
            <w:vAlign w:val="top"/>
          </w:tcPr>
          <w:p>
            <w:pPr>
              <w:jc w:val="left"/>
            </w:pPr>
            <w:r/>
            <w:r>
              <w:rPr>
                <w:rFonts w:ascii="Arial" w:hAnsi="Arial" w:eastAsia="Arial"/>
                <w:b w:val="0"/>
                <w:sz w:val="14"/>
              </w:rPr>
              <w:t>slot_locks_venue_cluster_id_index (venue_cluster_id)</w:t>
            </w:r>
          </w:p>
        </w:tc>
        <w:tc>
          <w:tcPr>
            <w:tcW w:type="dxa" w:w="3884"/>
            <w:vAlign w:val="top"/>
          </w:tcPr>
          <w:p>
            <w:pPr>
              <w:jc w:val="left"/>
            </w:pPr>
            <w:r/>
            <w:r>
              <w:rPr>
                <w:rFonts w:ascii="Arial" w:hAnsi="Arial" w:eastAsia="Arial"/>
                <w:b w:val="0"/>
                <w:sz w:val="14"/>
              </w:rPr>
              <w:t>Tìm slot lock còn hạn/hết hạn.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system_policies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system_policies</w:t>
            </w:r>
          </w:p>
        </w:tc>
        <w:tc>
          <w:tcPr>
            <w:tcW w:type="dxa" w:w="3884"/>
            <w:vAlign w:val="top"/>
          </w:tcPr>
          <w:p>
            <w:pPr>
              <w:jc w:val="left"/>
            </w:pPr>
            <w:r/>
            <w:r>
              <w:rPr>
                <w:rFonts w:ascii="Arial" w:hAnsi="Arial" w:eastAsia="Arial"/>
                <w:b w:val="0"/>
                <w:sz w:val="14"/>
              </w:rPr>
              <w:t>system_policies_created_by_foreign (created_by)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system_policies</w:t>
            </w:r>
          </w:p>
        </w:tc>
        <w:tc>
          <w:tcPr>
            <w:tcW w:type="dxa" w:w="3884"/>
            <w:vAlign w:val="top"/>
          </w:tcPr>
          <w:p>
            <w:pPr>
              <w:jc w:val="left"/>
            </w:pPr>
            <w:r/>
            <w:r>
              <w:rPr>
                <w:rFonts w:ascii="Arial" w:hAnsi="Arial" w:eastAsia="Arial"/>
                <w:b w:val="0"/>
                <w:sz w:val="14"/>
              </w:rPr>
              <w:t>system_policies_effective_from_index (effective_from)</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system_policies</w:t>
            </w:r>
          </w:p>
        </w:tc>
        <w:tc>
          <w:tcPr>
            <w:tcW w:type="dxa" w:w="3884"/>
            <w:vAlign w:val="top"/>
          </w:tcPr>
          <w:p>
            <w:pPr>
              <w:jc w:val="left"/>
            </w:pPr>
            <w:r/>
            <w:r>
              <w:rPr>
                <w:rFonts w:ascii="Arial" w:hAnsi="Arial" w:eastAsia="Arial"/>
                <w:b w:val="0"/>
                <w:sz w:val="14"/>
              </w:rPr>
              <w:t>system_policies_is_active_index (is_active)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system_policies</w:t>
            </w:r>
          </w:p>
        </w:tc>
        <w:tc>
          <w:tcPr>
            <w:tcW w:type="dxa" w:w="3884"/>
            <w:vAlign w:val="top"/>
          </w:tcPr>
          <w:p>
            <w:pPr>
              <w:jc w:val="left"/>
            </w:pPr>
            <w:r/>
            <w:r>
              <w:rPr>
                <w:rFonts w:ascii="Arial" w:hAnsi="Arial" w:eastAsia="Arial"/>
                <w:b w:val="0"/>
                <w:sz w:val="14"/>
              </w:rPr>
              <w:t>system_policies_key_version_unique (key,version)</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system_policies</w:t>
            </w:r>
          </w:p>
        </w:tc>
        <w:tc>
          <w:tcPr>
            <w:tcW w:type="dxa" w:w="3884"/>
            <w:vAlign w:val="top"/>
          </w:tcPr>
          <w:p>
            <w:pPr>
              <w:jc w:val="left"/>
            </w:pPr>
            <w:r/>
            <w:r>
              <w:rPr>
                <w:rFonts w:ascii="Arial" w:hAnsi="Arial" w:eastAsia="Arial"/>
                <w:b w:val="0"/>
                <w:sz w:val="14"/>
              </w:rPr>
              <w:t>system_policies_type_index (type)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system_policies</w:t>
            </w:r>
          </w:p>
        </w:tc>
        <w:tc>
          <w:tcPr>
            <w:tcW w:type="dxa" w:w="3884"/>
            <w:vAlign w:val="top"/>
          </w:tcPr>
          <w:p>
            <w:pPr>
              <w:jc w:val="left"/>
            </w:pPr>
            <w:r/>
            <w:r>
              <w:rPr>
                <w:rFonts w:ascii="Arial" w:hAnsi="Arial" w:eastAsia="Arial"/>
                <w:b w:val="0"/>
                <w:sz w:val="14"/>
              </w:rPr>
              <w:t>system_policies_updated_by_foreign (updated_by)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system_posts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system_posts</w:t>
            </w:r>
          </w:p>
        </w:tc>
        <w:tc>
          <w:tcPr>
            <w:tcW w:type="dxa" w:w="3884"/>
            <w:vAlign w:val="top"/>
          </w:tcPr>
          <w:p>
            <w:pPr>
              <w:jc w:val="left"/>
            </w:pPr>
            <w:r/>
            <w:r>
              <w:rPr>
                <w:rFonts w:ascii="Arial" w:hAnsi="Arial" w:eastAsia="Arial"/>
                <w:b w:val="0"/>
                <w:sz w:val="14"/>
              </w:rPr>
              <w:t>system_posts_author_id_foreign (author_id)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system_posts</w:t>
            </w:r>
          </w:p>
        </w:tc>
        <w:tc>
          <w:tcPr>
            <w:tcW w:type="dxa" w:w="3884"/>
            <w:vAlign w:val="top"/>
          </w:tcPr>
          <w:p>
            <w:pPr>
              <w:jc w:val="left"/>
            </w:pPr>
            <w:r/>
            <w:r>
              <w:rPr>
                <w:rFonts w:ascii="Arial" w:hAnsi="Arial" w:eastAsia="Arial"/>
                <w:b w:val="0"/>
                <w:sz w:val="14"/>
              </w:rPr>
              <w:t>system_posts_published_at_index (published_at)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system_posts</w:t>
            </w:r>
          </w:p>
        </w:tc>
        <w:tc>
          <w:tcPr>
            <w:tcW w:type="dxa" w:w="3884"/>
            <w:vAlign w:val="top"/>
          </w:tcPr>
          <w:p>
            <w:pPr>
              <w:jc w:val="left"/>
            </w:pPr>
            <w:r/>
            <w:r>
              <w:rPr>
                <w:rFonts w:ascii="Arial" w:hAnsi="Arial" w:eastAsia="Arial"/>
                <w:b w:val="0"/>
                <w:sz w:val="14"/>
              </w:rPr>
              <w:t>system_posts_slug_unique (slug)</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system_posts</w:t>
            </w:r>
          </w:p>
        </w:tc>
        <w:tc>
          <w:tcPr>
            <w:tcW w:type="dxa" w:w="3884"/>
            <w:vAlign w:val="top"/>
          </w:tcPr>
          <w:p>
            <w:pPr>
              <w:jc w:val="left"/>
            </w:pPr>
            <w:r/>
            <w:r>
              <w:rPr>
                <w:rFonts w:ascii="Arial" w:hAnsi="Arial" w:eastAsia="Arial"/>
                <w:b w:val="0"/>
                <w:sz w:val="14"/>
              </w:rPr>
              <w:t>system_posts_status_index (status)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user_permission_revokes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user_permission_revokes</w:t>
            </w:r>
          </w:p>
        </w:tc>
        <w:tc>
          <w:tcPr>
            <w:tcW w:type="dxa" w:w="3884"/>
            <w:vAlign w:val="top"/>
          </w:tcPr>
          <w:p>
            <w:pPr>
              <w:jc w:val="left"/>
            </w:pPr>
            <w:r/>
            <w:r>
              <w:rPr>
                <w:rFonts w:ascii="Arial" w:hAnsi="Arial" w:eastAsia="Arial"/>
                <w:b w:val="0"/>
                <w:sz w:val="14"/>
              </w:rPr>
              <w:t>user_permission_revokes_permission_id_foreign (permission_id)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user_permission_revokes</w:t>
            </w:r>
          </w:p>
        </w:tc>
        <w:tc>
          <w:tcPr>
            <w:tcW w:type="dxa" w:w="3884"/>
            <w:vAlign w:val="top"/>
          </w:tcPr>
          <w:p>
            <w:pPr>
              <w:jc w:val="left"/>
            </w:pPr>
            <w:r/>
            <w:r>
              <w:rPr>
                <w:rFonts w:ascii="Arial" w:hAnsi="Arial" w:eastAsia="Arial"/>
                <w:b w:val="0"/>
                <w:sz w:val="14"/>
              </w:rPr>
              <w:t>user_permission_revokes_revoked_by_foreign (revoked_by)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user_permission_revokes</w:t>
            </w:r>
          </w:p>
        </w:tc>
        <w:tc>
          <w:tcPr>
            <w:tcW w:type="dxa" w:w="3884"/>
            <w:vAlign w:val="top"/>
          </w:tcPr>
          <w:p>
            <w:pPr>
              <w:jc w:val="left"/>
            </w:pPr>
            <w:r/>
            <w:r>
              <w:rPr>
                <w:rFonts w:ascii="Arial" w:hAnsi="Arial" w:eastAsia="Arial"/>
                <w:b w:val="0"/>
                <w:sz w:val="14"/>
              </w:rPr>
              <w:t>user_permission_revokes_scope_id_index (scope_id)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user_permission_revokes</w:t>
            </w:r>
          </w:p>
        </w:tc>
        <w:tc>
          <w:tcPr>
            <w:tcW w:type="dxa" w:w="3884"/>
            <w:vAlign w:val="top"/>
          </w:tcPr>
          <w:p>
            <w:pPr>
              <w:jc w:val="left"/>
            </w:pPr>
            <w:r/>
            <w:r>
              <w:rPr>
                <w:rFonts w:ascii="Arial" w:hAnsi="Arial" w:eastAsia="Arial"/>
                <w:b w:val="0"/>
                <w:sz w:val="14"/>
              </w:rPr>
              <w:t>user_permission_revokes_scope_type_index (scope_type)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user_permission_revokes</w:t>
            </w:r>
          </w:p>
        </w:tc>
        <w:tc>
          <w:tcPr>
            <w:tcW w:type="dxa" w:w="3884"/>
            <w:vAlign w:val="top"/>
          </w:tcPr>
          <w:p>
            <w:pPr>
              <w:jc w:val="left"/>
            </w:pPr>
            <w:r/>
            <w:r>
              <w:rPr>
                <w:rFonts w:ascii="Arial" w:hAnsi="Arial" w:eastAsia="Arial"/>
                <w:b w:val="0"/>
                <w:sz w:val="14"/>
              </w:rPr>
              <w:t>user_permission_revokes_scope_unique (user_id,permission_id,scope_type,scope_id)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user_policy_acceptances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user_policy_acceptances</w:t>
            </w:r>
          </w:p>
        </w:tc>
        <w:tc>
          <w:tcPr>
            <w:tcW w:type="dxa" w:w="3884"/>
            <w:vAlign w:val="top"/>
          </w:tcPr>
          <w:p>
            <w:pPr>
              <w:jc w:val="left"/>
            </w:pPr>
            <w:r/>
            <w:r>
              <w:rPr>
                <w:rFonts w:ascii="Arial" w:hAnsi="Arial" w:eastAsia="Arial"/>
                <w:b w:val="0"/>
                <w:sz w:val="14"/>
              </w:rPr>
              <w:t>user_policy_acceptances_system_policy_id_foreign (system_policy_id)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user_policy_acceptances</w:t>
            </w:r>
          </w:p>
        </w:tc>
        <w:tc>
          <w:tcPr>
            <w:tcW w:type="dxa" w:w="3884"/>
            <w:vAlign w:val="top"/>
          </w:tcPr>
          <w:p>
            <w:pPr>
              <w:jc w:val="left"/>
            </w:pPr>
            <w:r/>
            <w:r>
              <w:rPr>
                <w:rFonts w:ascii="Arial" w:hAnsi="Arial" w:eastAsia="Arial"/>
                <w:b w:val="0"/>
                <w:sz w:val="14"/>
              </w:rPr>
              <w:t>user_policy_acceptances_unique (user_id,system_policy_id,policy_version)</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user_roles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user_roles</w:t>
            </w:r>
          </w:p>
        </w:tc>
        <w:tc>
          <w:tcPr>
            <w:tcW w:type="dxa" w:w="3884"/>
            <w:vAlign w:val="top"/>
          </w:tcPr>
          <w:p>
            <w:pPr>
              <w:jc w:val="left"/>
            </w:pPr>
            <w:r/>
            <w:r>
              <w:rPr>
                <w:rFonts w:ascii="Arial" w:hAnsi="Arial" w:eastAsia="Arial"/>
                <w:b w:val="0"/>
                <w:sz w:val="14"/>
              </w:rPr>
              <w:t>user_roles_granted_by_foreign (granted_by)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user_roles</w:t>
            </w:r>
          </w:p>
        </w:tc>
        <w:tc>
          <w:tcPr>
            <w:tcW w:type="dxa" w:w="3884"/>
            <w:vAlign w:val="top"/>
          </w:tcPr>
          <w:p>
            <w:pPr>
              <w:jc w:val="left"/>
            </w:pPr>
            <w:r/>
            <w:r>
              <w:rPr>
                <w:rFonts w:ascii="Arial" w:hAnsi="Arial" w:eastAsia="Arial"/>
                <w:b w:val="0"/>
                <w:sz w:val="14"/>
              </w:rPr>
              <w:t>user_roles_role_id_foreign (role_id)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user_roles</w:t>
            </w:r>
          </w:p>
        </w:tc>
        <w:tc>
          <w:tcPr>
            <w:tcW w:type="dxa" w:w="3884"/>
            <w:vAlign w:val="top"/>
          </w:tcPr>
          <w:p>
            <w:pPr>
              <w:jc w:val="left"/>
            </w:pPr>
            <w:r/>
            <w:r>
              <w:rPr>
                <w:rFonts w:ascii="Arial" w:hAnsi="Arial" w:eastAsia="Arial"/>
                <w:b w:val="0"/>
                <w:sz w:val="14"/>
              </w:rPr>
              <w:t>user_roles_scope_id_index (scope_id)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user_roles</w:t>
            </w:r>
          </w:p>
        </w:tc>
        <w:tc>
          <w:tcPr>
            <w:tcW w:type="dxa" w:w="3884"/>
            <w:vAlign w:val="top"/>
          </w:tcPr>
          <w:p>
            <w:pPr>
              <w:jc w:val="left"/>
            </w:pPr>
            <w:r/>
            <w:r>
              <w:rPr>
                <w:rFonts w:ascii="Arial" w:hAnsi="Arial" w:eastAsia="Arial"/>
                <w:b w:val="0"/>
                <w:sz w:val="14"/>
              </w:rPr>
              <w:t>user_roles_scope_type_index (scope_type)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user_roles</w:t>
            </w:r>
          </w:p>
        </w:tc>
        <w:tc>
          <w:tcPr>
            <w:tcW w:type="dxa" w:w="3884"/>
            <w:vAlign w:val="top"/>
          </w:tcPr>
          <w:p>
            <w:pPr>
              <w:jc w:val="left"/>
            </w:pPr>
            <w:r/>
            <w:r>
              <w:rPr>
                <w:rFonts w:ascii="Arial" w:hAnsi="Arial" w:eastAsia="Arial"/>
                <w:b w:val="0"/>
                <w:sz w:val="14"/>
              </w:rPr>
              <w:t>user_roles_scope_unique (user_id,role_id,scope_type,scope_id)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users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Login bằng phone/email/username và lọc trạng thái tài khoản.</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users</w:t>
            </w:r>
          </w:p>
        </w:tc>
        <w:tc>
          <w:tcPr>
            <w:tcW w:type="dxa" w:w="3884"/>
            <w:vAlign w:val="top"/>
          </w:tcPr>
          <w:p>
            <w:pPr>
              <w:jc w:val="left"/>
            </w:pPr>
            <w:r/>
            <w:r>
              <w:rPr>
                <w:rFonts w:ascii="Arial" w:hAnsi="Arial" w:eastAsia="Arial"/>
                <w:b w:val="0"/>
                <w:sz w:val="14"/>
              </w:rPr>
              <w:t>users_email_unique (email)</w:t>
            </w:r>
          </w:p>
        </w:tc>
        <w:tc>
          <w:tcPr>
            <w:tcW w:type="dxa" w:w="3884"/>
            <w:vAlign w:val="top"/>
          </w:tcPr>
          <w:p>
            <w:pPr>
              <w:jc w:val="left"/>
            </w:pPr>
            <w:r/>
            <w:r>
              <w:rPr>
                <w:rFonts w:ascii="Arial" w:hAnsi="Arial" w:eastAsia="Arial"/>
                <w:b w:val="0"/>
                <w:sz w:val="14"/>
              </w:rPr>
              <w:t>Login bằng phone/email/username và lọc trạng thái tài khoản.</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users</w:t>
            </w:r>
          </w:p>
        </w:tc>
        <w:tc>
          <w:tcPr>
            <w:tcW w:type="dxa" w:w="3884"/>
            <w:vAlign w:val="top"/>
          </w:tcPr>
          <w:p>
            <w:pPr>
              <w:jc w:val="left"/>
            </w:pPr>
            <w:r/>
            <w:r>
              <w:rPr>
                <w:rFonts w:ascii="Arial" w:hAnsi="Arial" w:eastAsia="Arial"/>
                <w:b w:val="0"/>
                <w:sz w:val="14"/>
              </w:rPr>
              <w:t>users_locked_by_foreign (locked_by)</w:t>
            </w:r>
          </w:p>
        </w:tc>
        <w:tc>
          <w:tcPr>
            <w:tcW w:type="dxa" w:w="3884"/>
            <w:vAlign w:val="top"/>
          </w:tcPr>
          <w:p>
            <w:pPr>
              <w:jc w:val="left"/>
            </w:pPr>
            <w:r/>
            <w:r>
              <w:rPr>
                <w:rFonts w:ascii="Arial" w:hAnsi="Arial" w:eastAsia="Arial"/>
                <w:b w:val="0"/>
                <w:sz w:val="14"/>
              </w:rPr>
              <w:t>Login bằng phone/email/username và lọc trạng thái tài khoản.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users</w:t>
            </w:r>
          </w:p>
        </w:tc>
        <w:tc>
          <w:tcPr>
            <w:tcW w:type="dxa" w:w="3884"/>
            <w:vAlign w:val="top"/>
          </w:tcPr>
          <w:p>
            <w:pPr>
              <w:jc w:val="left"/>
            </w:pPr>
            <w:r/>
            <w:r>
              <w:rPr>
                <w:rFonts w:ascii="Arial" w:hAnsi="Arial" w:eastAsia="Arial"/>
                <w:b w:val="0"/>
                <w:sz w:val="14"/>
              </w:rPr>
              <w:t>users_locked_until_index (locked_until)</w:t>
            </w:r>
          </w:p>
        </w:tc>
        <w:tc>
          <w:tcPr>
            <w:tcW w:type="dxa" w:w="3884"/>
            <w:vAlign w:val="top"/>
          </w:tcPr>
          <w:p>
            <w:pPr>
              <w:jc w:val="left"/>
            </w:pPr>
            <w:r/>
            <w:r>
              <w:rPr>
                <w:rFonts w:ascii="Arial" w:hAnsi="Arial" w:eastAsia="Arial"/>
                <w:b w:val="0"/>
                <w:sz w:val="14"/>
              </w:rPr>
              <w:t>Login bằng phone/email/username và lọc trạng thái tài khoản.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users</w:t>
            </w:r>
          </w:p>
        </w:tc>
        <w:tc>
          <w:tcPr>
            <w:tcW w:type="dxa" w:w="3884"/>
            <w:vAlign w:val="top"/>
          </w:tcPr>
          <w:p>
            <w:pPr>
              <w:jc w:val="left"/>
            </w:pPr>
            <w:r/>
            <w:r>
              <w:rPr>
                <w:rFonts w:ascii="Arial" w:hAnsi="Arial" w:eastAsia="Arial"/>
                <w:b w:val="0"/>
                <w:sz w:val="14"/>
              </w:rPr>
              <w:t>users_phone_unique (phone)</w:t>
            </w:r>
          </w:p>
        </w:tc>
        <w:tc>
          <w:tcPr>
            <w:tcW w:type="dxa" w:w="3884"/>
            <w:vAlign w:val="top"/>
          </w:tcPr>
          <w:p>
            <w:pPr>
              <w:jc w:val="left"/>
            </w:pPr>
            <w:r/>
            <w:r>
              <w:rPr>
                <w:rFonts w:ascii="Arial" w:hAnsi="Arial" w:eastAsia="Arial"/>
                <w:b w:val="0"/>
                <w:sz w:val="14"/>
              </w:rPr>
              <w:t>Login bằng phone/email/username và lọc trạng thái tài khoản.</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users</w:t>
            </w:r>
          </w:p>
        </w:tc>
        <w:tc>
          <w:tcPr>
            <w:tcW w:type="dxa" w:w="3884"/>
            <w:vAlign w:val="top"/>
          </w:tcPr>
          <w:p>
            <w:pPr>
              <w:jc w:val="left"/>
            </w:pPr>
            <w:r/>
            <w:r>
              <w:rPr>
                <w:rFonts w:ascii="Arial" w:hAnsi="Arial" w:eastAsia="Arial"/>
                <w:b w:val="0"/>
                <w:sz w:val="14"/>
              </w:rPr>
              <w:t>users_status_index (status)</w:t>
            </w:r>
          </w:p>
        </w:tc>
        <w:tc>
          <w:tcPr>
            <w:tcW w:type="dxa" w:w="3884"/>
            <w:vAlign w:val="top"/>
          </w:tcPr>
          <w:p>
            <w:pPr>
              <w:jc w:val="left"/>
            </w:pPr>
            <w:r/>
            <w:r>
              <w:rPr>
                <w:rFonts w:ascii="Arial" w:hAnsi="Arial" w:eastAsia="Arial"/>
                <w:b w:val="0"/>
                <w:sz w:val="14"/>
              </w:rPr>
              <w:t>Login bằng phone/email/username và lọc trạng thái tài khoản.</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users</w:t>
            </w:r>
          </w:p>
        </w:tc>
        <w:tc>
          <w:tcPr>
            <w:tcW w:type="dxa" w:w="3884"/>
            <w:vAlign w:val="top"/>
          </w:tcPr>
          <w:p>
            <w:pPr>
              <w:jc w:val="left"/>
            </w:pPr>
            <w:r/>
            <w:r>
              <w:rPr>
                <w:rFonts w:ascii="Arial" w:hAnsi="Arial" w:eastAsia="Arial"/>
                <w:b w:val="0"/>
                <w:sz w:val="14"/>
              </w:rPr>
              <w:t>users_username_unique (username)</w:t>
            </w:r>
          </w:p>
        </w:tc>
        <w:tc>
          <w:tcPr>
            <w:tcW w:type="dxa" w:w="3884"/>
            <w:vAlign w:val="top"/>
          </w:tcPr>
          <w:p>
            <w:pPr>
              <w:jc w:val="left"/>
            </w:pPr>
            <w:r/>
            <w:r>
              <w:rPr>
                <w:rFonts w:ascii="Arial" w:hAnsi="Arial" w:eastAsia="Arial"/>
                <w:b w:val="0"/>
                <w:sz w:val="14"/>
              </w:rPr>
              <w:t>Login bằng phone/email/username và lọc trạng thái tài khoản.</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venue_clusters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Tìm sân theo status, rating, tọa độ.</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venue_clusters</w:t>
            </w:r>
          </w:p>
        </w:tc>
        <w:tc>
          <w:tcPr>
            <w:tcW w:type="dxa" w:w="3884"/>
            <w:vAlign w:val="top"/>
          </w:tcPr>
          <w:p>
            <w:pPr>
              <w:jc w:val="left"/>
            </w:pPr>
            <w:r/>
            <w:r>
              <w:rPr>
                <w:rFonts w:ascii="Arial" w:hAnsi="Arial" w:eastAsia="Arial"/>
                <w:b w:val="0"/>
                <w:sz w:val="14"/>
              </w:rPr>
              <w:t>venue_clusters_latitude_longitude_index (latitude,longitude)</w:t>
            </w:r>
          </w:p>
        </w:tc>
        <w:tc>
          <w:tcPr>
            <w:tcW w:type="dxa" w:w="3884"/>
            <w:vAlign w:val="top"/>
          </w:tcPr>
          <w:p>
            <w:pPr>
              <w:jc w:val="left"/>
            </w:pPr>
            <w:r/>
            <w:r>
              <w:rPr>
                <w:rFonts w:ascii="Arial" w:hAnsi="Arial" w:eastAsia="Arial"/>
                <w:b w:val="0"/>
                <w:sz w:val="14"/>
              </w:rPr>
              <w:t>Tìm sân theo status, rating, tọa độ.</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venue_clusters</w:t>
            </w:r>
          </w:p>
        </w:tc>
        <w:tc>
          <w:tcPr>
            <w:tcW w:type="dxa" w:w="3884"/>
            <w:vAlign w:val="top"/>
          </w:tcPr>
          <w:p>
            <w:pPr>
              <w:jc w:val="left"/>
            </w:pPr>
            <w:r/>
            <w:r>
              <w:rPr>
                <w:rFonts w:ascii="Arial" w:hAnsi="Arial" w:eastAsia="Arial"/>
                <w:b w:val="0"/>
                <w:sz w:val="14"/>
              </w:rPr>
              <w:t>venue_clusters_locked_by_foreign (locked_by)</w:t>
            </w:r>
          </w:p>
        </w:tc>
        <w:tc>
          <w:tcPr>
            <w:tcW w:type="dxa" w:w="3884"/>
            <w:vAlign w:val="top"/>
          </w:tcPr>
          <w:p>
            <w:pPr>
              <w:jc w:val="left"/>
            </w:pPr>
            <w:r/>
            <w:r>
              <w:rPr>
                <w:rFonts w:ascii="Arial" w:hAnsi="Arial" w:eastAsia="Arial"/>
                <w:b w:val="0"/>
                <w:sz w:val="14"/>
              </w:rPr>
              <w:t>Tìm sân theo status, rating, tọa độ.</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venue_clusters</w:t>
            </w:r>
          </w:p>
        </w:tc>
        <w:tc>
          <w:tcPr>
            <w:tcW w:type="dxa" w:w="3884"/>
            <w:vAlign w:val="top"/>
          </w:tcPr>
          <w:p>
            <w:pPr>
              <w:jc w:val="left"/>
            </w:pPr>
            <w:r/>
            <w:r>
              <w:rPr>
                <w:rFonts w:ascii="Arial" w:hAnsi="Arial" w:eastAsia="Arial"/>
                <w:b w:val="0"/>
                <w:sz w:val="14"/>
              </w:rPr>
              <w:t>venue_clusters_locked_until_index (locked_until)</w:t>
            </w:r>
          </w:p>
        </w:tc>
        <w:tc>
          <w:tcPr>
            <w:tcW w:type="dxa" w:w="3884"/>
            <w:vAlign w:val="top"/>
          </w:tcPr>
          <w:p>
            <w:pPr>
              <w:jc w:val="left"/>
            </w:pPr>
            <w:r/>
            <w:r>
              <w:rPr>
                <w:rFonts w:ascii="Arial" w:hAnsi="Arial" w:eastAsia="Arial"/>
                <w:b w:val="0"/>
                <w:sz w:val="14"/>
              </w:rPr>
              <w:t>Tìm sân theo status, rating, tọa độ.</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venue_clusters</w:t>
            </w:r>
          </w:p>
        </w:tc>
        <w:tc>
          <w:tcPr>
            <w:tcW w:type="dxa" w:w="3884"/>
            <w:vAlign w:val="top"/>
          </w:tcPr>
          <w:p>
            <w:pPr>
              <w:jc w:val="left"/>
            </w:pPr>
            <w:r/>
            <w:r>
              <w:rPr>
                <w:rFonts w:ascii="Arial" w:hAnsi="Arial" w:eastAsia="Arial"/>
                <w:b w:val="0"/>
                <w:sz w:val="14"/>
              </w:rPr>
              <w:t>venue_clusters_name_index (name)</w:t>
            </w:r>
          </w:p>
        </w:tc>
        <w:tc>
          <w:tcPr>
            <w:tcW w:type="dxa" w:w="3884"/>
            <w:vAlign w:val="top"/>
          </w:tcPr>
          <w:p>
            <w:pPr>
              <w:jc w:val="left"/>
            </w:pPr>
            <w:r/>
            <w:r>
              <w:rPr>
                <w:rFonts w:ascii="Arial" w:hAnsi="Arial" w:eastAsia="Arial"/>
                <w:b w:val="0"/>
                <w:sz w:val="14"/>
              </w:rPr>
              <w:t>Tìm sân theo status, rating, tọa độ.</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venue_clusters</w:t>
            </w:r>
          </w:p>
        </w:tc>
        <w:tc>
          <w:tcPr>
            <w:tcW w:type="dxa" w:w="3884"/>
            <w:vAlign w:val="top"/>
          </w:tcPr>
          <w:p>
            <w:pPr>
              <w:jc w:val="left"/>
            </w:pPr>
            <w:r/>
            <w:r>
              <w:rPr>
                <w:rFonts w:ascii="Arial" w:hAnsi="Arial" w:eastAsia="Arial"/>
                <w:b w:val="0"/>
                <w:sz w:val="14"/>
              </w:rPr>
              <w:t>venue_clusters_owner_id_foreign (owner_id)</w:t>
            </w:r>
          </w:p>
        </w:tc>
        <w:tc>
          <w:tcPr>
            <w:tcW w:type="dxa" w:w="3884"/>
            <w:vAlign w:val="top"/>
          </w:tcPr>
          <w:p>
            <w:pPr>
              <w:jc w:val="left"/>
            </w:pPr>
            <w:r/>
            <w:r>
              <w:rPr>
                <w:rFonts w:ascii="Arial" w:hAnsi="Arial" w:eastAsia="Arial"/>
                <w:b w:val="0"/>
                <w:sz w:val="14"/>
              </w:rPr>
              <w:t>Tìm sân theo status, rating, tọa độ.</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venue_clusters</w:t>
            </w:r>
          </w:p>
        </w:tc>
        <w:tc>
          <w:tcPr>
            <w:tcW w:type="dxa" w:w="3884"/>
            <w:vAlign w:val="top"/>
          </w:tcPr>
          <w:p>
            <w:pPr>
              <w:jc w:val="left"/>
            </w:pPr>
            <w:r/>
            <w:r>
              <w:rPr>
                <w:rFonts w:ascii="Arial" w:hAnsi="Arial" w:eastAsia="Arial"/>
                <w:b w:val="0"/>
                <w:sz w:val="14"/>
              </w:rPr>
              <w:t>venue_clusters_rating_avg_index (rating_avg)</w:t>
            </w:r>
          </w:p>
        </w:tc>
        <w:tc>
          <w:tcPr>
            <w:tcW w:type="dxa" w:w="3884"/>
            <w:vAlign w:val="top"/>
          </w:tcPr>
          <w:p>
            <w:pPr>
              <w:jc w:val="left"/>
            </w:pPr>
            <w:r/>
            <w:r>
              <w:rPr>
                <w:rFonts w:ascii="Arial" w:hAnsi="Arial" w:eastAsia="Arial"/>
                <w:b w:val="0"/>
                <w:sz w:val="14"/>
              </w:rPr>
              <w:t>Tìm sân theo status, rating, tọa độ.</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venue_clusters</w:t>
            </w:r>
          </w:p>
        </w:tc>
        <w:tc>
          <w:tcPr>
            <w:tcW w:type="dxa" w:w="3884"/>
            <w:vAlign w:val="top"/>
          </w:tcPr>
          <w:p>
            <w:pPr>
              <w:jc w:val="left"/>
            </w:pPr>
            <w:r/>
            <w:r>
              <w:rPr>
                <w:rFonts w:ascii="Arial" w:hAnsi="Arial" w:eastAsia="Arial"/>
                <w:b w:val="0"/>
                <w:sz w:val="14"/>
              </w:rPr>
              <w:t>venue_clusters_slug_unique (slug)</w:t>
            </w:r>
          </w:p>
        </w:tc>
        <w:tc>
          <w:tcPr>
            <w:tcW w:type="dxa" w:w="3884"/>
            <w:vAlign w:val="top"/>
          </w:tcPr>
          <w:p>
            <w:pPr>
              <w:jc w:val="left"/>
            </w:pPr>
            <w:r/>
            <w:r>
              <w:rPr>
                <w:rFonts w:ascii="Arial" w:hAnsi="Arial" w:eastAsia="Arial"/>
                <w:b w:val="0"/>
                <w:sz w:val="14"/>
              </w:rPr>
              <w:t>Tìm sân theo status, rating, tọa độ.</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venue_clusters</w:t>
            </w:r>
          </w:p>
        </w:tc>
        <w:tc>
          <w:tcPr>
            <w:tcW w:type="dxa" w:w="3884"/>
            <w:vAlign w:val="top"/>
          </w:tcPr>
          <w:p>
            <w:pPr>
              <w:jc w:val="left"/>
            </w:pPr>
            <w:r/>
            <w:r>
              <w:rPr>
                <w:rFonts w:ascii="Arial" w:hAnsi="Arial" w:eastAsia="Arial"/>
                <w:b w:val="0"/>
                <w:sz w:val="14"/>
              </w:rPr>
              <w:t>venue_clusters_status_index (status)</w:t>
            </w:r>
          </w:p>
        </w:tc>
        <w:tc>
          <w:tcPr>
            <w:tcW w:type="dxa" w:w="3884"/>
            <w:vAlign w:val="top"/>
          </w:tcPr>
          <w:p>
            <w:pPr>
              <w:jc w:val="left"/>
            </w:pPr>
            <w:r/>
            <w:r>
              <w:rPr>
                <w:rFonts w:ascii="Arial" w:hAnsi="Arial" w:eastAsia="Arial"/>
                <w:b w:val="0"/>
                <w:sz w:val="14"/>
              </w:rPr>
              <w:t>Tìm sân theo status, rating, tọa độ.</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venue_clusters</w:t>
            </w:r>
          </w:p>
        </w:tc>
        <w:tc>
          <w:tcPr>
            <w:tcW w:type="dxa" w:w="3884"/>
            <w:vAlign w:val="top"/>
          </w:tcPr>
          <w:p>
            <w:pPr>
              <w:jc w:val="left"/>
            </w:pPr>
            <w:r/>
            <w:r>
              <w:rPr>
                <w:rFonts w:ascii="Arial" w:hAnsi="Arial" w:eastAsia="Arial"/>
                <w:b w:val="0"/>
                <w:sz w:val="14"/>
              </w:rPr>
              <w:t>venue_clusters_status_rating_avg_index (status,rating_avg)</w:t>
            </w:r>
          </w:p>
        </w:tc>
        <w:tc>
          <w:tcPr>
            <w:tcW w:type="dxa" w:w="3884"/>
            <w:vAlign w:val="top"/>
          </w:tcPr>
          <w:p>
            <w:pPr>
              <w:jc w:val="left"/>
            </w:pPr>
            <w:r/>
            <w:r>
              <w:rPr>
                <w:rFonts w:ascii="Arial" w:hAnsi="Arial" w:eastAsia="Arial"/>
                <w:b w:val="0"/>
                <w:sz w:val="14"/>
              </w:rPr>
              <w:t>Tìm sân theo status, rating, tọa độ.</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venue_court_approval_requests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venue_court_approval_requests</w:t>
            </w:r>
          </w:p>
        </w:tc>
        <w:tc>
          <w:tcPr>
            <w:tcW w:type="dxa" w:w="3884"/>
            <w:vAlign w:val="top"/>
          </w:tcPr>
          <w:p>
            <w:pPr>
              <w:jc w:val="left"/>
            </w:pPr>
            <w:r/>
            <w:r>
              <w:rPr>
                <w:rFonts w:ascii="Arial" w:hAnsi="Arial" w:eastAsia="Arial"/>
                <w:b w:val="0"/>
                <w:sz w:val="14"/>
              </w:rPr>
              <w:t>venue_court_approval_requests_approved_venue_court_id_index (approved_venue_court_id)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venue_court_approval_requests</w:t>
            </w:r>
          </w:p>
        </w:tc>
        <w:tc>
          <w:tcPr>
            <w:tcW w:type="dxa" w:w="3884"/>
            <w:vAlign w:val="top"/>
          </w:tcPr>
          <w:p>
            <w:pPr>
              <w:jc w:val="left"/>
            </w:pPr>
            <w:r/>
            <w:r>
              <w:rPr>
                <w:rFonts w:ascii="Arial" w:hAnsi="Arial" w:eastAsia="Arial"/>
                <w:b w:val="0"/>
                <w:sz w:val="14"/>
              </w:rPr>
              <w:t>venue_court_approval_requests_court_type_id_foreign (court_type_id)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venue_court_approval_requests</w:t>
            </w:r>
          </w:p>
        </w:tc>
        <w:tc>
          <w:tcPr>
            <w:tcW w:type="dxa" w:w="3884"/>
            <w:vAlign w:val="top"/>
          </w:tcPr>
          <w:p>
            <w:pPr>
              <w:jc w:val="left"/>
            </w:pPr>
            <w:r/>
            <w:r>
              <w:rPr>
                <w:rFonts w:ascii="Arial" w:hAnsi="Arial" w:eastAsia="Arial"/>
                <w:b w:val="0"/>
                <w:sz w:val="14"/>
              </w:rPr>
              <w:t>venue_court_approval_requests_requested_by_foreign (requested_by)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venue_court_approval_requests</w:t>
            </w:r>
          </w:p>
        </w:tc>
        <w:tc>
          <w:tcPr>
            <w:tcW w:type="dxa" w:w="3884"/>
            <w:vAlign w:val="top"/>
          </w:tcPr>
          <w:p>
            <w:pPr>
              <w:jc w:val="left"/>
            </w:pPr>
            <w:r/>
            <w:r>
              <w:rPr>
                <w:rFonts w:ascii="Arial" w:hAnsi="Arial" w:eastAsia="Arial"/>
                <w:b w:val="0"/>
                <w:sz w:val="14"/>
              </w:rPr>
              <w:t>venue_court_approval_requests_reviewed_by_foreign (reviewed_by)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venue_court_approval_requests</w:t>
            </w:r>
          </w:p>
        </w:tc>
        <w:tc>
          <w:tcPr>
            <w:tcW w:type="dxa" w:w="3884"/>
            <w:vAlign w:val="top"/>
          </w:tcPr>
          <w:p>
            <w:pPr>
              <w:jc w:val="left"/>
            </w:pPr>
            <w:r/>
            <w:r>
              <w:rPr>
                <w:rFonts w:ascii="Arial" w:hAnsi="Arial" w:eastAsia="Arial"/>
                <w:b w:val="0"/>
                <w:sz w:val="14"/>
              </w:rPr>
              <w:t>venue_court_approval_requests_status_index (status)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venue_court_approval_requests</w:t>
            </w:r>
          </w:p>
        </w:tc>
        <w:tc>
          <w:tcPr>
            <w:tcW w:type="dxa" w:w="3884"/>
            <w:vAlign w:val="top"/>
          </w:tcPr>
          <w:p>
            <w:pPr>
              <w:jc w:val="left"/>
            </w:pPr>
            <w:r/>
            <w:r>
              <w:rPr>
                <w:rFonts w:ascii="Arial" w:hAnsi="Arial" w:eastAsia="Arial"/>
                <w:b w:val="0"/>
                <w:sz w:val="14"/>
              </w:rPr>
              <w:t>venue_court_approval_requests_venue_cluster_id_foreign (venue_cluster_id)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venue_courts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venue_courts</w:t>
            </w:r>
          </w:p>
        </w:tc>
        <w:tc>
          <w:tcPr>
            <w:tcW w:type="dxa" w:w="3884"/>
            <w:vAlign w:val="top"/>
          </w:tcPr>
          <w:p>
            <w:pPr>
              <w:jc w:val="left"/>
            </w:pPr>
            <w:r/>
            <w:r>
              <w:rPr>
                <w:rFonts w:ascii="Arial" w:hAnsi="Arial" w:eastAsia="Arial"/>
                <w:b w:val="0"/>
                <w:sz w:val="14"/>
              </w:rPr>
              <w:t>venue_courts_court_type_id_foreign (court_type_id)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venue_courts</w:t>
            </w:r>
          </w:p>
        </w:tc>
        <w:tc>
          <w:tcPr>
            <w:tcW w:type="dxa" w:w="3884"/>
            <w:vAlign w:val="top"/>
          </w:tcPr>
          <w:p>
            <w:pPr>
              <w:jc w:val="left"/>
            </w:pPr>
            <w:r/>
            <w:r>
              <w:rPr>
                <w:rFonts w:ascii="Arial" w:hAnsi="Arial" w:eastAsia="Arial"/>
                <w:b w:val="0"/>
                <w:sz w:val="14"/>
              </w:rPr>
              <w:t>venue_courts_name_index (name)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venue_courts</w:t>
            </w:r>
          </w:p>
        </w:tc>
        <w:tc>
          <w:tcPr>
            <w:tcW w:type="dxa" w:w="3884"/>
            <w:vAlign w:val="top"/>
          </w:tcPr>
          <w:p>
            <w:pPr>
              <w:jc w:val="left"/>
            </w:pPr>
            <w:r/>
            <w:r>
              <w:rPr>
                <w:rFonts w:ascii="Arial" w:hAnsi="Arial" w:eastAsia="Arial"/>
                <w:b w:val="0"/>
                <w:sz w:val="14"/>
              </w:rPr>
              <w:t>venue_courts_status_index (status)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venue_courts</w:t>
            </w:r>
          </w:p>
        </w:tc>
        <w:tc>
          <w:tcPr>
            <w:tcW w:type="dxa" w:w="3884"/>
            <w:vAlign w:val="top"/>
          </w:tcPr>
          <w:p>
            <w:pPr>
              <w:jc w:val="left"/>
            </w:pPr>
            <w:r/>
            <w:r>
              <w:rPr>
                <w:rFonts w:ascii="Arial" w:hAnsi="Arial" w:eastAsia="Arial"/>
                <w:b w:val="0"/>
                <w:sz w:val="14"/>
              </w:rPr>
              <w:t>venue_courts_venue_cluster_id_status_index (venue_cluster_id,status)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venue_platform_fee_ledgers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venue_platform_fee_ledgers</w:t>
            </w:r>
          </w:p>
        </w:tc>
        <w:tc>
          <w:tcPr>
            <w:tcW w:type="dxa" w:w="3884"/>
            <w:vAlign w:val="top"/>
          </w:tcPr>
          <w:p>
            <w:pPr>
              <w:jc w:val="left"/>
            </w:pPr>
            <w:r/>
            <w:r>
              <w:rPr>
                <w:rFonts w:ascii="Arial" w:hAnsi="Arial" w:eastAsia="Arial"/>
                <w:b w:val="0"/>
                <w:sz w:val="14"/>
              </w:rPr>
              <w:t>venue_platform_fee_ledgers_billing_cycle_index (billing_cycle)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venue_platform_fee_ledgers</w:t>
            </w:r>
          </w:p>
        </w:tc>
        <w:tc>
          <w:tcPr>
            <w:tcW w:type="dxa" w:w="3884"/>
            <w:vAlign w:val="top"/>
          </w:tcPr>
          <w:p>
            <w:pPr>
              <w:jc w:val="left"/>
            </w:pPr>
            <w:r/>
            <w:r>
              <w:rPr>
                <w:rFonts w:ascii="Arial" w:hAnsi="Arial" w:eastAsia="Arial"/>
                <w:b w:val="0"/>
                <w:sz w:val="14"/>
              </w:rPr>
              <w:t>venue_platform_fee_ledgers_period_end_index (period_end)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venue_platform_fee_ledgers</w:t>
            </w:r>
          </w:p>
        </w:tc>
        <w:tc>
          <w:tcPr>
            <w:tcW w:type="dxa" w:w="3884"/>
            <w:vAlign w:val="top"/>
          </w:tcPr>
          <w:p>
            <w:pPr>
              <w:jc w:val="left"/>
            </w:pPr>
            <w:r/>
            <w:r>
              <w:rPr>
                <w:rFonts w:ascii="Arial" w:hAnsi="Arial" w:eastAsia="Arial"/>
                <w:b w:val="0"/>
                <w:sz w:val="14"/>
              </w:rPr>
              <w:t>venue_platform_fee_ledgers_period_start_index (period_start)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venue_platform_fee_ledgers</w:t>
            </w:r>
          </w:p>
        </w:tc>
        <w:tc>
          <w:tcPr>
            <w:tcW w:type="dxa" w:w="3884"/>
            <w:vAlign w:val="top"/>
          </w:tcPr>
          <w:p>
            <w:pPr>
              <w:jc w:val="left"/>
            </w:pPr>
            <w:r/>
            <w:r>
              <w:rPr>
                <w:rFonts w:ascii="Arial" w:hAnsi="Arial" w:eastAsia="Arial"/>
                <w:b w:val="0"/>
                <w:sz w:val="14"/>
              </w:rPr>
              <w:t>venue_platform_fee_ledgers_status_index (status)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venue_platform_fee_ledgers</w:t>
            </w:r>
          </w:p>
        </w:tc>
        <w:tc>
          <w:tcPr>
            <w:tcW w:type="dxa" w:w="3884"/>
            <w:vAlign w:val="top"/>
          </w:tcPr>
          <w:p>
            <w:pPr>
              <w:jc w:val="left"/>
            </w:pPr>
            <w:r/>
            <w:r>
              <w:rPr>
                <w:rFonts w:ascii="Arial" w:hAnsi="Arial" w:eastAsia="Arial"/>
                <w:b w:val="0"/>
                <w:sz w:val="14"/>
              </w:rPr>
              <w:t>venue_platform_fee_ledgers_tier_id_foreign (tier_id)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venue_platform_fee_ledgers</w:t>
            </w:r>
          </w:p>
        </w:tc>
        <w:tc>
          <w:tcPr>
            <w:tcW w:type="dxa" w:w="3884"/>
            <w:vAlign w:val="top"/>
          </w:tcPr>
          <w:p>
            <w:pPr>
              <w:jc w:val="left"/>
            </w:pPr>
            <w:r/>
            <w:r>
              <w:rPr>
                <w:rFonts w:ascii="Arial" w:hAnsi="Arial" w:eastAsia="Arial"/>
                <w:b w:val="0"/>
                <w:sz w:val="14"/>
              </w:rPr>
              <w:t>venue_platform_fee_ledgers_venue_cluster_id_status_index (venue_cluster_id,status)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venue_posts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venue_posts</w:t>
            </w:r>
          </w:p>
        </w:tc>
        <w:tc>
          <w:tcPr>
            <w:tcW w:type="dxa" w:w="3884"/>
            <w:vAlign w:val="top"/>
          </w:tcPr>
          <w:p>
            <w:pPr>
              <w:jc w:val="left"/>
            </w:pPr>
            <w:r/>
            <w:r>
              <w:rPr>
                <w:rFonts w:ascii="Arial" w:hAnsi="Arial" w:eastAsia="Arial"/>
                <w:b w:val="0"/>
                <w:sz w:val="14"/>
              </w:rPr>
              <w:t>venue_posts_author_id_foreign (author_id)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venue_posts</w:t>
            </w:r>
          </w:p>
        </w:tc>
        <w:tc>
          <w:tcPr>
            <w:tcW w:type="dxa" w:w="3884"/>
            <w:vAlign w:val="top"/>
          </w:tcPr>
          <w:p>
            <w:pPr>
              <w:jc w:val="left"/>
            </w:pPr>
            <w:r/>
            <w:r>
              <w:rPr>
                <w:rFonts w:ascii="Arial" w:hAnsi="Arial" w:eastAsia="Arial"/>
                <w:b w:val="0"/>
                <w:sz w:val="14"/>
              </w:rPr>
              <w:t>venue_posts_reviewed_by_foreign (reviewed_by)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venue_posts</w:t>
            </w:r>
          </w:p>
        </w:tc>
        <w:tc>
          <w:tcPr>
            <w:tcW w:type="dxa" w:w="3884"/>
            <w:vAlign w:val="top"/>
          </w:tcPr>
          <w:p>
            <w:pPr>
              <w:jc w:val="left"/>
            </w:pPr>
            <w:r/>
            <w:r>
              <w:rPr>
                <w:rFonts w:ascii="Arial" w:hAnsi="Arial" w:eastAsia="Arial"/>
                <w:b w:val="0"/>
                <w:sz w:val="14"/>
              </w:rPr>
              <w:t>venue_posts_status_index (status)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venue_posts</w:t>
            </w:r>
          </w:p>
        </w:tc>
        <w:tc>
          <w:tcPr>
            <w:tcW w:type="dxa" w:w="3884"/>
            <w:vAlign w:val="top"/>
          </w:tcPr>
          <w:p>
            <w:pPr>
              <w:jc w:val="left"/>
            </w:pPr>
            <w:r/>
            <w:r>
              <w:rPr>
                <w:rFonts w:ascii="Arial" w:hAnsi="Arial" w:eastAsia="Arial"/>
                <w:b w:val="0"/>
                <w:sz w:val="14"/>
              </w:rPr>
              <w:t>venue_posts_venue_cluster_id_status_index (venue_cluster_id,status)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venue_staff_assignments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venue_staff_assignments</w:t>
            </w:r>
          </w:p>
        </w:tc>
        <w:tc>
          <w:tcPr>
            <w:tcW w:type="dxa" w:w="3884"/>
            <w:vAlign w:val="top"/>
          </w:tcPr>
          <w:p>
            <w:pPr>
              <w:jc w:val="left"/>
            </w:pPr>
            <w:r/>
            <w:r>
              <w:rPr>
                <w:rFonts w:ascii="Arial" w:hAnsi="Arial" w:eastAsia="Arial"/>
                <w:b w:val="0"/>
                <w:sz w:val="14"/>
              </w:rPr>
              <w:t>venue_staff_assignments_assigned_by_foreign (assigned_by)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venue_staff_assignments</w:t>
            </w:r>
          </w:p>
        </w:tc>
        <w:tc>
          <w:tcPr>
            <w:tcW w:type="dxa" w:w="3884"/>
            <w:vAlign w:val="top"/>
          </w:tcPr>
          <w:p>
            <w:pPr>
              <w:jc w:val="left"/>
            </w:pPr>
            <w:r/>
            <w:r>
              <w:rPr>
                <w:rFonts w:ascii="Arial" w:hAnsi="Arial" w:eastAsia="Arial"/>
                <w:b w:val="0"/>
                <w:sz w:val="14"/>
              </w:rPr>
              <w:t>venue_staff_assignments_court_type_id_foreign (court_type_id)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venue_staff_assignments</w:t>
            </w:r>
          </w:p>
        </w:tc>
        <w:tc>
          <w:tcPr>
            <w:tcW w:type="dxa" w:w="3884"/>
            <w:vAlign w:val="top"/>
          </w:tcPr>
          <w:p>
            <w:pPr>
              <w:jc w:val="left"/>
            </w:pPr>
            <w:r/>
            <w:r>
              <w:rPr>
                <w:rFonts w:ascii="Arial" w:hAnsi="Arial" w:eastAsia="Arial"/>
                <w:b w:val="0"/>
                <w:sz w:val="14"/>
              </w:rPr>
              <w:t>venue_staff_assignments_scope_key_index (scope_key)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venue_staff_assignments</w:t>
            </w:r>
          </w:p>
        </w:tc>
        <w:tc>
          <w:tcPr>
            <w:tcW w:type="dxa" w:w="3884"/>
            <w:vAlign w:val="top"/>
          </w:tcPr>
          <w:p>
            <w:pPr>
              <w:jc w:val="left"/>
            </w:pPr>
            <w:r/>
            <w:r>
              <w:rPr>
                <w:rFonts w:ascii="Arial" w:hAnsi="Arial" w:eastAsia="Arial"/>
                <w:b w:val="0"/>
                <w:sz w:val="14"/>
              </w:rPr>
              <w:t>venue_staff_assignments_scope_type_index (scope_type)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venue_staff_assignments</w:t>
            </w:r>
          </w:p>
        </w:tc>
        <w:tc>
          <w:tcPr>
            <w:tcW w:type="dxa" w:w="3884"/>
            <w:vAlign w:val="top"/>
          </w:tcPr>
          <w:p>
            <w:pPr>
              <w:jc w:val="left"/>
            </w:pPr>
            <w:r/>
            <w:r>
              <w:rPr>
                <w:rFonts w:ascii="Arial" w:hAnsi="Arial" w:eastAsia="Arial"/>
                <w:b w:val="0"/>
                <w:sz w:val="14"/>
              </w:rPr>
              <w:t>venue_staff_assignments_status_index (status)</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venue_staff_assignments</w:t>
            </w:r>
          </w:p>
        </w:tc>
        <w:tc>
          <w:tcPr>
            <w:tcW w:type="dxa" w:w="3884"/>
            <w:vAlign w:val="top"/>
          </w:tcPr>
          <w:p>
            <w:pPr>
              <w:jc w:val="left"/>
            </w:pPr>
            <w:r/>
            <w:r>
              <w:rPr>
                <w:rFonts w:ascii="Arial" w:hAnsi="Arial" w:eastAsia="Arial"/>
                <w:b w:val="0"/>
                <w:sz w:val="14"/>
              </w:rPr>
              <w:t>venue_staff_assignments_unique (user_id,venue_cluster_id,scope_key)</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venue_staff_assignments</w:t>
            </w:r>
          </w:p>
        </w:tc>
        <w:tc>
          <w:tcPr>
            <w:tcW w:type="dxa" w:w="3884"/>
            <w:vAlign w:val="top"/>
          </w:tcPr>
          <w:p>
            <w:pPr>
              <w:jc w:val="left"/>
            </w:pPr>
            <w:r/>
            <w:r>
              <w:rPr>
                <w:rFonts w:ascii="Arial" w:hAnsi="Arial" w:eastAsia="Arial"/>
                <w:b w:val="0"/>
                <w:sz w:val="14"/>
              </w:rPr>
              <w:t>venue_staff_assignments_venue_cluster_id_foreign (venue_cluster_id)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verification_codes</w:t>
            </w:r>
          </w:p>
        </w:tc>
        <w:tc>
          <w:tcPr>
            <w:tcW w:type="dxa" w:w="3884"/>
            <w:vAlign w:val="top"/>
          </w:tcPr>
          <w:p>
            <w:pPr>
              <w:jc w:val="left"/>
            </w:pPr>
            <w:r/>
            <w:r>
              <w:rPr>
                <w:rFonts w:ascii="Arial" w:hAnsi="Arial" w:eastAsia="Arial"/>
                <w:b w:val="0"/>
                <w:sz w:val="14"/>
              </w:rPr>
              <w:t>PRIMARY (id)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Unique/PK bảo toàn dữ liệu.</w:t>
            </w:r>
          </w:p>
        </w:tc>
      </w:tr>
      <w:tr>
        <w:trPr>
          <w:cantSplit/>
        </w:trPr>
        <w:tc>
          <w:tcPr>
            <w:tcW w:type="dxa" w:w="3884"/>
            <w:vAlign w:val="top"/>
          </w:tcPr>
          <w:p>
            <w:pPr>
              <w:jc w:val="left"/>
            </w:pPr>
            <w:r/>
            <w:r>
              <w:rPr>
                <w:rFonts w:ascii="Arial" w:hAnsi="Arial" w:eastAsia="Arial"/>
                <w:b w:val="0"/>
                <w:sz w:val="14"/>
              </w:rPr>
              <w:t>verification_codes</w:t>
            </w:r>
          </w:p>
        </w:tc>
        <w:tc>
          <w:tcPr>
            <w:tcW w:type="dxa" w:w="3884"/>
            <w:vAlign w:val="top"/>
          </w:tcPr>
          <w:p>
            <w:pPr>
              <w:jc w:val="left"/>
            </w:pPr>
            <w:r/>
            <w:r>
              <w:rPr>
                <w:rFonts w:ascii="Arial" w:hAnsi="Arial" w:eastAsia="Arial"/>
                <w:b w:val="0"/>
                <w:sz w:val="14"/>
              </w:rPr>
              <w:t>verification_codes_expires_at_index (expires_at)</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verification_codes</w:t>
            </w:r>
          </w:p>
        </w:tc>
        <w:tc>
          <w:tcPr>
            <w:tcW w:type="dxa" w:w="3884"/>
            <w:vAlign w:val="top"/>
          </w:tcPr>
          <w:p>
            <w:pPr>
              <w:jc w:val="left"/>
            </w:pPr>
            <w:r/>
            <w:r>
              <w:rPr>
                <w:rFonts w:ascii="Arial" w:hAnsi="Arial" w:eastAsia="Arial"/>
                <w:b w:val="0"/>
                <w:sz w:val="14"/>
              </w:rPr>
              <w:t>verification_codes_identifier_index (identifier)</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verification_codes</w:t>
            </w:r>
          </w:p>
        </w:tc>
        <w:tc>
          <w:tcPr>
            <w:tcW w:type="dxa" w:w="3884"/>
            <w:vAlign w:val="top"/>
          </w:tcPr>
          <w:p>
            <w:pPr>
              <w:jc w:val="left"/>
            </w:pPr>
            <w:r/>
            <w:r>
              <w:rPr>
                <w:rFonts w:ascii="Arial" w:hAnsi="Arial" w:eastAsia="Arial"/>
                <w:b w:val="0"/>
                <w:sz w:val="14"/>
              </w:rPr>
              <w:t>verification_codes_is_used_index (is_used)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verification_codes</w:t>
            </w:r>
          </w:p>
        </w:tc>
        <w:tc>
          <w:tcPr>
            <w:tcW w:type="dxa" w:w="3884"/>
            <w:vAlign w:val="top"/>
          </w:tcPr>
          <w:p>
            <w:pPr>
              <w:jc w:val="left"/>
            </w:pPr>
            <w:r/>
            <w:r>
              <w:rPr>
                <w:rFonts w:ascii="Arial" w:hAnsi="Arial" w:eastAsia="Arial"/>
                <w:b w:val="0"/>
                <w:sz w:val="14"/>
              </w:rPr>
              <w:t>verification_codes_lookup_index (identifier,type,is_used)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verification_codes</w:t>
            </w:r>
          </w:p>
        </w:tc>
        <w:tc>
          <w:tcPr>
            <w:tcW w:type="dxa" w:w="3884"/>
            <w:vAlign w:val="top"/>
          </w:tcPr>
          <w:p>
            <w:pPr>
              <w:jc w:val="left"/>
            </w:pPr>
            <w:r/>
            <w:r>
              <w:rPr>
                <w:rFonts w:ascii="Arial" w:hAnsi="Arial" w:eastAsia="Arial"/>
                <w:b w:val="0"/>
                <w:sz w:val="14"/>
              </w:rPr>
              <w:t>verification_codes_type_index (type)</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r>
        <w:trPr>
          <w:cantSplit/>
        </w:trPr>
        <w:tc>
          <w:tcPr>
            <w:tcW w:type="dxa" w:w="3884"/>
            <w:vAlign w:val="top"/>
          </w:tcPr>
          <w:p>
            <w:pPr>
              <w:jc w:val="left"/>
            </w:pPr>
            <w:r/>
            <w:r>
              <w:rPr>
                <w:rFonts w:ascii="Arial" w:hAnsi="Arial" w:eastAsia="Arial"/>
                <w:b w:val="0"/>
                <w:sz w:val="14"/>
              </w:rPr>
              <w:t>verification_codes</w:t>
            </w:r>
          </w:p>
        </w:tc>
        <w:tc>
          <w:tcPr>
            <w:tcW w:type="dxa" w:w="3884"/>
            <w:vAlign w:val="top"/>
          </w:tcPr>
          <w:p>
            <w:pPr>
              <w:jc w:val="left"/>
            </w:pPr>
            <w:r/>
            <w:r>
              <w:rPr>
                <w:rFonts w:ascii="Arial" w:hAnsi="Arial" w:eastAsia="Arial"/>
                <w:b w:val="0"/>
                <w:sz w:val="14"/>
              </w:rPr>
              <w:t>verification_codes_user_id_foreign (user_id)</w:t>
            </w:r>
          </w:p>
        </w:tc>
        <w:tc>
          <w:tcPr>
            <w:tcW w:type="dxa" w:w="3884"/>
            <w:vAlign w:val="top"/>
          </w:tcPr>
          <w:p>
            <w:pPr>
              <w:jc w:val="left"/>
            </w:pPr>
            <w:r/>
            <w:r>
              <w:rPr>
                <w:rFonts w:ascii="Arial" w:hAnsi="Arial" w:eastAsia="Arial"/>
                <w:b w:val="0"/>
                <w:sz w:val="14"/>
              </w:rPr>
              <w:t>Tăng tốc truy vấn theo cột index.</w:t>
            </w:r>
          </w:p>
        </w:tc>
        <w:tc>
          <w:tcPr>
            <w:tcW w:type="dxa" w:w="3884"/>
            <w:vAlign w:val="top"/>
          </w:tcPr>
          <w:p>
            <w:pPr>
              <w:jc w:val="left"/>
            </w:pPr>
            <w:r/>
            <w:r>
              <w:rPr>
                <w:rFonts w:ascii="Arial" w:hAnsi="Arial" w:eastAsia="Arial"/>
                <w:b w:val="0"/>
                <w:sz w:val="14"/>
              </w:rPr>
              <w:t>Index truy vấn.</w:t>
            </w:r>
          </w:p>
        </w:tc>
      </w:tr>
    </w:tbl>
    <w:p/>
    <w:p>
      <w:pPr>
        <w:pStyle w:val="Heading2"/>
      </w:pPr>
      <w:r>
        <w:t>10. Seeder/fake data</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884"/>
        <w:gridCol w:w="3884"/>
        <w:gridCol w:w="3884"/>
        <w:gridCol w:w="3884"/>
      </w:tblGrid>
      <w:tr>
        <w:trPr>
          <w:tblHeader w:val="true"/>
        </w:trPr>
        <w:tc>
          <w:tcPr>
            <w:tcW w:type="dxa" w:w="3884"/>
            <w:shd w:fill="1F4E79"/>
            <w:vAlign w:val="top"/>
          </w:tcPr>
          <w:p>
            <w:pPr>
              <w:jc w:val="left"/>
            </w:pPr>
            <w:r/>
            <w:r>
              <w:rPr>
                <w:rFonts w:ascii="Arial" w:hAnsi="Arial" w:eastAsia="Arial"/>
                <w:b/>
                <w:sz w:val="14"/>
              </w:rPr>
              <w:t>Bảng</w:t>
            </w:r>
          </w:p>
        </w:tc>
        <w:tc>
          <w:tcPr>
            <w:tcW w:type="dxa" w:w="3884"/>
            <w:shd w:fill="1F4E79"/>
            <w:vAlign w:val="top"/>
          </w:tcPr>
          <w:p>
            <w:pPr>
              <w:jc w:val="left"/>
            </w:pPr>
            <w:r/>
            <w:r>
              <w:rPr>
                <w:rFonts w:ascii="Arial" w:hAnsi="Arial" w:eastAsia="Arial"/>
                <w:b/>
                <w:sz w:val="14"/>
              </w:rPr>
              <w:t>Seeder</w:t>
            </w:r>
          </w:p>
        </w:tc>
        <w:tc>
          <w:tcPr>
            <w:tcW w:type="dxa" w:w="3884"/>
            <w:shd w:fill="1F4E79"/>
            <w:vAlign w:val="top"/>
          </w:tcPr>
          <w:p>
            <w:pPr>
              <w:jc w:val="left"/>
            </w:pPr>
            <w:r/>
            <w:r>
              <w:rPr>
                <w:rFonts w:ascii="Arial" w:hAnsi="Arial" w:eastAsia="Arial"/>
                <w:b/>
                <w:sz w:val="14"/>
              </w:rPr>
              <w:t>Loại dữ liệu seed</w:t>
            </w:r>
          </w:p>
        </w:tc>
        <w:tc>
          <w:tcPr>
            <w:tcW w:type="dxa" w:w="3884"/>
            <w:shd w:fill="1F4E79"/>
            <w:vAlign w:val="top"/>
          </w:tcPr>
          <w:p>
            <w:pPr>
              <w:jc w:val="left"/>
            </w:pPr>
            <w:r/>
            <w:r>
              <w:rPr>
                <w:rFonts w:ascii="Arial" w:hAnsi="Arial" w:eastAsia="Arial"/>
                <w:b/>
                <w:sz w:val="14"/>
              </w:rPr>
              <w:t>Mục đích test</w:t>
            </w:r>
          </w:p>
        </w:tc>
      </w:tr>
      <w:tr>
        <w:trPr>
          <w:cantSplit/>
        </w:trPr>
        <w:tc>
          <w:tcPr>
            <w:tcW w:type="dxa" w:w="3884"/>
            <w:vAlign w:val="top"/>
          </w:tcPr>
          <w:p>
            <w:pPr>
              <w:jc w:val="left"/>
            </w:pPr>
            <w:r/>
            <w:r>
              <w:rPr>
                <w:rFonts w:ascii="Arial" w:hAnsi="Arial" w:eastAsia="Arial"/>
                <w:b w:val="0"/>
                <w:sz w:val="14"/>
              </w:rPr>
              <w:t>audit_logs</w:t>
            </w:r>
          </w:p>
        </w:tc>
        <w:tc>
          <w:tcPr>
            <w:tcW w:type="dxa" w:w="3884"/>
            <w:vAlign w:val="top"/>
          </w:tcPr>
          <w:p>
            <w:pPr>
              <w:jc w:val="left"/>
            </w:pPr>
            <w:r/>
            <w:r>
              <w:rPr>
                <w:rFonts w:ascii="Arial" w:hAnsi="Arial" w:eastAsia="Arial"/>
                <w:b w:val="0"/>
                <w:sz w:val="14"/>
              </w:rPr>
              <w:t>AuditLogSeeder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4 bản ghi để test màn hình cơ bản.</w:t>
            </w:r>
          </w:p>
        </w:tc>
      </w:tr>
      <w:tr>
        <w:trPr>
          <w:cantSplit/>
        </w:trPr>
        <w:tc>
          <w:tcPr>
            <w:tcW w:type="dxa" w:w="3884"/>
            <w:vAlign w:val="top"/>
          </w:tcPr>
          <w:p>
            <w:pPr>
              <w:jc w:val="left"/>
            </w:pPr>
            <w:r/>
            <w:r>
              <w:rPr>
                <w:rFonts w:ascii="Arial" w:hAnsi="Arial" w:eastAsia="Arial"/>
                <w:b w:val="0"/>
                <w:sz w:val="14"/>
              </w:rPr>
              <w:t>banners</w:t>
            </w:r>
          </w:p>
        </w:tc>
        <w:tc>
          <w:tcPr>
            <w:tcW w:type="dxa" w:w="3884"/>
            <w:vAlign w:val="top"/>
          </w:tcPr>
          <w:p>
            <w:pPr>
              <w:jc w:val="left"/>
            </w:pPr>
            <w:r/>
            <w:r>
              <w:rPr>
                <w:rFonts w:ascii="Arial" w:hAnsi="Arial" w:eastAsia="Arial"/>
                <w:b w:val="0"/>
                <w:sz w:val="14"/>
              </w:rPr>
              <w:t>BannerSeeder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2 bản ghi để test màn hình cơ bản.</w:t>
            </w:r>
          </w:p>
        </w:tc>
      </w:tr>
      <w:tr>
        <w:trPr>
          <w:cantSplit/>
        </w:trPr>
        <w:tc>
          <w:tcPr>
            <w:tcW w:type="dxa" w:w="3884"/>
            <w:vAlign w:val="top"/>
          </w:tcPr>
          <w:p>
            <w:pPr>
              <w:jc w:val="left"/>
            </w:pPr>
            <w:r/>
            <w:r>
              <w:rPr>
                <w:rFonts w:ascii="Arial" w:hAnsi="Arial" w:eastAsia="Arial"/>
                <w:b w:val="0"/>
                <w:sz w:val="14"/>
              </w:rPr>
              <w:t>booking_configs</w:t>
            </w:r>
          </w:p>
        </w:tc>
        <w:tc>
          <w:tcPr>
            <w:tcW w:type="dxa" w:w="3884"/>
            <w:vAlign w:val="top"/>
          </w:tcPr>
          <w:p>
            <w:pPr>
              <w:jc w:val="left"/>
            </w:pPr>
            <w:r/>
            <w:r>
              <w:rPr>
                <w:rFonts w:ascii="Arial" w:hAnsi="Arial" w:eastAsia="Arial"/>
                <w:b w:val="0"/>
                <w:sz w:val="14"/>
              </w:rPr>
              <w:t>BookingConfigSeeder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bookings</w:t>
            </w:r>
          </w:p>
        </w:tc>
        <w:tc>
          <w:tcPr>
            <w:tcW w:type="dxa" w:w="3884"/>
            <w:vAlign w:val="top"/>
          </w:tcPr>
          <w:p>
            <w:pPr>
              <w:jc w:val="left"/>
            </w:pPr>
            <w:r/>
            <w:r>
              <w:rPr>
                <w:rFonts w:ascii="Arial" w:hAnsi="Arial" w:eastAsia="Arial"/>
                <w:b w:val="0"/>
                <w:sz w:val="14"/>
              </w:rPr>
              <w:t>BookingSeeder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8 bản ghi để test booking lẻ, booking tại quầy và booking cố định demo.</w:t>
            </w:r>
          </w:p>
        </w:tc>
      </w:tr>
      <w:tr>
        <w:trPr>
          <w:cantSplit/>
        </w:trPr>
        <w:tc>
          <w:tcPr>
            <w:tcW w:type="dxa" w:w="3884"/>
            <w:vAlign w:val="top"/>
          </w:tcPr>
          <w:p>
            <w:pPr>
              <w:jc w:val="left"/>
            </w:pPr>
            <w:r/>
            <w:r>
              <w:rPr>
                <w:rFonts w:ascii="Arial" w:hAnsi="Arial" w:eastAsia="Arial"/>
                <w:b w:val="0"/>
                <w:sz w:val="14"/>
              </w:rPr>
              <w:t>cache</w:t>
            </w:r>
          </w:p>
        </w:tc>
        <w:tc>
          <w:tcPr>
            <w:tcW w:type="dxa" w:w="3884"/>
            <w:vAlign w:val="top"/>
          </w:tcPr>
          <w:p>
            <w:pPr>
              <w:jc w:val="left"/>
            </w:pPr>
            <w:r/>
            <w:r>
              <w:rPr>
                <w:rFonts w:ascii="Arial" w:hAnsi="Arial" w:eastAsia="Arial"/>
                <w:b w:val="0"/>
                <w:sz w:val="14"/>
              </w:rPr>
              <w:t>CacheSeeder</w:t>
            </w:r>
          </w:p>
        </w:tc>
        <w:tc>
          <w:tcPr>
            <w:tcW w:type="dxa" w:w="3884"/>
            <w:vAlign w:val="top"/>
          </w:tcPr>
          <w:p>
            <w:pPr>
              <w:jc w:val="left"/>
            </w:pPr>
            <w:r/>
            <w:r>
              <w:rPr>
                <w:rFonts w:ascii="Arial" w:hAnsi="Arial" w:eastAsia="Arial"/>
                <w:b w:val="0"/>
                <w:sz w:val="14"/>
              </w:rPr>
              <w:t>no-op</w:t>
            </w:r>
          </w:p>
        </w:tc>
        <w:tc>
          <w:tcPr>
            <w:tcW w:type="dxa" w:w="3884"/>
            <w:vAlign w:val="top"/>
          </w:tcPr>
          <w:p>
            <w:pPr>
              <w:jc w:val="left"/>
            </w:pPr>
            <w:r/>
            <w:r>
              <w:rPr>
                <w:rFonts w:ascii="Arial" w:hAnsi="Arial" w:eastAsia="Arial"/>
                <w:b w:val="0"/>
                <w:sz w:val="14"/>
              </w:rPr>
              <w:t>Bảng runtime/hạ tầng không nên seed demo mặc định.</w:t>
            </w:r>
          </w:p>
        </w:tc>
      </w:tr>
      <w:tr>
        <w:trPr>
          <w:cantSplit/>
        </w:trPr>
        <w:tc>
          <w:tcPr>
            <w:tcW w:type="dxa" w:w="3884"/>
            <w:vAlign w:val="top"/>
          </w:tcPr>
          <w:p>
            <w:pPr>
              <w:jc w:val="left"/>
            </w:pPr>
            <w:r/>
            <w:r>
              <w:rPr>
                <w:rFonts w:ascii="Arial" w:hAnsi="Arial" w:eastAsia="Arial"/>
                <w:b w:val="0"/>
                <w:sz w:val="14"/>
              </w:rPr>
              <w:t>cache_locks</w:t>
            </w:r>
          </w:p>
        </w:tc>
        <w:tc>
          <w:tcPr>
            <w:tcW w:type="dxa" w:w="3884"/>
            <w:vAlign w:val="top"/>
          </w:tcPr>
          <w:p>
            <w:pPr>
              <w:jc w:val="left"/>
            </w:pPr>
            <w:r/>
            <w:r>
              <w:rPr>
                <w:rFonts w:ascii="Arial" w:hAnsi="Arial" w:eastAsia="Arial"/>
                <w:b w:val="0"/>
                <w:sz w:val="14"/>
              </w:rPr>
              <w:t>CacheLockSeeder</w:t>
            </w:r>
          </w:p>
        </w:tc>
        <w:tc>
          <w:tcPr>
            <w:tcW w:type="dxa" w:w="3884"/>
            <w:vAlign w:val="top"/>
          </w:tcPr>
          <w:p>
            <w:pPr>
              <w:jc w:val="left"/>
            </w:pPr>
            <w:r/>
            <w:r>
              <w:rPr>
                <w:rFonts w:ascii="Arial" w:hAnsi="Arial" w:eastAsia="Arial"/>
                <w:b w:val="0"/>
                <w:sz w:val="14"/>
              </w:rPr>
              <w:t>no-op</w:t>
            </w:r>
          </w:p>
        </w:tc>
        <w:tc>
          <w:tcPr>
            <w:tcW w:type="dxa" w:w="3884"/>
            <w:vAlign w:val="top"/>
          </w:tcPr>
          <w:p>
            <w:pPr>
              <w:jc w:val="left"/>
            </w:pPr>
            <w:r/>
            <w:r>
              <w:rPr>
                <w:rFonts w:ascii="Arial" w:hAnsi="Arial" w:eastAsia="Arial"/>
                <w:b w:val="0"/>
                <w:sz w:val="14"/>
              </w:rPr>
              <w:t>Bảng runtime/hạ tầng không nên seed demo mặc định.</w:t>
            </w:r>
          </w:p>
        </w:tc>
      </w:tr>
      <w:tr>
        <w:trPr>
          <w:cantSplit/>
        </w:trPr>
        <w:tc>
          <w:tcPr>
            <w:tcW w:type="dxa" w:w="3884"/>
            <w:vAlign w:val="top"/>
          </w:tcPr>
          <w:p>
            <w:pPr>
              <w:jc w:val="left"/>
            </w:pPr>
            <w:r/>
            <w:r>
              <w:rPr>
                <w:rFonts w:ascii="Arial" w:hAnsi="Arial" w:eastAsia="Arial"/>
                <w:b w:val="0"/>
                <w:sz w:val="14"/>
              </w:rPr>
              <w:t>community_post_comments</w:t>
            </w:r>
          </w:p>
        </w:tc>
        <w:tc>
          <w:tcPr>
            <w:tcW w:type="dxa" w:w="3884"/>
            <w:vAlign w:val="top"/>
          </w:tcPr>
          <w:p>
            <w:pPr>
              <w:jc w:val="left"/>
            </w:pPr>
            <w:r/>
            <w:r>
              <w:rPr>
                <w:rFonts w:ascii="Arial" w:hAnsi="Arial" w:eastAsia="Arial"/>
                <w:b w:val="0"/>
                <w:sz w:val="14"/>
              </w:rPr>
              <w:t>CommunityPostCommentSeeder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community_post_likes</w:t>
            </w:r>
          </w:p>
        </w:tc>
        <w:tc>
          <w:tcPr>
            <w:tcW w:type="dxa" w:w="3884"/>
            <w:vAlign w:val="top"/>
          </w:tcPr>
          <w:p>
            <w:pPr>
              <w:jc w:val="left"/>
            </w:pPr>
            <w:r/>
            <w:r>
              <w:rPr>
                <w:rFonts w:ascii="Arial" w:hAnsi="Arial" w:eastAsia="Arial"/>
                <w:b w:val="0"/>
                <w:sz w:val="14"/>
              </w:rPr>
              <w:t>CommunityPostLikeSeeder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2 bản ghi để test màn hình cơ bản.</w:t>
            </w:r>
          </w:p>
        </w:tc>
      </w:tr>
      <w:tr>
        <w:trPr>
          <w:cantSplit/>
        </w:trPr>
        <w:tc>
          <w:tcPr>
            <w:tcW w:type="dxa" w:w="3884"/>
            <w:vAlign w:val="top"/>
          </w:tcPr>
          <w:p>
            <w:pPr>
              <w:jc w:val="left"/>
            </w:pPr>
            <w:r/>
            <w:r>
              <w:rPr>
                <w:rFonts w:ascii="Arial" w:hAnsi="Arial" w:eastAsia="Arial"/>
                <w:b w:val="0"/>
                <w:sz w:val="14"/>
              </w:rPr>
              <w:t>community_posts</w:t>
            </w:r>
          </w:p>
        </w:tc>
        <w:tc>
          <w:tcPr>
            <w:tcW w:type="dxa" w:w="3884"/>
            <w:vAlign w:val="top"/>
          </w:tcPr>
          <w:p>
            <w:pPr>
              <w:jc w:val="left"/>
            </w:pPr>
            <w:r/>
            <w:r>
              <w:rPr>
                <w:rFonts w:ascii="Arial" w:hAnsi="Arial" w:eastAsia="Arial"/>
                <w:b w:val="0"/>
                <w:sz w:val="14"/>
              </w:rPr>
              <w:t>CommunityPostSeeder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4 bản ghi để test màn hình cơ bản.</w:t>
            </w:r>
          </w:p>
        </w:tc>
      </w:tr>
      <w:tr>
        <w:trPr>
          <w:cantSplit/>
        </w:trPr>
        <w:tc>
          <w:tcPr>
            <w:tcW w:type="dxa" w:w="3884"/>
            <w:vAlign w:val="top"/>
          </w:tcPr>
          <w:p>
            <w:pPr>
              <w:jc w:val="left"/>
            </w:pPr>
            <w:r/>
            <w:r>
              <w:rPr>
                <w:rFonts w:ascii="Arial" w:hAnsi="Arial" w:eastAsia="Arial"/>
                <w:b w:val="0"/>
                <w:sz w:val="14"/>
              </w:rPr>
              <w:t>complaints</w:t>
            </w:r>
          </w:p>
        </w:tc>
        <w:tc>
          <w:tcPr>
            <w:tcW w:type="dxa" w:w="3884"/>
            <w:vAlign w:val="top"/>
          </w:tcPr>
          <w:p>
            <w:pPr>
              <w:jc w:val="left"/>
            </w:pPr>
            <w:r/>
            <w:r>
              <w:rPr>
                <w:rFonts w:ascii="Arial" w:hAnsi="Arial" w:eastAsia="Arial"/>
                <w:b w:val="0"/>
                <w:sz w:val="14"/>
              </w:rPr>
              <w:t>ComplaintSeeder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conversation_participants</w:t>
            </w:r>
          </w:p>
        </w:tc>
        <w:tc>
          <w:tcPr>
            <w:tcW w:type="dxa" w:w="3884"/>
            <w:vAlign w:val="top"/>
          </w:tcPr>
          <w:p>
            <w:pPr>
              <w:jc w:val="left"/>
            </w:pPr>
            <w:r/>
            <w:r>
              <w:rPr>
                <w:rFonts w:ascii="Arial" w:hAnsi="Arial" w:eastAsia="Arial"/>
                <w:b w:val="0"/>
                <w:sz w:val="14"/>
              </w:rPr>
              <w:t>ConversationParticipantSeeder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6 bản ghi để test màn hình cơ bản.</w:t>
            </w:r>
          </w:p>
        </w:tc>
      </w:tr>
      <w:tr>
        <w:trPr>
          <w:cantSplit/>
        </w:trPr>
        <w:tc>
          <w:tcPr>
            <w:tcW w:type="dxa" w:w="3884"/>
            <w:vAlign w:val="top"/>
          </w:tcPr>
          <w:p>
            <w:pPr>
              <w:jc w:val="left"/>
            </w:pPr>
            <w:r/>
            <w:r>
              <w:rPr>
                <w:rFonts w:ascii="Arial" w:hAnsi="Arial" w:eastAsia="Arial"/>
                <w:b w:val="0"/>
                <w:sz w:val="14"/>
              </w:rPr>
              <w:t>conversations</w:t>
            </w:r>
          </w:p>
        </w:tc>
        <w:tc>
          <w:tcPr>
            <w:tcW w:type="dxa" w:w="3884"/>
            <w:vAlign w:val="top"/>
          </w:tcPr>
          <w:p>
            <w:pPr>
              <w:jc w:val="left"/>
            </w:pPr>
            <w:r/>
            <w:r>
              <w:rPr>
                <w:rFonts w:ascii="Arial" w:hAnsi="Arial" w:eastAsia="Arial"/>
                <w:b w:val="0"/>
                <w:sz w:val="14"/>
              </w:rPr>
              <w:t>ConversationSeeder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court_types</w:t>
            </w:r>
          </w:p>
        </w:tc>
        <w:tc>
          <w:tcPr>
            <w:tcW w:type="dxa" w:w="3884"/>
            <w:vAlign w:val="top"/>
          </w:tcPr>
          <w:p>
            <w:pPr>
              <w:jc w:val="left"/>
            </w:pPr>
            <w:r/>
            <w:r>
              <w:rPr>
                <w:rFonts w:ascii="Arial" w:hAnsi="Arial" w:eastAsia="Arial"/>
                <w:b w:val="0"/>
                <w:sz w:val="14"/>
              </w:rPr>
              <w:t>CourtTypeSeeder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8 bản ghi để test màn hình cơ bản.</w:t>
            </w:r>
          </w:p>
        </w:tc>
      </w:tr>
      <w:tr>
        <w:trPr>
          <w:cantSplit/>
        </w:trPr>
        <w:tc>
          <w:tcPr>
            <w:tcW w:type="dxa" w:w="3884"/>
            <w:vAlign w:val="top"/>
          </w:tcPr>
          <w:p>
            <w:pPr>
              <w:jc w:val="left"/>
            </w:pPr>
            <w:r/>
            <w:r>
              <w:rPr>
                <w:rFonts w:ascii="Arial" w:hAnsi="Arial" w:eastAsia="Arial"/>
                <w:b w:val="0"/>
                <w:sz w:val="14"/>
              </w:rPr>
              <w:t>failed_jobs</w:t>
            </w:r>
          </w:p>
        </w:tc>
        <w:tc>
          <w:tcPr>
            <w:tcW w:type="dxa" w:w="3884"/>
            <w:vAlign w:val="top"/>
          </w:tcPr>
          <w:p>
            <w:pPr>
              <w:jc w:val="left"/>
            </w:pPr>
            <w:r/>
            <w:r>
              <w:rPr>
                <w:rFonts w:ascii="Arial" w:hAnsi="Arial" w:eastAsia="Arial"/>
                <w:b w:val="0"/>
                <w:sz w:val="14"/>
              </w:rPr>
              <w:t>FailedJobSeeder</w:t>
            </w:r>
          </w:p>
        </w:tc>
        <w:tc>
          <w:tcPr>
            <w:tcW w:type="dxa" w:w="3884"/>
            <w:vAlign w:val="top"/>
          </w:tcPr>
          <w:p>
            <w:pPr>
              <w:jc w:val="left"/>
            </w:pPr>
            <w:r/>
            <w:r>
              <w:rPr>
                <w:rFonts w:ascii="Arial" w:hAnsi="Arial" w:eastAsia="Arial"/>
                <w:b w:val="0"/>
                <w:sz w:val="14"/>
              </w:rPr>
              <w:t>no-op</w:t>
            </w:r>
          </w:p>
        </w:tc>
        <w:tc>
          <w:tcPr>
            <w:tcW w:type="dxa" w:w="3884"/>
            <w:vAlign w:val="top"/>
          </w:tcPr>
          <w:p>
            <w:pPr>
              <w:jc w:val="left"/>
            </w:pPr>
            <w:r/>
            <w:r>
              <w:rPr>
                <w:rFonts w:ascii="Arial" w:hAnsi="Arial" w:eastAsia="Arial"/>
                <w:b w:val="0"/>
                <w:sz w:val="14"/>
              </w:rPr>
              <w:t>Bảng runtime/hạ tầng không nên seed demo mặc định.</w:t>
            </w:r>
          </w:p>
        </w:tc>
      </w:tr>
      <w:tr>
        <w:trPr>
          <w:cantSplit/>
        </w:trPr>
        <w:tc>
          <w:tcPr>
            <w:tcW w:type="dxa" w:w="3884"/>
            <w:vAlign w:val="top"/>
          </w:tcPr>
          <w:p>
            <w:pPr>
              <w:jc w:val="left"/>
            </w:pPr>
            <w:r/>
            <w:r>
              <w:rPr>
                <w:rFonts w:ascii="Arial" w:hAnsi="Arial" w:eastAsia="Arial"/>
                <w:b w:val="0"/>
                <w:sz w:val="14"/>
              </w:rPr>
              <w:t>favorite_venues</w:t>
            </w:r>
          </w:p>
        </w:tc>
        <w:tc>
          <w:tcPr>
            <w:tcW w:type="dxa" w:w="3884"/>
            <w:vAlign w:val="top"/>
          </w:tcPr>
          <w:p>
            <w:pPr>
              <w:jc w:val="left"/>
            </w:pPr>
            <w:r/>
            <w:r>
              <w:rPr>
                <w:rFonts w:ascii="Arial" w:hAnsi="Arial" w:eastAsia="Arial"/>
                <w:b w:val="0"/>
                <w:sz w:val="14"/>
              </w:rPr>
              <w:t>FavoriteVenueSeeder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hashtags</w:t>
            </w:r>
          </w:p>
        </w:tc>
        <w:tc>
          <w:tcPr>
            <w:tcW w:type="dxa" w:w="3884"/>
            <w:vAlign w:val="top"/>
          </w:tcPr>
          <w:p>
            <w:pPr>
              <w:jc w:val="left"/>
            </w:pPr>
            <w:r/>
            <w:r>
              <w:rPr>
                <w:rFonts w:ascii="Arial" w:hAnsi="Arial" w:eastAsia="Arial"/>
                <w:b w:val="0"/>
                <w:sz w:val="14"/>
              </w:rPr>
              <w:t>HashtagSeeder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5 bản ghi để test màn hình cơ bản.</w:t>
            </w:r>
          </w:p>
        </w:tc>
      </w:tr>
      <w:tr>
        <w:trPr>
          <w:cantSplit/>
        </w:trPr>
        <w:tc>
          <w:tcPr>
            <w:tcW w:type="dxa" w:w="3884"/>
            <w:vAlign w:val="top"/>
          </w:tcPr>
          <w:p>
            <w:pPr>
              <w:jc w:val="left"/>
            </w:pPr>
            <w:r/>
            <w:r>
              <w:rPr>
                <w:rFonts w:ascii="Arial" w:hAnsi="Arial" w:eastAsia="Arial"/>
                <w:b w:val="0"/>
                <w:sz w:val="14"/>
              </w:rPr>
              <w:t>holiday_prices</w:t>
            </w:r>
          </w:p>
        </w:tc>
        <w:tc>
          <w:tcPr>
            <w:tcW w:type="dxa" w:w="3884"/>
            <w:vAlign w:val="top"/>
          </w:tcPr>
          <w:p>
            <w:pPr>
              <w:jc w:val="left"/>
            </w:pPr>
            <w:r/>
            <w:r>
              <w:rPr>
                <w:rFonts w:ascii="Arial" w:hAnsi="Arial" w:eastAsia="Arial"/>
                <w:b w:val="0"/>
                <w:sz w:val="14"/>
              </w:rPr>
              <w:t>HolidayPriceSeeder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giá ngày lễ/ngày đặc biệt, gồm giá cho đặt cố định.</w:t>
            </w:r>
          </w:p>
        </w:tc>
      </w:tr>
      <w:tr>
        <w:trPr>
          <w:cantSplit/>
        </w:trPr>
        <w:tc>
          <w:tcPr>
            <w:tcW w:type="dxa" w:w="3884"/>
            <w:vAlign w:val="top"/>
          </w:tcPr>
          <w:p>
            <w:pPr>
              <w:jc w:val="left"/>
            </w:pPr>
            <w:r/>
            <w:r>
              <w:rPr>
                <w:rFonts w:ascii="Arial" w:hAnsi="Arial" w:eastAsia="Arial"/>
                <w:b w:val="0"/>
                <w:sz w:val="14"/>
              </w:rPr>
              <w:t>job_batches</w:t>
            </w:r>
          </w:p>
        </w:tc>
        <w:tc>
          <w:tcPr>
            <w:tcW w:type="dxa" w:w="3884"/>
            <w:vAlign w:val="top"/>
          </w:tcPr>
          <w:p>
            <w:pPr>
              <w:jc w:val="left"/>
            </w:pPr>
            <w:r/>
            <w:r>
              <w:rPr>
                <w:rFonts w:ascii="Arial" w:hAnsi="Arial" w:eastAsia="Arial"/>
                <w:b w:val="0"/>
                <w:sz w:val="14"/>
              </w:rPr>
              <w:t>JobBatchSeeder</w:t>
            </w:r>
          </w:p>
        </w:tc>
        <w:tc>
          <w:tcPr>
            <w:tcW w:type="dxa" w:w="3884"/>
            <w:vAlign w:val="top"/>
          </w:tcPr>
          <w:p>
            <w:pPr>
              <w:jc w:val="left"/>
            </w:pPr>
            <w:r/>
            <w:r>
              <w:rPr>
                <w:rFonts w:ascii="Arial" w:hAnsi="Arial" w:eastAsia="Arial"/>
                <w:b w:val="0"/>
                <w:sz w:val="14"/>
              </w:rPr>
              <w:t>no-op</w:t>
            </w:r>
          </w:p>
        </w:tc>
        <w:tc>
          <w:tcPr>
            <w:tcW w:type="dxa" w:w="3884"/>
            <w:vAlign w:val="top"/>
          </w:tcPr>
          <w:p>
            <w:pPr>
              <w:jc w:val="left"/>
            </w:pPr>
            <w:r/>
            <w:r>
              <w:rPr>
                <w:rFonts w:ascii="Arial" w:hAnsi="Arial" w:eastAsia="Arial"/>
                <w:b w:val="0"/>
                <w:sz w:val="14"/>
              </w:rPr>
              <w:t>Bảng runtime/hạ tầng không nên seed demo mặc định.</w:t>
            </w:r>
          </w:p>
        </w:tc>
      </w:tr>
      <w:tr>
        <w:trPr>
          <w:cantSplit/>
        </w:trPr>
        <w:tc>
          <w:tcPr>
            <w:tcW w:type="dxa" w:w="3884"/>
            <w:vAlign w:val="top"/>
          </w:tcPr>
          <w:p>
            <w:pPr>
              <w:jc w:val="left"/>
            </w:pPr>
            <w:r/>
            <w:r>
              <w:rPr>
                <w:rFonts w:ascii="Arial" w:hAnsi="Arial" w:eastAsia="Arial"/>
                <w:b w:val="0"/>
                <w:sz w:val="14"/>
              </w:rPr>
              <w:t>jobs</w:t>
            </w:r>
          </w:p>
        </w:tc>
        <w:tc>
          <w:tcPr>
            <w:tcW w:type="dxa" w:w="3884"/>
            <w:vAlign w:val="top"/>
          </w:tcPr>
          <w:p>
            <w:pPr>
              <w:jc w:val="left"/>
            </w:pPr>
            <w:r/>
            <w:r>
              <w:rPr>
                <w:rFonts w:ascii="Arial" w:hAnsi="Arial" w:eastAsia="Arial"/>
                <w:b w:val="0"/>
                <w:sz w:val="14"/>
              </w:rPr>
              <w:t>JobSeeder</w:t>
            </w:r>
          </w:p>
        </w:tc>
        <w:tc>
          <w:tcPr>
            <w:tcW w:type="dxa" w:w="3884"/>
            <w:vAlign w:val="top"/>
          </w:tcPr>
          <w:p>
            <w:pPr>
              <w:jc w:val="left"/>
            </w:pPr>
            <w:r/>
            <w:r>
              <w:rPr>
                <w:rFonts w:ascii="Arial" w:hAnsi="Arial" w:eastAsia="Arial"/>
                <w:b w:val="0"/>
                <w:sz w:val="14"/>
              </w:rPr>
              <w:t>no-op</w:t>
            </w:r>
          </w:p>
        </w:tc>
        <w:tc>
          <w:tcPr>
            <w:tcW w:type="dxa" w:w="3884"/>
            <w:vAlign w:val="top"/>
          </w:tcPr>
          <w:p>
            <w:pPr>
              <w:jc w:val="left"/>
            </w:pPr>
            <w:r/>
            <w:r>
              <w:rPr>
                <w:rFonts w:ascii="Arial" w:hAnsi="Arial" w:eastAsia="Arial"/>
                <w:b w:val="0"/>
                <w:sz w:val="14"/>
              </w:rPr>
              <w:t>Bảng runtime/hạ tầng không nên seed demo mặc định.</w:t>
            </w:r>
          </w:p>
        </w:tc>
      </w:tr>
      <w:tr>
        <w:trPr>
          <w:cantSplit/>
        </w:trPr>
        <w:tc>
          <w:tcPr>
            <w:tcW w:type="dxa" w:w="3884"/>
            <w:vAlign w:val="top"/>
          </w:tcPr>
          <w:p>
            <w:pPr>
              <w:jc w:val="left"/>
            </w:pPr>
            <w:r/>
            <w:r>
              <w:rPr>
                <w:rFonts w:ascii="Arial" w:hAnsi="Arial" w:eastAsia="Arial"/>
                <w:b w:val="0"/>
                <w:sz w:val="14"/>
              </w:rPr>
              <w:t>media</w:t>
            </w:r>
          </w:p>
        </w:tc>
        <w:tc>
          <w:tcPr>
            <w:tcW w:type="dxa" w:w="3884"/>
            <w:vAlign w:val="top"/>
          </w:tcPr>
          <w:p>
            <w:pPr>
              <w:jc w:val="left"/>
            </w:pPr>
            <w:r/>
            <w:r>
              <w:rPr>
                <w:rFonts w:ascii="Arial" w:hAnsi="Arial" w:eastAsia="Arial"/>
                <w:b w:val="0"/>
                <w:sz w:val="14"/>
              </w:rPr>
              <w:t>MediaSeeder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9 bản ghi để test màn hình cơ bản.</w:t>
            </w:r>
          </w:p>
        </w:tc>
      </w:tr>
      <w:tr>
        <w:trPr>
          <w:cantSplit/>
        </w:trPr>
        <w:tc>
          <w:tcPr>
            <w:tcW w:type="dxa" w:w="3884"/>
            <w:vAlign w:val="top"/>
          </w:tcPr>
          <w:p>
            <w:pPr>
              <w:jc w:val="left"/>
            </w:pPr>
            <w:r/>
            <w:r>
              <w:rPr>
                <w:rFonts w:ascii="Arial" w:hAnsi="Arial" w:eastAsia="Arial"/>
                <w:b w:val="0"/>
                <w:sz w:val="14"/>
              </w:rPr>
              <w:t>messages</w:t>
            </w:r>
          </w:p>
        </w:tc>
        <w:tc>
          <w:tcPr>
            <w:tcW w:type="dxa" w:w="3884"/>
            <w:vAlign w:val="top"/>
          </w:tcPr>
          <w:p>
            <w:pPr>
              <w:jc w:val="left"/>
            </w:pPr>
            <w:r/>
            <w:r>
              <w:rPr>
                <w:rFonts w:ascii="Arial" w:hAnsi="Arial" w:eastAsia="Arial"/>
                <w:b w:val="0"/>
                <w:sz w:val="14"/>
              </w:rPr>
              <w:t>MessageSeeder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4 bản ghi để test màn hình cơ bản.</w:t>
            </w:r>
          </w:p>
        </w:tc>
      </w:tr>
      <w:tr>
        <w:trPr>
          <w:cantSplit/>
        </w:trPr>
        <w:tc>
          <w:tcPr>
            <w:tcW w:type="dxa" w:w="3884"/>
            <w:vAlign w:val="top"/>
          </w:tcPr>
          <w:p>
            <w:pPr>
              <w:jc w:val="left"/>
            </w:pPr>
            <w:r/>
            <w:r>
              <w:rPr>
                <w:rFonts w:ascii="Arial" w:hAnsi="Arial" w:eastAsia="Arial"/>
                <w:b w:val="0"/>
                <w:sz w:val="14"/>
              </w:rPr>
              <w:t>moderation_configs</w:t>
            </w:r>
          </w:p>
        </w:tc>
        <w:tc>
          <w:tcPr>
            <w:tcW w:type="dxa" w:w="3884"/>
            <w:vAlign w:val="top"/>
          </w:tcPr>
          <w:p>
            <w:pPr>
              <w:jc w:val="left"/>
            </w:pPr>
            <w:r/>
            <w:r>
              <w:rPr>
                <w:rFonts w:ascii="Arial" w:hAnsi="Arial" w:eastAsia="Arial"/>
                <w:b w:val="0"/>
                <w:sz w:val="14"/>
              </w:rPr>
              <w:t>ModerationConfigSeeder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4 bản ghi để test màn hình cơ bản.</w:t>
            </w:r>
          </w:p>
        </w:tc>
      </w:tr>
      <w:tr>
        <w:trPr>
          <w:cantSplit/>
        </w:trPr>
        <w:tc>
          <w:tcPr>
            <w:tcW w:type="dxa" w:w="3884"/>
            <w:vAlign w:val="top"/>
          </w:tcPr>
          <w:p>
            <w:pPr>
              <w:jc w:val="left"/>
            </w:pPr>
            <w:r/>
            <w:r>
              <w:rPr>
                <w:rFonts w:ascii="Arial" w:hAnsi="Arial" w:eastAsia="Arial"/>
                <w:b w:val="0"/>
                <w:sz w:val="14"/>
              </w:rPr>
              <w:t>notifications</w:t>
            </w:r>
          </w:p>
        </w:tc>
        <w:tc>
          <w:tcPr>
            <w:tcW w:type="dxa" w:w="3884"/>
            <w:vAlign w:val="top"/>
          </w:tcPr>
          <w:p>
            <w:pPr>
              <w:jc w:val="left"/>
            </w:pPr>
            <w:r/>
            <w:r>
              <w:rPr>
                <w:rFonts w:ascii="Arial" w:hAnsi="Arial" w:eastAsia="Arial"/>
                <w:b w:val="0"/>
                <w:sz w:val="14"/>
              </w:rPr>
              <w:t>NotificationSeeder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partner_application_courts</w:t>
            </w:r>
          </w:p>
        </w:tc>
        <w:tc>
          <w:tcPr>
            <w:tcW w:type="dxa" w:w="3884"/>
            <w:vAlign w:val="top"/>
          </w:tcPr>
          <w:p>
            <w:pPr>
              <w:jc w:val="left"/>
            </w:pPr>
            <w:r/>
            <w:r>
              <w:rPr>
                <w:rFonts w:ascii="Arial" w:hAnsi="Arial" w:eastAsia="Arial"/>
                <w:b w:val="0"/>
                <w:sz w:val="14"/>
              </w:rPr>
              <w:t>PartnerApplicationCourtSeeder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4 bản ghi để test màn hình cơ bản.</w:t>
            </w:r>
          </w:p>
        </w:tc>
      </w:tr>
      <w:tr>
        <w:trPr>
          <w:cantSplit/>
        </w:trPr>
        <w:tc>
          <w:tcPr>
            <w:tcW w:type="dxa" w:w="3884"/>
            <w:vAlign w:val="top"/>
          </w:tcPr>
          <w:p>
            <w:pPr>
              <w:jc w:val="left"/>
            </w:pPr>
            <w:r/>
            <w:r>
              <w:rPr>
                <w:rFonts w:ascii="Arial" w:hAnsi="Arial" w:eastAsia="Arial"/>
                <w:b w:val="0"/>
                <w:sz w:val="14"/>
              </w:rPr>
              <w:t>partner_applications</w:t>
            </w:r>
          </w:p>
        </w:tc>
        <w:tc>
          <w:tcPr>
            <w:tcW w:type="dxa" w:w="3884"/>
            <w:vAlign w:val="top"/>
          </w:tcPr>
          <w:p>
            <w:pPr>
              <w:jc w:val="left"/>
            </w:pPr>
            <w:r/>
            <w:r>
              <w:rPr>
                <w:rFonts w:ascii="Arial" w:hAnsi="Arial" w:eastAsia="Arial"/>
                <w:b w:val="0"/>
                <w:sz w:val="14"/>
              </w:rPr>
              <w:t>PartnerApplicationSeeder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payment_logs</w:t>
            </w:r>
          </w:p>
        </w:tc>
        <w:tc>
          <w:tcPr>
            <w:tcW w:type="dxa" w:w="3884"/>
            <w:vAlign w:val="top"/>
          </w:tcPr>
          <w:p>
            <w:pPr>
              <w:jc w:val="left"/>
            </w:pPr>
            <w:r/>
            <w:r>
              <w:rPr>
                <w:rFonts w:ascii="Arial" w:hAnsi="Arial" w:eastAsia="Arial"/>
                <w:b w:val="0"/>
                <w:sz w:val="14"/>
              </w:rPr>
              <w:t>PaymentLogSeeder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5 bản ghi để test màn hình cơ bản.</w:t>
            </w:r>
          </w:p>
        </w:tc>
      </w:tr>
      <w:tr>
        <w:trPr>
          <w:cantSplit/>
        </w:trPr>
        <w:tc>
          <w:tcPr>
            <w:tcW w:type="dxa" w:w="3884"/>
            <w:vAlign w:val="top"/>
          </w:tcPr>
          <w:p>
            <w:pPr>
              <w:jc w:val="left"/>
            </w:pPr>
            <w:r/>
            <w:r>
              <w:rPr>
                <w:rFonts w:ascii="Arial" w:hAnsi="Arial" w:eastAsia="Arial"/>
                <w:b w:val="0"/>
                <w:sz w:val="14"/>
              </w:rPr>
              <w:t>payments</w:t>
            </w:r>
          </w:p>
        </w:tc>
        <w:tc>
          <w:tcPr>
            <w:tcW w:type="dxa" w:w="3884"/>
            <w:vAlign w:val="top"/>
          </w:tcPr>
          <w:p>
            <w:pPr>
              <w:jc w:val="left"/>
            </w:pPr>
            <w:r/>
            <w:r>
              <w:rPr>
                <w:rFonts w:ascii="Arial" w:hAnsi="Arial" w:eastAsia="Arial"/>
                <w:b w:val="0"/>
                <w:sz w:val="14"/>
              </w:rPr>
              <w:t>PaymentSeeder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5 bản ghi để test màn hình cơ bản.</w:t>
            </w:r>
          </w:p>
        </w:tc>
      </w:tr>
      <w:tr>
        <w:trPr>
          <w:cantSplit/>
        </w:trPr>
        <w:tc>
          <w:tcPr>
            <w:tcW w:type="dxa" w:w="3884"/>
            <w:vAlign w:val="top"/>
          </w:tcPr>
          <w:p>
            <w:pPr>
              <w:jc w:val="left"/>
            </w:pPr>
            <w:r/>
            <w:r>
              <w:rPr>
                <w:rFonts w:ascii="Arial" w:hAnsi="Arial" w:eastAsia="Arial"/>
                <w:b w:val="0"/>
                <w:sz w:val="14"/>
              </w:rPr>
              <w:t>permissions</w:t>
            </w:r>
          </w:p>
        </w:tc>
        <w:tc>
          <w:tcPr>
            <w:tcW w:type="dxa" w:w="3884"/>
            <w:vAlign w:val="top"/>
          </w:tcPr>
          <w:p>
            <w:pPr>
              <w:jc w:val="left"/>
            </w:pPr>
            <w:r/>
            <w:r>
              <w:rPr>
                <w:rFonts w:ascii="Arial" w:hAnsi="Arial" w:eastAsia="Arial"/>
                <w:b w:val="0"/>
                <w:sz w:val="14"/>
              </w:rPr>
              <w:t>PermissionSeeder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21 bản ghi để test màn hình cơ bản.</w:t>
            </w:r>
          </w:p>
        </w:tc>
      </w:tr>
      <w:tr>
        <w:trPr>
          <w:cantSplit/>
        </w:trPr>
        <w:tc>
          <w:tcPr>
            <w:tcW w:type="dxa" w:w="3884"/>
            <w:vAlign w:val="top"/>
          </w:tcPr>
          <w:p>
            <w:pPr>
              <w:jc w:val="left"/>
            </w:pPr>
            <w:r/>
            <w:r>
              <w:rPr>
                <w:rFonts w:ascii="Arial" w:hAnsi="Arial" w:eastAsia="Arial"/>
                <w:b w:val="0"/>
                <w:sz w:val="14"/>
              </w:rPr>
              <w:t>personal_access_tokens</w:t>
            </w:r>
          </w:p>
        </w:tc>
        <w:tc>
          <w:tcPr>
            <w:tcW w:type="dxa" w:w="3884"/>
            <w:vAlign w:val="top"/>
          </w:tcPr>
          <w:p>
            <w:pPr>
              <w:jc w:val="left"/>
            </w:pPr>
            <w:r/>
            <w:r>
              <w:rPr>
                <w:rFonts w:ascii="Arial" w:hAnsi="Arial" w:eastAsia="Arial"/>
                <w:b w:val="0"/>
                <w:sz w:val="14"/>
              </w:rPr>
              <w:t>PersonalAccessTokenSeeder</w:t>
            </w:r>
          </w:p>
        </w:tc>
        <w:tc>
          <w:tcPr>
            <w:tcW w:type="dxa" w:w="3884"/>
            <w:vAlign w:val="top"/>
          </w:tcPr>
          <w:p>
            <w:pPr>
              <w:jc w:val="left"/>
            </w:pPr>
            <w:r/>
            <w:r>
              <w:rPr>
                <w:rFonts w:ascii="Arial" w:hAnsi="Arial" w:eastAsia="Arial"/>
                <w:b w:val="0"/>
                <w:sz w:val="14"/>
              </w:rPr>
              <w:t>no-op</w:t>
            </w:r>
          </w:p>
        </w:tc>
        <w:tc>
          <w:tcPr>
            <w:tcW w:type="dxa" w:w="3884"/>
            <w:vAlign w:val="top"/>
          </w:tcPr>
          <w:p>
            <w:pPr>
              <w:jc w:val="left"/>
            </w:pPr>
            <w:r/>
            <w:r>
              <w:rPr>
                <w:rFonts w:ascii="Arial" w:hAnsi="Arial" w:eastAsia="Arial"/>
                <w:b w:val="0"/>
                <w:sz w:val="14"/>
              </w:rPr>
              <w:t>Bảng runtime/hạ tầng không nên seed demo mặc định.</w:t>
            </w:r>
          </w:p>
        </w:tc>
      </w:tr>
      <w:tr>
        <w:trPr>
          <w:cantSplit/>
        </w:trPr>
        <w:tc>
          <w:tcPr>
            <w:tcW w:type="dxa" w:w="3884"/>
            <w:vAlign w:val="top"/>
          </w:tcPr>
          <w:p>
            <w:pPr>
              <w:jc w:val="left"/>
            </w:pPr>
            <w:r/>
            <w:r>
              <w:rPr>
                <w:rFonts w:ascii="Arial" w:hAnsi="Arial" w:eastAsia="Arial"/>
                <w:b w:val="0"/>
                <w:sz w:val="14"/>
              </w:rPr>
              <w:t>platform_fee_tiers</w:t>
            </w:r>
          </w:p>
        </w:tc>
        <w:tc>
          <w:tcPr>
            <w:tcW w:type="dxa" w:w="3884"/>
            <w:vAlign w:val="top"/>
          </w:tcPr>
          <w:p>
            <w:pPr>
              <w:jc w:val="left"/>
            </w:pPr>
            <w:r/>
            <w:r>
              <w:rPr>
                <w:rFonts w:ascii="Arial" w:hAnsi="Arial" w:eastAsia="Arial"/>
                <w:b w:val="0"/>
                <w:sz w:val="14"/>
              </w:rPr>
              <w:t>PlatformFeeTierSeeder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4 bản ghi để test màn hình cơ bản.</w:t>
            </w:r>
          </w:p>
        </w:tc>
      </w:tr>
      <w:tr>
        <w:trPr>
          <w:cantSplit/>
        </w:trPr>
        <w:tc>
          <w:tcPr>
            <w:tcW w:type="dxa" w:w="3884"/>
            <w:vAlign w:val="top"/>
          </w:tcPr>
          <w:p>
            <w:pPr>
              <w:jc w:val="left"/>
            </w:pPr>
            <w:r/>
            <w:r>
              <w:rPr>
                <w:rFonts w:ascii="Arial" w:hAnsi="Arial" w:eastAsia="Arial"/>
                <w:b w:val="0"/>
                <w:sz w:val="14"/>
              </w:rPr>
              <w:t>player_post_participants</w:t>
            </w:r>
          </w:p>
        </w:tc>
        <w:tc>
          <w:tcPr>
            <w:tcW w:type="dxa" w:w="3884"/>
            <w:vAlign w:val="top"/>
          </w:tcPr>
          <w:p>
            <w:pPr>
              <w:jc w:val="left"/>
            </w:pPr>
            <w:r/>
            <w:r>
              <w:rPr>
                <w:rFonts w:ascii="Arial" w:hAnsi="Arial" w:eastAsia="Arial"/>
                <w:b w:val="0"/>
                <w:sz w:val="14"/>
              </w:rPr>
              <w:t>PlayerPostParticipantSeeder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5 bản ghi để test màn hình cơ bản.</w:t>
            </w:r>
          </w:p>
        </w:tc>
      </w:tr>
      <w:tr>
        <w:trPr>
          <w:cantSplit/>
        </w:trPr>
        <w:tc>
          <w:tcPr>
            <w:tcW w:type="dxa" w:w="3884"/>
            <w:vAlign w:val="top"/>
          </w:tcPr>
          <w:p>
            <w:pPr>
              <w:jc w:val="left"/>
            </w:pPr>
            <w:r/>
            <w:r>
              <w:rPr>
                <w:rFonts w:ascii="Arial" w:hAnsi="Arial" w:eastAsia="Arial"/>
                <w:b w:val="0"/>
                <w:sz w:val="14"/>
              </w:rPr>
              <w:t>player_posts</w:t>
            </w:r>
          </w:p>
        </w:tc>
        <w:tc>
          <w:tcPr>
            <w:tcW w:type="dxa" w:w="3884"/>
            <w:vAlign w:val="top"/>
          </w:tcPr>
          <w:p>
            <w:pPr>
              <w:jc w:val="left"/>
            </w:pPr>
            <w:r/>
            <w:r>
              <w:rPr>
                <w:rFonts w:ascii="Arial" w:hAnsi="Arial" w:eastAsia="Arial"/>
                <w:b w:val="0"/>
                <w:sz w:val="14"/>
              </w:rPr>
              <w:t>PlayerPostSeeder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player_preferences</w:t>
            </w:r>
          </w:p>
        </w:tc>
        <w:tc>
          <w:tcPr>
            <w:tcW w:type="dxa" w:w="3884"/>
            <w:vAlign w:val="top"/>
          </w:tcPr>
          <w:p>
            <w:pPr>
              <w:jc w:val="left"/>
            </w:pPr>
            <w:r/>
            <w:r>
              <w:rPr>
                <w:rFonts w:ascii="Arial" w:hAnsi="Arial" w:eastAsia="Arial"/>
                <w:b w:val="0"/>
                <w:sz w:val="14"/>
              </w:rPr>
              <w:t>PlayerPreferenceSeeder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player_preferred_court_types</w:t>
            </w:r>
          </w:p>
        </w:tc>
        <w:tc>
          <w:tcPr>
            <w:tcW w:type="dxa" w:w="3884"/>
            <w:vAlign w:val="top"/>
          </w:tcPr>
          <w:p>
            <w:pPr>
              <w:jc w:val="left"/>
            </w:pPr>
            <w:r/>
            <w:r>
              <w:rPr>
                <w:rFonts w:ascii="Arial" w:hAnsi="Arial" w:eastAsia="Arial"/>
                <w:b w:val="0"/>
                <w:sz w:val="14"/>
              </w:rPr>
              <w:t>PlayerPreferredCourtTypeSeeder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5 bản ghi để test màn hình cơ bản.</w:t>
            </w:r>
          </w:p>
        </w:tc>
      </w:tr>
      <w:tr>
        <w:trPr>
          <w:cantSplit/>
        </w:trPr>
        <w:tc>
          <w:tcPr>
            <w:tcW w:type="dxa" w:w="3884"/>
            <w:vAlign w:val="top"/>
          </w:tcPr>
          <w:p>
            <w:pPr>
              <w:jc w:val="left"/>
            </w:pPr>
            <w:r/>
            <w:r>
              <w:rPr>
                <w:rFonts w:ascii="Arial" w:hAnsi="Arial" w:eastAsia="Arial"/>
                <w:b w:val="0"/>
                <w:sz w:val="14"/>
              </w:rPr>
              <w:t>player_ratings</w:t>
            </w:r>
          </w:p>
        </w:tc>
        <w:tc>
          <w:tcPr>
            <w:tcW w:type="dxa" w:w="3884"/>
            <w:vAlign w:val="top"/>
          </w:tcPr>
          <w:p>
            <w:pPr>
              <w:jc w:val="left"/>
            </w:pPr>
            <w:r/>
            <w:r>
              <w:rPr>
                <w:rFonts w:ascii="Arial" w:hAnsi="Arial" w:eastAsia="Arial"/>
                <w:b w:val="0"/>
                <w:sz w:val="14"/>
              </w:rPr>
              <w:t>PlayerRatingSeeder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post_hashtags</w:t>
            </w:r>
          </w:p>
        </w:tc>
        <w:tc>
          <w:tcPr>
            <w:tcW w:type="dxa" w:w="3884"/>
            <w:vAlign w:val="top"/>
          </w:tcPr>
          <w:p>
            <w:pPr>
              <w:jc w:val="left"/>
            </w:pPr>
            <w:r/>
            <w:r>
              <w:rPr>
                <w:rFonts w:ascii="Arial" w:hAnsi="Arial" w:eastAsia="Arial"/>
                <w:b w:val="0"/>
                <w:sz w:val="14"/>
              </w:rPr>
              <w:t>PostHashtagSeeder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4 bản ghi để test màn hình cơ bản.</w:t>
            </w:r>
          </w:p>
        </w:tc>
      </w:tr>
      <w:tr>
        <w:trPr>
          <w:cantSplit/>
        </w:trPr>
        <w:tc>
          <w:tcPr>
            <w:tcW w:type="dxa" w:w="3884"/>
            <w:vAlign w:val="top"/>
          </w:tcPr>
          <w:p>
            <w:pPr>
              <w:jc w:val="left"/>
            </w:pPr>
            <w:r/>
            <w:r>
              <w:rPr>
                <w:rFonts w:ascii="Arial" w:hAnsi="Arial" w:eastAsia="Arial"/>
                <w:b w:val="0"/>
                <w:sz w:val="14"/>
              </w:rPr>
              <w:t>price_slots</w:t>
            </w:r>
          </w:p>
        </w:tc>
        <w:tc>
          <w:tcPr>
            <w:tcW w:type="dxa" w:w="3884"/>
            <w:vAlign w:val="top"/>
          </w:tcPr>
          <w:p>
            <w:pPr>
              <w:jc w:val="left"/>
            </w:pPr>
            <w:r/>
            <w:r>
              <w:rPr>
                <w:rFonts w:ascii="Arial" w:hAnsi="Arial" w:eastAsia="Arial"/>
                <w:b w:val="0"/>
                <w:sz w:val="14"/>
              </w:rPr>
              <w:t>PriceSlotSeeder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5 bản ghi để test giá ngày thường, gồm giá riêng cho đặt cố định.</w:t>
            </w:r>
          </w:p>
        </w:tc>
      </w:tr>
      <w:tr>
        <w:trPr>
          <w:cantSplit/>
        </w:trPr>
        <w:tc>
          <w:tcPr>
            <w:tcW w:type="dxa" w:w="3884"/>
            <w:vAlign w:val="top"/>
          </w:tcPr>
          <w:p>
            <w:pPr>
              <w:jc w:val="left"/>
            </w:pPr>
            <w:r/>
            <w:r>
              <w:rPr>
                <w:rFonts w:ascii="Arial" w:hAnsi="Arial" w:eastAsia="Arial"/>
                <w:b w:val="0"/>
                <w:sz w:val="14"/>
              </w:rPr>
              <w:t>refunds</w:t>
            </w:r>
          </w:p>
        </w:tc>
        <w:tc>
          <w:tcPr>
            <w:tcW w:type="dxa" w:w="3884"/>
            <w:vAlign w:val="top"/>
          </w:tcPr>
          <w:p>
            <w:pPr>
              <w:jc w:val="left"/>
            </w:pPr>
            <w:r/>
            <w:r>
              <w:rPr>
                <w:rFonts w:ascii="Arial" w:hAnsi="Arial" w:eastAsia="Arial"/>
                <w:b w:val="0"/>
                <w:sz w:val="14"/>
              </w:rPr>
              <w:t>RefundSeeder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5 bản ghi để test màn hình cơ bản.</w:t>
            </w:r>
          </w:p>
        </w:tc>
      </w:tr>
      <w:tr>
        <w:trPr>
          <w:cantSplit/>
        </w:trPr>
        <w:tc>
          <w:tcPr>
            <w:tcW w:type="dxa" w:w="3884"/>
            <w:vAlign w:val="top"/>
          </w:tcPr>
          <w:p>
            <w:pPr>
              <w:jc w:val="left"/>
            </w:pPr>
            <w:r/>
            <w:r>
              <w:rPr>
                <w:rFonts w:ascii="Arial" w:hAnsi="Arial" w:eastAsia="Arial"/>
                <w:b w:val="0"/>
                <w:sz w:val="14"/>
              </w:rPr>
              <w:t>reports</w:t>
            </w:r>
          </w:p>
        </w:tc>
        <w:tc>
          <w:tcPr>
            <w:tcW w:type="dxa" w:w="3884"/>
            <w:vAlign w:val="top"/>
          </w:tcPr>
          <w:p>
            <w:pPr>
              <w:jc w:val="left"/>
            </w:pPr>
            <w:r/>
            <w:r>
              <w:rPr>
                <w:rFonts w:ascii="Arial" w:hAnsi="Arial" w:eastAsia="Arial"/>
                <w:b w:val="0"/>
                <w:sz w:val="14"/>
              </w:rPr>
              <w:t>ReportSeeder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reviews</w:t>
            </w:r>
          </w:p>
        </w:tc>
        <w:tc>
          <w:tcPr>
            <w:tcW w:type="dxa" w:w="3884"/>
            <w:vAlign w:val="top"/>
          </w:tcPr>
          <w:p>
            <w:pPr>
              <w:jc w:val="left"/>
            </w:pPr>
            <w:r/>
            <w:r>
              <w:rPr>
                <w:rFonts w:ascii="Arial" w:hAnsi="Arial" w:eastAsia="Arial"/>
                <w:b w:val="0"/>
                <w:sz w:val="14"/>
              </w:rPr>
              <w:t>ReviewSeeder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2 bản ghi để test màn hình cơ bản.</w:t>
            </w:r>
          </w:p>
        </w:tc>
      </w:tr>
      <w:tr>
        <w:trPr>
          <w:cantSplit/>
        </w:trPr>
        <w:tc>
          <w:tcPr>
            <w:tcW w:type="dxa" w:w="3884"/>
            <w:vAlign w:val="top"/>
          </w:tcPr>
          <w:p>
            <w:pPr>
              <w:jc w:val="left"/>
            </w:pPr>
            <w:r/>
            <w:r>
              <w:rPr>
                <w:rFonts w:ascii="Arial" w:hAnsi="Arial" w:eastAsia="Arial"/>
                <w:b w:val="0"/>
                <w:sz w:val="14"/>
              </w:rPr>
              <w:t>role_permissions</w:t>
            </w:r>
          </w:p>
        </w:tc>
        <w:tc>
          <w:tcPr>
            <w:tcW w:type="dxa" w:w="3884"/>
            <w:vAlign w:val="top"/>
          </w:tcPr>
          <w:p>
            <w:pPr>
              <w:jc w:val="left"/>
            </w:pPr>
            <w:r/>
            <w:r>
              <w:rPr>
                <w:rFonts w:ascii="Arial" w:hAnsi="Arial" w:eastAsia="Arial"/>
                <w:b w:val="0"/>
                <w:sz w:val="14"/>
              </w:rPr>
              <w:t>RolePermissionSeeder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36 bản ghi để test màn hình cơ bản.</w:t>
            </w:r>
          </w:p>
        </w:tc>
      </w:tr>
      <w:tr>
        <w:trPr>
          <w:cantSplit/>
        </w:trPr>
        <w:tc>
          <w:tcPr>
            <w:tcW w:type="dxa" w:w="3884"/>
            <w:vAlign w:val="top"/>
          </w:tcPr>
          <w:p>
            <w:pPr>
              <w:jc w:val="left"/>
            </w:pPr>
            <w:r/>
            <w:r>
              <w:rPr>
                <w:rFonts w:ascii="Arial" w:hAnsi="Arial" w:eastAsia="Arial"/>
                <w:b w:val="0"/>
                <w:sz w:val="14"/>
              </w:rPr>
              <w:t>roles</w:t>
            </w:r>
          </w:p>
        </w:tc>
        <w:tc>
          <w:tcPr>
            <w:tcW w:type="dxa" w:w="3884"/>
            <w:vAlign w:val="top"/>
          </w:tcPr>
          <w:p>
            <w:pPr>
              <w:jc w:val="left"/>
            </w:pPr>
            <w:r/>
            <w:r>
              <w:rPr>
                <w:rFonts w:ascii="Arial" w:hAnsi="Arial" w:eastAsia="Arial"/>
                <w:b w:val="0"/>
                <w:sz w:val="14"/>
              </w:rPr>
              <w:t>RoleSeeder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5 bản ghi để test màn hình cơ bản.</w:t>
            </w:r>
          </w:p>
        </w:tc>
      </w:tr>
      <w:tr>
        <w:trPr>
          <w:cantSplit/>
        </w:trPr>
        <w:tc>
          <w:tcPr>
            <w:tcW w:type="dxa" w:w="3884"/>
            <w:vAlign w:val="top"/>
          </w:tcPr>
          <w:p>
            <w:pPr>
              <w:jc w:val="left"/>
            </w:pPr>
            <w:r/>
            <w:r>
              <w:rPr>
                <w:rFonts w:ascii="Arial" w:hAnsi="Arial" w:eastAsia="Arial"/>
                <w:b w:val="0"/>
                <w:sz w:val="14"/>
              </w:rPr>
              <w:t>sessions</w:t>
            </w:r>
          </w:p>
        </w:tc>
        <w:tc>
          <w:tcPr>
            <w:tcW w:type="dxa" w:w="3884"/>
            <w:vAlign w:val="top"/>
          </w:tcPr>
          <w:p>
            <w:pPr>
              <w:jc w:val="left"/>
            </w:pPr>
            <w:r/>
            <w:r>
              <w:rPr>
                <w:rFonts w:ascii="Arial" w:hAnsi="Arial" w:eastAsia="Arial"/>
                <w:b w:val="0"/>
                <w:sz w:val="14"/>
              </w:rPr>
              <w:t>SessionSeeder</w:t>
            </w:r>
          </w:p>
        </w:tc>
        <w:tc>
          <w:tcPr>
            <w:tcW w:type="dxa" w:w="3884"/>
            <w:vAlign w:val="top"/>
          </w:tcPr>
          <w:p>
            <w:pPr>
              <w:jc w:val="left"/>
            </w:pPr>
            <w:r/>
            <w:r>
              <w:rPr>
                <w:rFonts w:ascii="Arial" w:hAnsi="Arial" w:eastAsia="Arial"/>
                <w:b w:val="0"/>
                <w:sz w:val="14"/>
              </w:rPr>
              <w:t>no-op</w:t>
            </w:r>
          </w:p>
        </w:tc>
        <w:tc>
          <w:tcPr>
            <w:tcW w:type="dxa" w:w="3884"/>
            <w:vAlign w:val="top"/>
          </w:tcPr>
          <w:p>
            <w:pPr>
              <w:jc w:val="left"/>
            </w:pPr>
            <w:r/>
            <w:r>
              <w:rPr>
                <w:rFonts w:ascii="Arial" w:hAnsi="Arial" w:eastAsia="Arial"/>
                <w:b w:val="0"/>
                <w:sz w:val="14"/>
              </w:rPr>
              <w:t>Bảng runtime/hạ tầng không nên seed demo mặc định.</w:t>
            </w:r>
          </w:p>
        </w:tc>
      </w:tr>
      <w:tr>
        <w:trPr>
          <w:cantSplit/>
        </w:trPr>
        <w:tc>
          <w:tcPr>
            <w:tcW w:type="dxa" w:w="3884"/>
            <w:vAlign w:val="top"/>
          </w:tcPr>
          <w:p>
            <w:pPr>
              <w:jc w:val="left"/>
            </w:pPr>
            <w:r/>
            <w:r>
              <w:rPr>
                <w:rFonts w:ascii="Arial" w:hAnsi="Arial" w:eastAsia="Arial"/>
                <w:b w:val="0"/>
                <w:sz w:val="14"/>
              </w:rPr>
              <w:t>slot_locks</w:t>
            </w:r>
          </w:p>
        </w:tc>
        <w:tc>
          <w:tcPr>
            <w:tcW w:type="dxa" w:w="3884"/>
            <w:vAlign w:val="top"/>
          </w:tcPr>
          <w:p>
            <w:pPr>
              <w:jc w:val="left"/>
            </w:pPr>
            <w:r/>
            <w:r>
              <w:rPr>
                <w:rFonts w:ascii="Arial" w:hAnsi="Arial" w:eastAsia="Arial"/>
                <w:b w:val="0"/>
                <w:sz w:val="14"/>
              </w:rPr>
              <w:t>SlotLockSeeder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system_policies</w:t>
            </w:r>
          </w:p>
        </w:tc>
        <w:tc>
          <w:tcPr>
            <w:tcW w:type="dxa" w:w="3884"/>
            <w:vAlign w:val="top"/>
          </w:tcPr>
          <w:p>
            <w:pPr>
              <w:jc w:val="left"/>
            </w:pPr>
            <w:r/>
            <w:r>
              <w:rPr>
                <w:rFonts w:ascii="Arial" w:hAnsi="Arial" w:eastAsia="Arial"/>
                <w:b w:val="0"/>
                <w:sz w:val="14"/>
              </w:rPr>
              <w:t>SystemPolicySeeder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system_posts</w:t>
            </w:r>
          </w:p>
        </w:tc>
        <w:tc>
          <w:tcPr>
            <w:tcW w:type="dxa" w:w="3884"/>
            <w:vAlign w:val="top"/>
          </w:tcPr>
          <w:p>
            <w:pPr>
              <w:jc w:val="left"/>
            </w:pPr>
            <w:r/>
            <w:r>
              <w:rPr>
                <w:rFonts w:ascii="Arial" w:hAnsi="Arial" w:eastAsia="Arial"/>
                <w:b w:val="0"/>
                <w:sz w:val="14"/>
              </w:rPr>
              <w:t>SystemPostSeeder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2 bản ghi để test màn hình cơ bản.</w:t>
            </w:r>
          </w:p>
        </w:tc>
      </w:tr>
      <w:tr>
        <w:trPr>
          <w:cantSplit/>
        </w:trPr>
        <w:tc>
          <w:tcPr>
            <w:tcW w:type="dxa" w:w="3884"/>
            <w:vAlign w:val="top"/>
          </w:tcPr>
          <w:p>
            <w:pPr>
              <w:jc w:val="left"/>
            </w:pPr>
            <w:r/>
            <w:r>
              <w:rPr>
                <w:rFonts w:ascii="Arial" w:hAnsi="Arial" w:eastAsia="Arial"/>
                <w:b w:val="0"/>
                <w:sz w:val="14"/>
              </w:rPr>
              <w:t>user_permission_revokes</w:t>
            </w:r>
          </w:p>
        </w:tc>
        <w:tc>
          <w:tcPr>
            <w:tcW w:type="dxa" w:w="3884"/>
            <w:vAlign w:val="top"/>
          </w:tcPr>
          <w:p>
            <w:pPr>
              <w:jc w:val="left"/>
            </w:pPr>
            <w:r/>
            <w:r>
              <w:rPr>
                <w:rFonts w:ascii="Arial" w:hAnsi="Arial" w:eastAsia="Arial"/>
                <w:b w:val="0"/>
                <w:sz w:val="14"/>
              </w:rPr>
              <w:t>UserPermissionRevokeSeeder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1 bản ghi để test màn hình cơ bản.</w:t>
            </w:r>
          </w:p>
        </w:tc>
      </w:tr>
      <w:tr>
        <w:trPr>
          <w:cantSplit/>
        </w:trPr>
        <w:tc>
          <w:tcPr>
            <w:tcW w:type="dxa" w:w="3884"/>
            <w:vAlign w:val="top"/>
          </w:tcPr>
          <w:p>
            <w:pPr>
              <w:jc w:val="left"/>
            </w:pPr>
            <w:r/>
            <w:r>
              <w:rPr>
                <w:rFonts w:ascii="Arial" w:hAnsi="Arial" w:eastAsia="Arial"/>
                <w:b w:val="0"/>
                <w:sz w:val="14"/>
              </w:rPr>
              <w:t>user_policy_acceptances</w:t>
            </w:r>
          </w:p>
        </w:tc>
        <w:tc>
          <w:tcPr>
            <w:tcW w:type="dxa" w:w="3884"/>
            <w:vAlign w:val="top"/>
          </w:tcPr>
          <w:p>
            <w:pPr>
              <w:jc w:val="left"/>
            </w:pPr>
            <w:r/>
            <w:r>
              <w:rPr>
                <w:rFonts w:ascii="Arial" w:hAnsi="Arial" w:eastAsia="Arial"/>
                <w:b w:val="0"/>
                <w:sz w:val="14"/>
              </w:rPr>
              <w:t>UserPolicyAcceptanceSeeder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6 bản ghi để test màn hình cơ bản.</w:t>
            </w:r>
          </w:p>
        </w:tc>
      </w:tr>
      <w:tr>
        <w:trPr>
          <w:cantSplit/>
        </w:trPr>
        <w:tc>
          <w:tcPr>
            <w:tcW w:type="dxa" w:w="3884"/>
            <w:vAlign w:val="top"/>
          </w:tcPr>
          <w:p>
            <w:pPr>
              <w:jc w:val="left"/>
            </w:pPr>
            <w:r/>
            <w:r>
              <w:rPr>
                <w:rFonts w:ascii="Arial" w:hAnsi="Arial" w:eastAsia="Arial"/>
                <w:b w:val="0"/>
                <w:sz w:val="14"/>
              </w:rPr>
              <w:t>user_roles</w:t>
            </w:r>
          </w:p>
        </w:tc>
        <w:tc>
          <w:tcPr>
            <w:tcW w:type="dxa" w:w="3884"/>
            <w:vAlign w:val="top"/>
          </w:tcPr>
          <w:p>
            <w:pPr>
              <w:jc w:val="left"/>
            </w:pPr>
            <w:r/>
            <w:r>
              <w:rPr>
                <w:rFonts w:ascii="Arial" w:hAnsi="Arial" w:eastAsia="Arial"/>
                <w:b w:val="0"/>
                <w:sz w:val="14"/>
              </w:rPr>
              <w:t>UserRoleSeeder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10 bản ghi để test màn hình cơ bản.</w:t>
            </w:r>
          </w:p>
        </w:tc>
      </w:tr>
      <w:tr>
        <w:trPr>
          <w:cantSplit/>
        </w:trPr>
        <w:tc>
          <w:tcPr>
            <w:tcW w:type="dxa" w:w="3884"/>
            <w:vAlign w:val="top"/>
          </w:tcPr>
          <w:p>
            <w:pPr>
              <w:jc w:val="left"/>
            </w:pPr>
            <w:r/>
            <w:r>
              <w:rPr>
                <w:rFonts w:ascii="Arial" w:hAnsi="Arial" w:eastAsia="Arial"/>
                <w:b w:val="0"/>
                <w:sz w:val="14"/>
              </w:rPr>
              <w:t>users</w:t>
            </w:r>
          </w:p>
        </w:tc>
        <w:tc>
          <w:tcPr>
            <w:tcW w:type="dxa" w:w="3884"/>
            <w:vAlign w:val="top"/>
          </w:tcPr>
          <w:p>
            <w:pPr>
              <w:jc w:val="left"/>
            </w:pPr>
            <w:r/>
            <w:r>
              <w:rPr>
                <w:rFonts w:ascii="Arial" w:hAnsi="Arial" w:eastAsia="Arial"/>
                <w:b w:val="0"/>
                <w:sz w:val="14"/>
              </w:rPr>
              <w:t>UserSeeder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10 bản ghi để test màn hình cơ bản.</w:t>
            </w:r>
          </w:p>
        </w:tc>
      </w:tr>
      <w:tr>
        <w:trPr>
          <w:cantSplit/>
        </w:trPr>
        <w:tc>
          <w:tcPr>
            <w:tcW w:type="dxa" w:w="3884"/>
            <w:vAlign w:val="top"/>
          </w:tcPr>
          <w:p>
            <w:pPr>
              <w:jc w:val="left"/>
            </w:pPr>
            <w:r/>
            <w:r>
              <w:rPr>
                <w:rFonts w:ascii="Arial" w:hAnsi="Arial" w:eastAsia="Arial"/>
                <w:b w:val="0"/>
                <w:sz w:val="14"/>
              </w:rPr>
              <w:t>venue_clusters</w:t>
            </w:r>
          </w:p>
        </w:tc>
        <w:tc>
          <w:tcPr>
            <w:tcW w:type="dxa" w:w="3884"/>
            <w:vAlign w:val="top"/>
          </w:tcPr>
          <w:p>
            <w:pPr>
              <w:jc w:val="left"/>
            </w:pPr>
            <w:r/>
            <w:r>
              <w:rPr>
                <w:rFonts w:ascii="Arial" w:hAnsi="Arial" w:eastAsia="Arial"/>
                <w:b w:val="0"/>
                <w:sz w:val="14"/>
              </w:rPr>
              <w:t>VenueClusterSeeder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venue_court_approval_requests</w:t>
            </w:r>
          </w:p>
        </w:tc>
        <w:tc>
          <w:tcPr>
            <w:tcW w:type="dxa" w:w="3884"/>
            <w:vAlign w:val="top"/>
          </w:tcPr>
          <w:p>
            <w:pPr>
              <w:jc w:val="left"/>
            </w:pPr>
            <w:r/>
            <w:r>
              <w:rPr>
                <w:rFonts w:ascii="Arial" w:hAnsi="Arial" w:eastAsia="Arial"/>
                <w:b w:val="0"/>
                <w:sz w:val="14"/>
              </w:rPr>
              <w:t>VenueCourtApprovalRequestSeeder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venue_courts</w:t>
            </w:r>
          </w:p>
        </w:tc>
        <w:tc>
          <w:tcPr>
            <w:tcW w:type="dxa" w:w="3884"/>
            <w:vAlign w:val="top"/>
          </w:tcPr>
          <w:p>
            <w:pPr>
              <w:jc w:val="left"/>
            </w:pPr>
            <w:r/>
            <w:r>
              <w:rPr>
                <w:rFonts w:ascii="Arial" w:hAnsi="Arial" w:eastAsia="Arial"/>
                <w:b w:val="0"/>
                <w:sz w:val="14"/>
              </w:rPr>
              <w:t>VenueCourtSeeder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5 bản ghi để test màn hình cơ bản.</w:t>
            </w:r>
          </w:p>
        </w:tc>
      </w:tr>
      <w:tr>
        <w:trPr>
          <w:cantSplit/>
        </w:trPr>
        <w:tc>
          <w:tcPr>
            <w:tcW w:type="dxa" w:w="3884"/>
            <w:vAlign w:val="top"/>
          </w:tcPr>
          <w:p>
            <w:pPr>
              <w:jc w:val="left"/>
            </w:pPr>
            <w:r/>
            <w:r>
              <w:rPr>
                <w:rFonts w:ascii="Arial" w:hAnsi="Arial" w:eastAsia="Arial"/>
                <w:b w:val="0"/>
                <w:sz w:val="14"/>
              </w:rPr>
              <w:t>venue_platform_fee_ledgers</w:t>
            </w:r>
          </w:p>
        </w:tc>
        <w:tc>
          <w:tcPr>
            <w:tcW w:type="dxa" w:w="3884"/>
            <w:vAlign w:val="top"/>
          </w:tcPr>
          <w:p>
            <w:pPr>
              <w:jc w:val="left"/>
            </w:pPr>
            <w:r/>
            <w:r>
              <w:rPr>
                <w:rFonts w:ascii="Arial" w:hAnsi="Arial" w:eastAsia="Arial"/>
                <w:b w:val="0"/>
                <w:sz w:val="14"/>
              </w:rPr>
              <w:t>VenuePlatformFeeLedgerSeeder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venue_posts</w:t>
            </w:r>
          </w:p>
        </w:tc>
        <w:tc>
          <w:tcPr>
            <w:tcW w:type="dxa" w:w="3884"/>
            <w:vAlign w:val="top"/>
          </w:tcPr>
          <w:p>
            <w:pPr>
              <w:jc w:val="left"/>
            </w:pPr>
            <w:r/>
            <w:r>
              <w:rPr>
                <w:rFonts w:ascii="Arial" w:hAnsi="Arial" w:eastAsia="Arial"/>
                <w:b w:val="0"/>
                <w:sz w:val="14"/>
              </w:rPr>
              <w:t>VenuePostSeeder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r>
        <w:trPr>
          <w:cantSplit/>
        </w:trPr>
        <w:tc>
          <w:tcPr>
            <w:tcW w:type="dxa" w:w="3884"/>
            <w:vAlign w:val="top"/>
          </w:tcPr>
          <w:p>
            <w:pPr>
              <w:jc w:val="left"/>
            </w:pPr>
            <w:r/>
            <w:r>
              <w:rPr>
                <w:rFonts w:ascii="Arial" w:hAnsi="Arial" w:eastAsia="Arial"/>
                <w:b w:val="0"/>
                <w:sz w:val="14"/>
              </w:rPr>
              <w:t>venue_staff_assignments</w:t>
            </w:r>
          </w:p>
        </w:tc>
        <w:tc>
          <w:tcPr>
            <w:tcW w:type="dxa" w:w="3884"/>
            <w:vAlign w:val="top"/>
          </w:tcPr>
          <w:p>
            <w:pPr>
              <w:jc w:val="left"/>
            </w:pPr>
            <w:r/>
            <w:r>
              <w:rPr>
                <w:rFonts w:ascii="Arial" w:hAnsi="Arial" w:eastAsia="Arial"/>
                <w:b w:val="0"/>
                <w:sz w:val="14"/>
              </w:rPr>
              <w:t>VenueStaffAssignmentSeeder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2 bản ghi để test màn hình cơ bản.</w:t>
            </w:r>
          </w:p>
        </w:tc>
      </w:tr>
      <w:tr>
        <w:trPr>
          <w:cantSplit/>
        </w:trPr>
        <w:tc>
          <w:tcPr>
            <w:tcW w:type="dxa" w:w="3884"/>
            <w:vAlign w:val="top"/>
          </w:tcPr>
          <w:p>
            <w:pPr>
              <w:jc w:val="left"/>
            </w:pPr>
            <w:r/>
            <w:r>
              <w:rPr>
                <w:rFonts w:ascii="Arial" w:hAnsi="Arial" w:eastAsia="Arial"/>
                <w:b w:val="0"/>
                <w:sz w:val="14"/>
              </w:rPr>
              <w:t>verification_codes</w:t>
            </w:r>
          </w:p>
        </w:tc>
        <w:tc>
          <w:tcPr>
            <w:tcW w:type="dxa" w:w="3884"/>
            <w:vAlign w:val="top"/>
          </w:tcPr>
          <w:p>
            <w:pPr>
              <w:jc w:val="left"/>
            </w:pPr>
            <w:r/>
            <w:r>
              <w:rPr>
                <w:rFonts w:ascii="Arial" w:hAnsi="Arial" w:eastAsia="Arial"/>
                <w:b w:val="0"/>
                <w:sz w:val="14"/>
              </w:rPr>
              <w:t>VerificationCodeSeeder</w:t>
            </w:r>
          </w:p>
        </w:tc>
        <w:tc>
          <w:tcPr>
            <w:tcW w:type="dxa" w:w="3884"/>
            <w:vAlign w:val="top"/>
          </w:tcPr>
          <w:p>
            <w:pPr>
              <w:jc w:val="left"/>
            </w:pPr>
            <w:r/>
            <w:r>
              <w:rPr>
                <w:rFonts w:ascii="Arial" w:hAnsi="Arial" w:eastAsia="Arial"/>
                <w:b w:val="0"/>
                <w:sz w:val="14"/>
              </w:rPr>
              <w:t>system/config/demo</w:t>
            </w:r>
          </w:p>
        </w:tc>
        <w:tc>
          <w:tcPr>
            <w:tcW w:type="dxa" w:w="3884"/>
            <w:vAlign w:val="top"/>
          </w:tcPr>
          <w:p>
            <w:pPr>
              <w:jc w:val="left"/>
            </w:pPr>
            <w:r/>
            <w:r>
              <w:rPr>
                <w:rFonts w:ascii="Arial" w:hAnsi="Arial" w:eastAsia="Arial"/>
                <w:b w:val="0"/>
                <w:sz w:val="14"/>
              </w:rPr>
              <w:t>Có 3 bản ghi để test màn hình cơ bản.</w:t>
            </w:r>
          </w:p>
        </w:tc>
      </w:tr>
    </w:tbl>
    <w:p/>
    <w:p>
      <w:pPr>
        <w:pStyle w:val="Heading2"/>
      </w:pPr>
      <w:r>
        <w:t>11. DBML/ERD</w:t>
      </w:r>
    </w:p>
    <w:p>
      <w:pPr>
        <w:pStyle w:val="ListBullet"/>
      </w:pPr>
      <w:r>
        <w:rPr>
          <w:rFonts w:ascii="Arial" w:hAnsi="Arial" w:eastAsia="Arial"/>
          <w:sz w:val="20"/>
        </w:rPr>
        <w:t>File DBML: docs/database/sportgo_dbdiagram.dbml.</w:t>
      </w:r>
    </w:p>
    <w:p>
      <w:pPr>
        <w:pStyle w:val="ListBullet"/>
      </w:pPr>
      <w:r>
        <w:rPr>
          <w:rFonts w:ascii="Arial" w:hAnsi="Arial" w:eastAsia="Arial"/>
          <w:sz w:val="20"/>
        </w:rPr>
        <w:t>Copy nội dung file này vào dbdiagram.io để xem ERD.</w:t>
      </w:r>
    </w:p>
    <w:p>
      <w:pPr>
        <w:pStyle w:val="Heading2"/>
      </w:pPr>
      <w:r>
        <w:t>12. Checklist cuối</w:t>
      </w:r>
    </w:p>
    <w:p>
      <w:pPr>
        <w:pStyle w:val="ListBullet"/>
      </w:pPr>
      <w:r>
        <w:rPr>
          <w:rFonts w:ascii="Arial" w:hAnsi="Arial" w:eastAsia="Arial"/>
          <w:sz w:val="20"/>
        </w:rPr>
        <w:t>Đủ bảng theo module đã chốt: PASS</w:t>
      </w:r>
    </w:p>
    <w:p>
      <w:pPr>
        <w:pStyle w:val="ListBullet"/>
      </w:pPr>
      <w:r>
        <w:rPr>
          <w:rFonts w:ascii="Arial" w:hAnsi="Arial" w:eastAsia="Arial"/>
          <w:sz w:val="20"/>
        </w:rPr>
        <w:t>Mỗi field có mô tả ý nghĩa/dùng để làm gì: PASS</w:t>
      </w:r>
    </w:p>
    <w:p>
      <w:pPr>
        <w:pStyle w:val="ListBullet"/>
      </w:pPr>
      <w:r>
        <w:rPr>
          <w:rFonts w:ascii="Arial" w:hAnsi="Arial" w:eastAsia="Arial"/>
          <w:sz w:val="20"/>
        </w:rPr>
        <w:t>Không còn mô tả chung chung cho field: PASS</w:t>
      </w:r>
    </w:p>
    <w:p>
      <w:pPr>
        <w:pStyle w:val="ListBullet"/>
      </w:pPr>
      <w:r>
        <w:rPr>
          <w:rFonts w:ascii="Arial" w:hAnsi="Arial" w:eastAsia="Arial"/>
          <w:sz w:val="20"/>
        </w:rPr>
        <w:t>Quan hệ FK/logical rõ ràng: PASS</w:t>
      </w:r>
    </w:p>
    <w:p>
      <w:pPr>
        <w:pStyle w:val="ListBullet"/>
      </w:pPr>
      <w:r>
        <w:rPr>
          <w:rFonts w:ascii="Arial" w:hAnsi="Arial" w:eastAsia="Arial"/>
          <w:sz w:val="20"/>
        </w:rPr>
        <w:t>Fake data chạy được qua migrate:fresh --seed: PASS</w:t>
      </w:r>
    </w:p>
    <w:p>
      <w:pPr>
        <w:pStyle w:val="ListBullet"/>
      </w:pPr>
      <w:r>
        <w:rPr>
          <w:rFonts w:ascii="Arial" w:hAnsi="Arial" w:eastAsia="Arial"/>
          <w:sz w:val="20"/>
        </w:rPr>
        <w:t>Không còn field vị trí ưa thích cũ: PASS</w:t>
      </w:r>
    </w:p>
    <w:p>
      <w:pPr>
        <w:pStyle w:val="ListBullet"/>
      </w:pPr>
      <w:r>
        <w:rPr>
          <w:rFonts w:ascii="Arial" w:hAnsi="Arial" w:eastAsia="Arial"/>
          <w:sz w:val="20"/>
        </w:rPr>
        <w:t>Không còn field trình độ cũ trong player_posts: PASS</w:t>
      </w:r>
    </w:p>
    <w:p>
      <w:pPr>
        <w:pStyle w:val="ListBullet"/>
      </w:pPr>
      <w:r>
        <w:rPr>
          <w:rFonts w:ascii="Arial" w:hAnsi="Arial" w:eastAsia="Arial"/>
          <w:sz w:val="20"/>
        </w:rPr>
        <w:t>Không còn bảng tracking lượt xem sân cũ: PASS</w:t>
      </w:r>
    </w:p>
    <w:p>
      <w:pPr>
        <w:pStyle w:val="ListBullet"/>
      </w:pPr>
      <w:r>
        <w:rPr>
          <w:rFonts w:ascii="Arial" w:hAnsi="Arial" w:eastAsia="Arial"/>
          <w:sz w:val="20"/>
        </w:rPr>
        <w:t>Không còn phí nền tảng theo phần trăm booking: PASS</w:t>
      </w:r>
    </w:p>
    <w:p>
      <w:pPr>
        <w:pStyle w:val="ListBullet"/>
      </w:pPr>
      <w:r>
        <w:rPr>
          <w:rFonts w:ascii="Arial" w:hAnsi="Arial" w:eastAsia="Arial"/>
          <w:sz w:val="20"/>
        </w:rPr>
        <w:t>DBML đã tạo: PASS</w:t>
      </w:r>
    </w:p>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