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center"/>
      </w:pPr>
      <w:r>
        <w:rPr>
          <w:rFonts w:ascii="Times New Roman" w:hAnsi="Times New Roman" w:eastAsia="Times New Roman"/>
          <w:b/>
          <w:i w:val="0"/>
          <w:sz w:val="26"/>
        </w:rPr>
        <w:t>CỘNG HÒA XÃ HỘI CHỦ NGHĨA VIỆT NAM</w:t>
      </w:r>
    </w:p>
    <w:p>
      <w:pPr>
        <w:spacing w:after="40" w:line="276" w:lineRule="auto"/>
        <w:jc w:val="center"/>
      </w:pPr>
      <w:r>
        <w:rPr>
          <w:rFonts w:ascii="Times New Roman" w:hAnsi="Times New Roman" w:eastAsia="Times New Roman"/>
          <w:b/>
          <w:i w:val="0"/>
          <w:sz w:val="26"/>
        </w:rPr>
        <w:t>Độc lập - Tự do - Hạnh phúc</w:t>
      </w:r>
    </w:p>
    <w:p>
      <w:pPr>
        <w:spacing w:after="160" w:line="276" w:lineRule="auto"/>
        <w:jc w:val="center"/>
      </w:pPr>
      <w:r>
        <w:rPr>
          <w:rFonts w:ascii="Times New Roman" w:hAnsi="Times New Roman" w:eastAsia="Times New Roman"/>
          <w:b w:val="0"/>
          <w:i w:val="0"/>
          <w:sz w:val="24"/>
        </w:rPr>
        <w:t>----------------</w:t>
      </w:r>
    </w:p>
    <w:p>
      <w:pPr>
        <w:spacing w:after="160" w:line="276" w:lineRule="auto"/>
        <w:jc w:val="right"/>
      </w:pPr>
      <w:r>
        <w:rPr>
          <w:rFonts w:ascii="Times New Roman" w:hAnsi="Times New Roman" w:eastAsia="Times New Roman"/>
          <w:b w:val="0"/>
          <w:i/>
          <w:sz w:val="25"/>
        </w:rPr>
        <w:t>………, ngày …… tháng …… năm ……</w:t>
      </w:r>
    </w:p>
    <w:p>
      <w:pPr>
        <w:spacing w:before="160" w:after="120"/>
        <w:jc w:val="center"/>
      </w:pPr>
      <w:r>
        <w:rPr>
          <w:rFonts w:ascii="Times New Roman" w:hAnsi="Times New Roman" w:eastAsia="Times New Roman"/>
          <w:b/>
          <w:i w:val="0"/>
          <w:sz w:val="28"/>
        </w:rPr>
        <w:t>ĐƠN ĐỀ NGHỊ ĐĂNG KÝ TRỞ THÀNH ĐỐI TÁC/CHỦ SÂN SPORTGO</w:t>
      </w:r>
    </w:p>
    <w:p>
      <w:pPr>
        <w:spacing w:after="160" w:line="276" w:lineRule="auto"/>
      </w:pPr>
      <w:r>
        <w:rPr>
          <w:rFonts w:ascii="Times New Roman" w:hAnsi="Times New Roman" w:eastAsia="Times New Roman"/>
          <w:b/>
          <w:i w:val="0"/>
          <w:sz w:val="25"/>
        </w:rPr>
        <w:t>Kính gửi: Công ty/Đơn vị vận hành nền tảng SportGo</w:t>
      </w:r>
    </w:p>
    <w:p>
      <w:pPr>
        <w:spacing w:after="80" w:line="276" w:lineRule="auto"/>
        <w:ind w:firstLine="567"/>
        <w:jc w:val="both"/>
      </w:pPr>
      <w:r>
        <w:rPr>
          <w:rFonts w:ascii="Times New Roman" w:hAnsi="Times New Roman" w:eastAsia="Times New Roman"/>
          <w:b w:val="0"/>
          <w:i w:val="0"/>
          <w:sz w:val="25"/>
        </w:rPr>
        <w:t>Tôi/Chúng tôi làm đơn này đề nghị SportGo xem xét hồ sơ đăng ký trở thành đối tác/chủ sân trên nền tảng SportGo với các thông tin như sau:</w:t>
      </w:r>
    </w:p>
    <w:p>
      <w:pPr>
        <w:spacing w:before="160" w:after="80"/>
      </w:pPr>
      <w:r>
        <w:rPr>
          <w:rFonts w:ascii="Times New Roman" w:hAnsi="Times New Roman" w:eastAsia="Times New Roman"/>
          <w:b/>
          <w:i w:val="0"/>
          <w:sz w:val="26"/>
        </w:rPr>
        <w:t>1. Thông tin người đề nghị</w:t>
      </w:r>
    </w:p>
    <w:p>
      <w:pPr>
        <w:spacing w:after="40" w:line="276" w:lineRule="auto"/>
      </w:pPr>
      <w:r>
        <w:rPr>
          <w:rFonts w:ascii="Times New Roman" w:hAnsi="Times New Roman" w:eastAsia="Times New Roman"/>
          <w:b w:val="0"/>
          <w:i w:val="0"/>
          <w:sz w:val="25"/>
        </w:rPr>
        <w:t>- Họ và tên người đại diện: ........................................................................................................................</w:t>
      </w:r>
    </w:p>
    <w:p>
      <w:pPr>
        <w:spacing w:after="40" w:line="276" w:lineRule="auto"/>
      </w:pPr>
      <w:r>
        <w:rPr>
          <w:rFonts w:ascii="Times New Roman" w:hAnsi="Times New Roman" w:eastAsia="Times New Roman"/>
          <w:b w:val="0"/>
          <w:i w:val="0"/>
          <w:sz w:val="25"/>
        </w:rPr>
        <w:t>- Ngày sinh: ........................................................................................................................</w:t>
      </w:r>
    </w:p>
    <w:p>
      <w:pPr>
        <w:spacing w:after="40" w:line="276" w:lineRule="auto"/>
      </w:pPr>
      <w:r>
        <w:rPr>
          <w:rFonts w:ascii="Times New Roman" w:hAnsi="Times New Roman" w:eastAsia="Times New Roman"/>
          <w:b w:val="0"/>
          <w:i w:val="0"/>
          <w:sz w:val="25"/>
        </w:rPr>
        <w:t>- Số CCCD/CMND/Hộ chiếu: ........................................................................................................................</w:t>
      </w:r>
    </w:p>
    <w:p>
      <w:pPr>
        <w:spacing w:after="40" w:line="276" w:lineRule="auto"/>
      </w:pPr>
      <w:r>
        <w:rPr>
          <w:rFonts w:ascii="Times New Roman" w:hAnsi="Times New Roman" w:eastAsia="Times New Roman"/>
          <w:b w:val="0"/>
          <w:i w:val="0"/>
          <w:sz w:val="25"/>
        </w:rPr>
        <w:t>- Ngày cấp, nơi cấp: ........................................................................................................................</w:t>
      </w:r>
    </w:p>
    <w:p>
      <w:pPr>
        <w:spacing w:after="40" w:line="276" w:lineRule="auto"/>
      </w:pPr>
      <w:r>
        <w:rPr>
          <w:rFonts w:ascii="Times New Roman" w:hAnsi="Times New Roman" w:eastAsia="Times New Roman"/>
          <w:b w:val="0"/>
          <w:i w:val="0"/>
          <w:sz w:val="25"/>
        </w:rPr>
        <w:t>- Số điện thoại liên hệ: ........................................................................................................................</w:t>
      </w:r>
    </w:p>
    <w:p>
      <w:pPr>
        <w:spacing w:after="40" w:line="276" w:lineRule="auto"/>
      </w:pPr>
      <w:r>
        <w:rPr>
          <w:rFonts w:ascii="Times New Roman" w:hAnsi="Times New Roman" w:eastAsia="Times New Roman"/>
          <w:b w:val="0"/>
          <w:i w:val="0"/>
          <w:sz w:val="25"/>
        </w:rPr>
        <w:t>- Email liên hệ: ........................................................................................................................</w:t>
      </w:r>
    </w:p>
    <w:p>
      <w:pPr>
        <w:spacing w:after="40" w:line="276" w:lineRule="auto"/>
      </w:pPr>
      <w:r>
        <w:rPr>
          <w:rFonts w:ascii="Times New Roman" w:hAnsi="Times New Roman" w:eastAsia="Times New Roman"/>
          <w:b w:val="0"/>
          <w:i w:val="0"/>
          <w:sz w:val="25"/>
        </w:rPr>
        <w:t>- Địa chỉ thường trú/liên hệ: ........................................................................................................................</w:t>
      </w:r>
    </w:p>
    <w:p>
      <w:pPr>
        <w:spacing w:before="160" w:after="80"/>
      </w:pPr>
      <w:r>
        <w:rPr>
          <w:rFonts w:ascii="Times New Roman" w:hAnsi="Times New Roman" w:eastAsia="Times New Roman"/>
          <w:b/>
          <w:i w:val="0"/>
          <w:sz w:val="26"/>
        </w:rPr>
        <w:t>2. Thông tin cụm sân đăng ký</w:t>
      </w:r>
    </w:p>
    <w:p>
      <w:pPr>
        <w:spacing w:after="40" w:line="276" w:lineRule="auto"/>
      </w:pPr>
      <w:r>
        <w:rPr>
          <w:rFonts w:ascii="Times New Roman" w:hAnsi="Times New Roman" w:eastAsia="Times New Roman"/>
          <w:b w:val="0"/>
          <w:i w:val="0"/>
          <w:sz w:val="25"/>
        </w:rPr>
        <w:t>- Tên cụm sân dự kiến hiển thị trên SportGo: ........................................................................................................................</w:t>
      </w:r>
    </w:p>
    <w:p>
      <w:pPr>
        <w:spacing w:after="40" w:line="276" w:lineRule="auto"/>
      </w:pPr>
      <w:r>
        <w:rPr>
          <w:rFonts w:ascii="Times New Roman" w:hAnsi="Times New Roman" w:eastAsia="Times New Roman"/>
          <w:b w:val="0"/>
          <w:i w:val="0"/>
          <w:sz w:val="25"/>
        </w:rPr>
        <w:t>- Địa chỉ cụm sân: ........................................................................................................................</w:t>
      </w:r>
    </w:p>
    <w:p>
      <w:pPr>
        <w:spacing w:after="40" w:line="276" w:lineRule="auto"/>
      </w:pPr>
      <w:r>
        <w:rPr>
          <w:rFonts w:ascii="Times New Roman" w:hAnsi="Times New Roman" w:eastAsia="Times New Roman"/>
          <w:b w:val="0"/>
          <w:i w:val="0"/>
          <w:sz w:val="25"/>
        </w:rPr>
        <w:t>- Tọa độ hoặc đường dẫn bản đồ nếu có: ........................................................................................................................</w:t>
      </w:r>
    </w:p>
    <w:p>
      <w:pPr>
        <w:spacing w:after="40" w:line="276" w:lineRule="auto"/>
      </w:pPr>
      <w:r>
        <w:rPr>
          <w:rFonts w:ascii="Times New Roman" w:hAnsi="Times New Roman" w:eastAsia="Times New Roman"/>
          <w:b w:val="0"/>
          <w:i w:val="0"/>
          <w:sz w:val="25"/>
        </w:rPr>
        <w:t>- Số điện thoại liên hệ tại sân: ........................................................................................................................</w:t>
      </w:r>
    </w:p>
    <w:p>
      <w:pPr>
        <w:spacing w:after="40" w:line="276" w:lineRule="auto"/>
      </w:pPr>
      <w:r>
        <w:rPr>
          <w:rFonts w:ascii="Times New Roman" w:hAnsi="Times New Roman" w:eastAsia="Times New Roman"/>
          <w:b w:val="0"/>
          <w:i w:val="0"/>
          <w:sz w:val="25"/>
        </w:rPr>
        <w:t>- Loại sân/môn thể thao kinh doanh: ........................................................................................................................</w:t>
      </w:r>
    </w:p>
    <w:p>
      <w:pPr>
        <w:spacing w:after="40" w:line="276" w:lineRule="auto"/>
      </w:pPr>
      <w:r>
        <w:rPr>
          <w:rFonts w:ascii="Times New Roman" w:hAnsi="Times New Roman" w:eastAsia="Times New Roman"/>
          <w:b w:val="0"/>
          <w:i w:val="0"/>
          <w:sz w:val="25"/>
        </w:rPr>
        <w:t>- Số lượng sân con dự kiến: ........................................................................................................................</w:t>
      </w:r>
    </w:p>
    <w:p>
      <w:pPr>
        <w:spacing w:after="40" w:line="276" w:lineRule="auto"/>
      </w:pPr>
      <w:r>
        <w:rPr>
          <w:rFonts w:ascii="Times New Roman" w:hAnsi="Times New Roman" w:eastAsia="Times New Roman"/>
          <w:b w:val="0"/>
          <w:i w:val="0"/>
          <w:sz w:val="25"/>
        </w:rPr>
        <w:t>- Tiện ích, dịch vụ đi kèm: ........................................................................................................................</w:t>
      </w:r>
    </w:p>
    <w:p>
      <w:pPr>
        <w:spacing w:after="40" w:line="276" w:lineRule="auto"/>
      </w:pPr>
      <w:r>
        <w:rPr>
          <w:rFonts w:ascii="Times New Roman" w:hAnsi="Times New Roman" w:eastAsia="Times New Roman"/>
          <w:b w:val="0"/>
          <w:i w:val="0"/>
          <w:sz w:val="25"/>
        </w:rPr>
        <w:t>- Thời gian hoạt động dự kiến: ........................................................................................................................</w:t>
      </w:r>
    </w:p>
    <w:p>
      <w:pPr>
        <w:spacing w:before="160" w:after="80"/>
      </w:pPr>
      <w:r>
        <w:rPr>
          <w:rFonts w:ascii="Times New Roman" w:hAnsi="Times New Roman" w:eastAsia="Times New Roman"/>
          <w:b/>
          <w:i w:val="0"/>
          <w:sz w:val="26"/>
        </w:rPr>
        <w:t>3. Thông tin pháp lý và hồ sơ kinh doanh</w:t>
      </w:r>
    </w:p>
    <w:p>
      <w:pPr>
        <w:spacing w:after="80" w:line="276" w:lineRule="auto"/>
        <w:ind w:firstLine="567"/>
        <w:jc w:val="both"/>
      </w:pPr>
      <w:r>
        <w:rPr>
          <w:rFonts w:ascii="Times New Roman" w:hAnsi="Times New Roman" w:eastAsia="Times New Roman"/>
          <w:b w:val="0"/>
          <w:i w:val="0"/>
          <w:sz w:val="25"/>
        </w:rPr>
        <w:t>Người đề nghị cung cấp các giấy tờ chứng minh tư cách cá nhân/tổ chức, quyền sử dụng hoặc quyền khai thác mặt bằng sân, giấy tờ kinh doanh nếu có và các tài liệu liên quan khác theo yêu cầu kiểm tra hồ sơ của SportGo.</w:t>
      </w:r>
    </w:p>
    <w:p>
      <w:pPr>
        <w:spacing w:before="160" w:after="80"/>
      </w:pPr>
      <w:r>
        <w:rPr>
          <w:rFonts w:ascii="Times New Roman" w:hAnsi="Times New Roman" w:eastAsia="Times New Roman"/>
          <w:b/>
          <w:i w:val="0"/>
          <w:sz w:val="26"/>
        </w:rPr>
        <w:t>4. Thông tin tài khoản nhận tiền</w:t>
      </w:r>
    </w:p>
    <w:p>
      <w:pPr>
        <w:spacing w:after="40" w:line="276" w:lineRule="auto"/>
      </w:pPr>
      <w:r>
        <w:rPr>
          <w:rFonts w:ascii="Times New Roman" w:hAnsi="Times New Roman" w:eastAsia="Times New Roman"/>
          <w:b w:val="0"/>
          <w:i w:val="0"/>
          <w:sz w:val="25"/>
        </w:rPr>
        <w:t>- Tên ngân hàng: ........................................................................................................................</w:t>
      </w:r>
    </w:p>
    <w:p>
      <w:pPr>
        <w:spacing w:after="40" w:line="276" w:lineRule="auto"/>
      </w:pPr>
      <w:r>
        <w:rPr>
          <w:rFonts w:ascii="Times New Roman" w:hAnsi="Times New Roman" w:eastAsia="Times New Roman"/>
          <w:b w:val="0"/>
          <w:i w:val="0"/>
          <w:sz w:val="25"/>
        </w:rPr>
        <w:t>- Số tài khoản: ........................................................................................................................</w:t>
      </w:r>
    </w:p>
    <w:p>
      <w:pPr>
        <w:spacing w:after="40" w:line="276" w:lineRule="auto"/>
      </w:pPr>
      <w:r>
        <w:rPr>
          <w:rFonts w:ascii="Times New Roman" w:hAnsi="Times New Roman" w:eastAsia="Times New Roman"/>
          <w:b w:val="0"/>
          <w:i w:val="0"/>
          <w:sz w:val="25"/>
        </w:rPr>
        <w:t>- Tên chủ tài khoản: ........................................................................................................................</w:t>
      </w:r>
    </w:p>
    <w:p>
      <w:pPr>
        <w:spacing w:after="40" w:line="276" w:lineRule="auto"/>
      </w:pPr>
      <w:r>
        <w:rPr>
          <w:rFonts w:ascii="Times New Roman" w:hAnsi="Times New Roman" w:eastAsia="Times New Roman"/>
          <w:b w:val="0"/>
          <w:i w:val="0"/>
          <w:sz w:val="25"/>
        </w:rPr>
        <w:t>- Chi nhánh/ngân hàng liên quan nếu có: ........................................................................................................................</w:t>
      </w:r>
    </w:p>
    <w:p>
      <w:pPr>
        <w:spacing w:before="160" w:after="80"/>
      </w:pPr>
      <w:r>
        <w:rPr>
          <w:rFonts w:ascii="Times New Roman" w:hAnsi="Times New Roman" w:eastAsia="Times New Roman"/>
          <w:b/>
          <w:i w:val="0"/>
          <w:sz w:val="26"/>
        </w:rPr>
        <w:t>5. Cam kết của người đề nghị</w:t>
      </w:r>
    </w:p>
    <w:p>
      <w:pPr>
        <w:spacing w:after="80"/>
        <w:ind w:firstLine="0"/>
        <w:jc w:val="both"/>
      </w:pPr>
      <w:r>
        <w:rPr>
          <w:rFonts w:ascii="Times New Roman" w:hAnsi="Times New Roman" w:eastAsia="Times New Roman"/>
          <w:b/>
          <w:i w:val="0"/>
          <w:sz w:val="25"/>
        </w:rPr>
        <w:t xml:space="preserve">5.1. </w:t>
      </w:r>
      <w:r>
        <w:rPr>
          <w:rFonts w:ascii="Times New Roman" w:hAnsi="Times New Roman" w:eastAsia="Times New Roman"/>
          <w:b w:val="0"/>
          <w:i w:val="0"/>
          <w:sz w:val="25"/>
        </w:rPr>
        <w:t>Cam kết các thông tin, hình ảnh, giấy tờ và tài liệu gửi kèm trong hồ sơ là đúng sự thật, hợp pháp và thuộc quyền sử dụng của người đề nghị.</w:t>
      </w:r>
    </w:p>
    <w:p>
      <w:pPr>
        <w:spacing w:after="80"/>
        <w:ind w:firstLine="0"/>
        <w:jc w:val="both"/>
      </w:pPr>
      <w:r>
        <w:rPr>
          <w:rFonts w:ascii="Times New Roman" w:hAnsi="Times New Roman" w:eastAsia="Times New Roman"/>
          <w:b/>
          <w:i w:val="0"/>
          <w:sz w:val="25"/>
        </w:rPr>
        <w:t xml:space="preserve">5.2. </w:t>
      </w:r>
      <w:r>
        <w:rPr>
          <w:rFonts w:ascii="Times New Roman" w:hAnsi="Times New Roman" w:eastAsia="Times New Roman"/>
          <w:b w:val="0"/>
          <w:i w:val="0"/>
          <w:sz w:val="25"/>
        </w:rPr>
        <w:t>Đồng ý để SportGo kiểm tra, đối chiếu và yêu cầu bổ sung hồ sơ trong quá trình xét duyệt.</w:t>
      </w:r>
    </w:p>
    <w:p>
      <w:pPr>
        <w:spacing w:after="80"/>
        <w:ind w:firstLine="0"/>
        <w:jc w:val="both"/>
      </w:pPr>
      <w:r>
        <w:rPr>
          <w:rFonts w:ascii="Times New Roman" w:hAnsi="Times New Roman" w:eastAsia="Times New Roman"/>
          <w:b/>
          <w:i w:val="0"/>
          <w:sz w:val="25"/>
        </w:rPr>
        <w:t xml:space="preserve">5.3. </w:t>
      </w:r>
      <w:r>
        <w:rPr>
          <w:rFonts w:ascii="Times New Roman" w:hAnsi="Times New Roman" w:eastAsia="Times New Roman"/>
          <w:b w:val="0"/>
          <w:i w:val="0"/>
          <w:sz w:val="25"/>
        </w:rPr>
        <w:t>Cam kết thực hiện đúng quy định vận hành, chính sách booking, thanh toán, hủy/hoàn và các chính sách khác của SportGo sau khi được phê duyệt làm đối tác.</w:t>
      </w:r>
    </w:p>
    <w:p>
      <w:pPr>
        <w:spacing w:before="160" w:after="80"/>
      </w:pPr>
      <w:r>
        <w:rPr>
          <w:rFonts w:ascii="Times New Roman" w:hAnsi="Times New Roman" w:eastAsia="Times New Roman"/>
          <w:b/>
          <w:i w:val="0"/>
          <w:sz w:val="26"/>
        </w:rPr>
        <w:t>6. Hồ sơ, tài liệu đính kèm</w:t>
      </w:r>
    </w:p>
    <w:p>
      <w:pPr>
        <w:spacing w:after="80" w:line="276" w:lineRule="auto"/>
        <w:ind w:firstLine="567"/>
        <w:jc w:val="both"/>
      </w:pPr>
      <w:r>
        <w:rPr>
          <w:rFonts w:ascii="Times New Roman" w:hAnsi="Times New Roman" w:eastAsia="Times New Roman"/>
          <w:b w:val="0"/>
          <w:i w:val="0"/>
          <w:sz w:val="25"/>
        </w:rPr>
        <w:t>Người đề nghị gửi kèm các tài liệu tại Phụ lục 01 của đơn này. Các tài liệu đính kèm là căn cứ để SportGo kiểm tra hồ sơ và lập hợp đồng hợp tác nếu hồ sơ được phê duyệt.</w:t>
      </w:r>
    </w:p>
    <w:p>
      <w:pPr>
        <w:spacing w:after="80" w:line="276" w:lineRule="auto"/>
        <w:ind w:firstLine="567"/>
        <w:jc w:val="both"/>
      </w:pPr>
      <w:r>
        <w:rPr>
          <w:rFonts w:ascii="Times New Roman" w:hAnsi="Times New Roman" w:eastAsia="Times New Roman"/>
          <w:b w:val="0"/>
          <w:i w:val="0"/>
          <w:sz w:val="25"/>
        </w:rPr>
        <w:t>Tôi/Chúng tôi kính đề nghị SportGo xem xét và phản hồi kết quả xử lý hồ sơ theo quy trình của nền tảng.</w:t>
      </w:r>
    </w:p>
    <w:p>
      <w:pPr>
        <w:spacing w:after="0" w:line="276" w:lineRule="auto"/>
        <w:jc w:val="right"/>
      </w:pPr>
      <w:r>
        <w:rPr>
          <w:rFonts w:ascii="Times New Roman" w:hAnsi="Times New Roman" w:eastAsia="Times New Roman"/>
          <w:b/>
          <w:i w:val="0"/>
          <w:sz w:val="25"/>
        </w:rPr>
        <w:t>NGƯỜI ĐỀ NGHỊ</w:t>
      </w:r>
    </w:p>
    <w:p>
      <w:pPr>
        <w:spacing w:after="0" w:line="276" w:lineRule="auto"/>
        <w:jc w:val="right"/>
      </w:pPr>
      <w:r>
        <w:rPr>
          <w:rFonts w:ascii="Times New Roman" w:hAnsi="Times New Roman" w:eastAsia="Times New Roman"/>
          <w:b w:val="0"/>
          <w:i w:val="0"/>
          <w:sz w:val="25"/>
        </w:rPr>
        <w:br/>
        <w:br/>
        <w:br/>
        <w:t>(Ký, ghi rõ họ tên)</w:t>
      </w:r>
    </w:p>
    <w:p>
      <w:r>
        <w:br w:type="page"/>
      </w:r>
    </w:p>
    <w:p>
      <w:pPr>
        <w:spacing w:before="160" w:after="120"/>
        <w:jc w:val="center"/>
      </w:pPr>
      <w:r>
        <w:rPr>
          <w:rFonts w:ascii="Times New Roman" w:hAnsi="Times New Roman" w:eastAsia="Times New Roman"/>
          <w:b/>
          <w:i w:val="0"/>
          <w:sz w:val="28"/>
        </w:rPr>
        <w:t>PHỤ LỤC 01</w:t>
      </w:r>
    </w:p>
    <w:p>
      <w:pPr>
        <w:spacing w:before="160" w:after="120"/>
        <w:jc w:val="center"/>
      </w:pPr>
      <w:r>
        <w:rPr>
          <w:rFonts w:ascii="Times New Roman" w:hAnsi="Times New Roman" w:eastAsia="Times New Roman"/>
          <w:b/>
          <w:i w:val="0"/>
          <w:sz w:val="28"/>
        </w:rPr>
        <w:t>DANH MỤC HỒ SƠ, TÀI LIỆU ĐÍNH KÈM</w:t>
      </w:r>
    </w:p>
    <w:p>
      <w:pPr>
        <w:spacing w:before="160" w:after="80"/>
      </w:pPr>
      <w:r>
        <w:rPr>
          <w:rFonts w:ascii="Times New Roman" w:hAnsi="Times New Roman" w:eastAsia="Times New Roman"/>
          <w:b/>
          <w:i w:val="0"/>
          <w:sz w:val="26"/>
        </w:rPr>
        <w:t>1. Ảnh minh chứng sân</w:t>
      </w:r>
    </w:p>
    <w:p>
      <w:pPr>
        <w:spacing w:after="40"/>
        <w:ind w:left="340" w:hanging="227"/>
      </w:pPr>
      <w:r>
        <w:rPr>
          <w:rFonts w:ascii="Times New Roman" w:hAnsi="Times New Roman" w:eastAsia="Times New Roman"/>
          <w:b w:val="0"/>
          <w:i w:val="0"/>
          <w:sz w:val="25"/>
        </w:rPr>
        <w:t>• Ảnh mặt tiền sân.</w:t>
      </w:r>
    </w:p>
    <w:p>
      <w:pPr>
        <w:spacing w:after="40"/>
        <w:ind w:left="340" w:hanging="227"/>
      </w:pPr>
      <w:r>
        <w:rPr>
          <w:rFonts w:ascii="Times New Roman" w:hAnsi="Times New Roman" w:eastAsia="Times New Roman"/>
          <w:b w:val="0"/>
          <w:i w:val="0"/>
          <w:sz w:val="25"/>
        </w:rPr>
        <w:t>• Ảnh khu vực sân chơi.</w:t>
      </w:r>
    </w:p>
    <w:p>
      <w:pPr>
        <w:spacing w:after="40"/>
        <w:ind w:left="340" w:hanging="227"/>
      </w:pPr>
      <w:r>
        <w:rPr>
          <w:rFonts w:ascii="Times New Roman" w:hAnsi="Times New Roman" w:eastAsia="Times New Roman"/>
          <w:b w:val="0"/>
          <w:i w:val="0"/>
          <w:sz w:val="25"/>
        </w:rPr>
        <w:t>• Ảnh khu vực gửi xe.</w:t>
      </w:r>
    </w:p>
    <w:p>
      <w:pPr>
        <w:spacing w:after="40"/>
        <w:ind w:left="340" w:hanging="227"/>
      </w:pPr>
      <w:r>
        <w:rPr>
          <w:rFonts w:ascii="Times New Roman" w:hAnsi="Times New Roman" w:eastAsia="Times New Roman"/>
          <w:b w:val="0"/>
          <w:i w:val="0"/>
          <w:sz w:val="25"/>
        </w:rPr>
        <w:t>• Ảnh tiện ích, khu phụ trợ, khu vực xung quanh nếu có.</w:t>
      </w:r>
    </w:p>
    <w:p>
      <w:pPr>
        <w:spacing w:after="40"/>
        <w:ind w:left="340" w:hanging="227"/>
      </w:pPr>
      <w:r>
        <w:rPr>
          <w:rFonts w:ascii="Times New Roman" w:hAnsi="Times New Roman" w:eastAsia="Times New Roman"/>
          <w:b w:val="0"/>
          <w:i w:val="0"/>
          <w:sz w:val="25"/>
        </w:rPr>
        <w:t>• Ảnh vị trí bản đồ hoặc hình ảnh hỗ trợ xác minh vị trí sân.</w:t>
      </w:r>
    </w:p>
    <w:p>
      <w:pPr>
        <w:spacing w:before="160" w:after="80"/>
      </w:pPr>
      <w:r>
        <w:rPr>
          <w:rFonts w:ascii="Times New Roman" w:hAnsi="Times New Roman" w:eastAsia="Times New Roman"/>
          <w:b/>
          <w:i w:val="0"/>
          <w:sz w:val="26"/>
        </w:rPr>
        <w:t>2. Giấy tờ định danh</w:t>
      </w:r>
    </w:p>
    <w:p>
      <w:pPr>
        <w:spacing w:after="40"/>
        <w:ind w:left="340" w:hanging="227"/>
      </w:pPr>
      <w:r>
        <w:rPr>
          <w:rFonts w:ascii="Times New Roman" w:hAnsi="Times New Roman" w:eastAsia="Times New Roman"/>
          <w:b w:val="0"/>
          <w:i w:val="0"/>
          <w:sz w:val="25"/>
        </w:rPr>
        <w:t>• CCCD/CMND/Hộ chiếu của người đại diện.</w:t>
      </w:r>
    </w:p>
    <w:p>
      <w:pPr>
        <w:spacing w:after="40"/>
        <w:ind w:left="340" w:hanging="227"/>
      </w:pPr>
      <w:r>
        <w:rPr>
          <w:rFonts w:ascii="Times New Roman" w:hAnsi="Times New Roman" w:eastAsia="Times New Roman"/>
          <w:b w:val="0"/>
          <w:i w:val="0"/>
          <w:sz w:val="25"/>
        </w:rPr>
        <w:t>• Tài liệu xác minh người đại diện trong trường hợp đại diện cho hộ kinh doanh/doanh nghiệp, nếu có.</w:t>
      </w:r>
    </w:p>
    <w:p>
      <w:pPr>
        <w:spacing w:before="160" w:after="80"/>
      </w:pPr>
      <w:r>
        <w:rPr>
          <w:rFonts w:ascii="Times New Roman" w:hAnsi="Times New Roman" w:eastAsia="Times New Roman"/>
          <w:b/>
          <w:i w:val="0"/>
          <w:sz w:val="26"/>
        </w:rPr>
        <w:t>3. Giấy tờ kinh doanh</w:t>
      </w:r>
    </w:p>
    <w:p>
      <w:pPr>
        <w:spacing w:after="40"/>
        <w:ind w:left="340" w:hanging="227"/>
      </w:pPr>
      <w:r>
        <w:rPr>
          <w:rFonts w:ascii="Times New Roman" w:hAnsi="Times New Roman" w:eastAsia="Times New Roman"/>
          <w:b w:val="0"/>
          <w:i w:val="0"/>
          <w:sz w:val="25"/>
        </w:rPr>
        <w:t>• Giấy chứng nhận đăng ký kinh doanh, đăng ký hộ kinh doanh hoặc tài liệu tương đương nếu có.</w:t>
      </w:r>
    </w:p>
    <w:p>
      <w:pPr>
        <w:spacing w:after="40"/>
        <w:ind w:left="340" w:hanging="227"/>
      </w:pPr>
      <w:r>
        <w:rPr>
          <w:rFonts w:ascii="Times New Roman" w:hAnsi="Times New Roman" w:eastAsia="Times New Roman"/>
          <w:b w:val="0"/>
          <w:i w:val="0"/>
          <w:sz w:val="25"/>
        </w:rPr>
        <w:t>• Tài liệu khác chứng minh hoạt động kinh doanh hợp pháp nếu có.</w:t>
      </w:r>
    </w:p>
    <w:p>
      <w:pPr>
        <w:spacing w:before="160" w:after="80"/>
      </w:pPr>
      <w:r>
        <w:rPr>
          <w:rFonts w:ascii="Times New Roman" w:hAnsi="Times New Roman" w:eastAsia="Times New Roman"/>
          <w:b/>
          <w:i w:val="0"/>
          <w:sz w:val="26"/>
        </w:rPr>
        <w:t>4. Giấy tờ mặt bằng</w:t>
      </w:r>
    </w:p>
    <w:p>
      <w:pPr>
        <w:spacing w:after="40"/>
        <w:ind w:left="340" w:hanging="227"/>
      </w:pPr>
      <w:r>
        <w:rPr>
          <w:rFonts w:ascii="Times New Roman" w:hAnsi="Times New Roman" w:eastAsia="Times New Roman"/>
          <w:b w:val="0"/>
          <w:i w:val="0"/>
          <w:sz w:val="25"/>
        </w:rPr>
        <w:t>• Giấy chứng nhận quyền sử dụng đất, hợp đồng thuê/mượn mặt bằng hoặc tài liệu chứng minh quyền khai thác mặt bằng sân nếu có.</w:t>
      </w:r>
    </w:p>
    <w:p>
      <w:pPr>
        <w:spacing w:after="40"/>
        <w:ind w:left="340" w:hanging="227"/>
      </w:pPr>
      <w:r>
        <w:rPr>
          <w:rFonts w:ascii="Times New Roman" w:hAnsi="Times New Roman" w:eastAsia="Times New Roman"/>
          <w:b w:val="0"/>
          <w:i w:val="0"/>
          <w:sz w:val="25"/>
        </w:rPr>
        <w:t>• Tài liệu liên quan tới thời hạn sử dụng, phạm vi sử dụng hoặc quyền vận hành sân nếu có.</w:t>
      </w:r>
    </w:p>
    <w:p>
      <w:pPr>
        <w:spacing w:before="160" w:after="80"/>
      </w:pPr>
      <w:r>
        <w:rPr>
          <w:rFonts w:ascii="Times New Roman" w:hAnsi="Times New Roman" w:eastAsia="Times New Roman"/>
          <w:b/>
          <w:i w:val="0"/>
          <w:sz w:val="26"/>
        </w:rPr>
        <w:t>5. Tài liệu tài khoản nhận tiền</w:t>
      </w:r>
    </w:p>
    <w:p>
      <w:pPr>
        <w:spacing w:after="40"/>
        <w:ind w:left="340" w:hanging="227"/>
      </w:pPr>
      <w:r>
        <w:rPr>
          <w:rFonts w:ascii="Times New Roman" w:hAnsi="Times New Roman" w:eastAsia="Times New Roman"/>
          <w:b w:val="0"/>
          <w:i w:val="0"/>
          <w:sz w:val="25"/>
        </w:rPr>
        <w:t>• Thông tin ngân hàng, số tài khoản, tên chủ tài khoản.</w:t>
      </w:r>
    </w:p>
    <w:p>
      <w:pPr>
        <w:spacing w:after="40"/>
        <w:ind w:left="340" w:hanging="227"/>
      </w:pPr>
      <w:r>
        <w:rPr>
          <w:rFonts w:ascii="Times New Roman" w:hAnsi="Times New Roman" w:eastAsia="Times New Roman"/>
          <w:b w:val="0"/>
          <w:i w:val="0"/>
          <w:sz w:val="25"/>
        </w:rPr>
        <w:t>• Tài liệu/chứng từ xác minh tài khoản nhận tiền nếu SportGo yêu cầu.</w:t>
      </w:r>
    </w:p>
    <w:p>
      <w:pPr>
        <w:spacing w:before="160" w:after="80"/>
      </w:pPr>
      <w:r>
        <w:rPr>
          <w:rFonts w:ascii="Times New Roman" w:hAnsi="Times New Roman" w:eastAsia="Times New Roman"/>
          <w:b/>
          <w:i w:val="0"/>
          <w:sz w:val="26"/>
        </w:rPr>
        <w:t>6. Cam kết kèm hồ sơ</w:t>
      </w:r>
    </w:p>
    <w:p>
      <w:pPr>
        <w:spacing w:after="80" w:line="276" w:lineRule="auto"/>
        <w:ind w:firstLine="567"/>
        <w:jc w:val="both"/>
      </w:pPr>
      <w:r>
        <w:rPr>
          <w:rFonts w:ascii="Times New Roman" w:hAnsi="Times New Roman" w:eastAsia="Times New Roman"/>
          <w:b w:val="0"/>
          <w:i w:val="0"/>
          <w:sz w:val="25"/>
        </w:rPr>
        <w:t>Người đề nghị xác nhận hồ sơ đính kèm là một phần của đơn đề nghị này và chịu trách nhiệm về tính chính xác, đầy đủ, hợp pháp của các thông tin, tài liệu đã cung cấp.</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