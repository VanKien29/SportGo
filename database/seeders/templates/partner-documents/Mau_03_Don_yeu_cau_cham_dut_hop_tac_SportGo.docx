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Độc lập - Tự do - Hạnh phúc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----------------</w:t>
      </w:r>
    </w:p>
    <w:p>
      <w:pPr>
        <w:spacing w:after="1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5"/>
        </w:rPr>
        <w:t>………, ngày …… tháng …… năm ……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ĐƠN YÊU CẦU CHẤM DỨT HỢP TÁC ĐỐI TÁC SPORTGO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i w:val="0"/>
          <w:sz w:val="25"/>
        </w:rPr>
        <w:t>Kính gửi: Công ty/Đơn vị vận hành nền tảng SportGo</w:t>
      </w:r>
    </w:p>
    <w:p>
      <w:pPr>
        <w:spacing w:after="8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Tôi/Chúng tôi là đối tác/chủ sân đang hợp tác với SportGo, nay làm đơn này đề nghị SportGo xem xét việc chấm dứt hợp tác theo thông tin dưới đây: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6"/>
        </w:rPr>
        <w:t>1. Thông tin chủ sân/đối tác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Họ tên/Tên tổ chức: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Số CCCD/CMND/Hộ chiếu hoặc mã số kinh doanh: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Số điện thoại: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Email: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Địa chỉ liên hệ: 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6"/>
        </w:rPr>
        <w:t>2. Thông tin hợp đồng/cụm sân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Số hợp đồng hợp tác: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Ngày ký hợp đồng: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Tên cụm sân: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Địa chỉ cụm sân: ........................................................................................................................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- Mã cụm sân trên hệ thống nếu có: 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6"/>
        </w:rPr>
        <w:t>3. Lý do yêu cầu chấm dứt hợp tác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..........................................................................................................................................................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5"/>
        </w:rPr>
        <w:t>..........................................................................................................................................................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6"/>
        </w:rPr>
        <w:t>4. Đề nghị quyết toán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5"/>
        </w:rPr>
        <w:t>• Đề nghị SportGo đối soát doanh thu booking online, số dư ví chủ sân, yêu cầu rút tiền đang chờ xử lý và các khoản hoàn/trừ nếu có.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5"/>
        </w:rPr>
        <w:t>• Đề nghị SportGo đối soát phí nền tảng đã đóng, kỳ phí còn hiệu lực và khoản phí còn lại được hoàn trả nếu quy trình/chính sách áp dụng có quy định.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5"/>
        </w:rPr>
        <w:t>• Đề nghị SportGo hướng dẫn xử lý các booking còn hiệu lực, khiếu nại đang mở và nghĩa vụ còn lại trước thời điểm chấm dứt.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sz w:val="26"/>
        </w:rPr>
        <w:t>5. Cam kết của chủ sân/đối tác</w:t>
      </w:r>
    </w:p>
    <w:p>
      <w:pPr>
        <w:spacing w:after="8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5"/>
        </w:rPr>
        <w:t>Tôi/Chúng tôi cam kết phối hợp xử lý các booking còn lại, phản hồi người dùng liên quan, hoàn tất nghĩa vụ tài chính và ký các biên bản/công văn phát sinh theo quy trình chấm dứt hợp tác của SportGo.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5"/>
        </w:rPr>
        <w:t>NGƯỜI LÀM ĐƠN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5"/>
        </w:rPr>
        <w:br/>
        <w:br/>
        <w:br/>
        <w:t>(Ký, ghi rõ họ tên)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