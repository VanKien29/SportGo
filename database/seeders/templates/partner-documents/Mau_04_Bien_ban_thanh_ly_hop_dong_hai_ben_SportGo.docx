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6"/>
        </w:rPr>
        <w:t>CỘNG HÒA XÃ HỘI CHỦ NGHĨA VIỆT NAM</w:t>
      </w:r>
    </w:p>
    <w:p>
      <w:pPr>
        <w:spacing w:after="40" w:line="276" w:lineRule="auto"/>
        <w:jc w:val="center"/>
      </w:pPr>
      <w:r>
        <w:rPr>
          <w:rFonts w:ascii="Times New Roman" w:hAnsi="Times New Roman" w:eastAsia="Times New Roman"/>
          <w:b/>
          <w:i w:val="0"/>
          <w:sz w:val="26"/>
        </w:rPr>
        <w:t>Độc lập - Tự do - Hạnh phúc</w:t>
      </w:r>
    </w:p>
    <w:p>
      <w:pPr>
        <w:spacing w:after="160" w:line="276" w:lineRule="auto"/>
        <w:jc w:val="center"/>
      </w:pPr>
      <w:r>
        <w:rPr>
          <w:rFonts w:ascii="Times New Roman" w:hAnsi="Times New Roman" w:eastAsia="Times New Roman"/>
          <w:b w:val="0"/>
          <w:i w:val="0"/>
          <w:sz w:val="24"/>
        </w:rPr>
        <w:t>----------------</w:t>
      </w:r>
    </w:p>
    <w:p>
      <w:pPr>
        <w:spacing w:after="160" w:line="276" w:lineRule="auto"/>
        <w:jc w:val="right"/>
      </w:pPr>
      <w:r>
        <w:rPr>
          <w:rFonts w:ascii="Times New Roman" w:hAnsi="Times New Roman" w:eastAsia="Times New Roman"/>
          <w:b w:val="0"/>
          <w:i/>
          <w:sz w:val="25"/>
        </w:rPr>
        <w:t>………, ngày …… tháng …… năm ……</w:t>
      </w:r>
    </w:p>
    <w:p>
      <w:pPr>
        <w:spacing w:before="160" w:after="120"/>
        <w:jc w:val="center"/>
      </w:pPr>
      <w:r>
        <w:rPr>
          <w:rFonts w:ascii="Times New Roman" w:hAnsi="Times New Roman" w:eastAsia="Times New Roman"/>
          <w:b/>
          <w:i w:val="0"/>
          <w:sz w:val="28"/>
        </w:rPr>
        <w:t>BIÊN BẢN THANH LÝ HỢP ĐỒNG HỢP TÁC ĐỐI TÁC SPORTGO</w:t>
      </w:r>
    </w:p>
    <w:p>
      <w:pPr>
        <w:spacing w:after="80" w:line="276" w:lineRule="auto"/>
        <w:ind w:firstLine="567"/>
        <w:jc w:val="both"/>
      </w:pPr>
      <w:r>
        <w:rPr>
          <w:rFonts w:ascii="Times New Roman" w:hAnsi="Times New Roman" w:eastAsia="Times New Roman"/>
          <w:b w:val="0"/>
          <w:i w:val="0"/>
          <w:sz w:val="25"/>
        </w:rPr>
        <w:t>Căn cứ Hợp đồng hợp tác đối tác SportGo số ……/HĐHT-SG ký ngày ……/……/……; căn cứ nhu cầu chấm dứt hợp tác và kết quả đối soát giữa hai bên, hôm nay các bên lập biên bản thanh lý hợp đồng với nội dung sau:</w:t>
      </w:r>
    </w:p>
    <w:p>
      <w:pPr>
        <w:spacing w:before="160" w:after="80"/>
      </w:pPr>
      <w:r>
        <w:rPr>
          <w:rFonts w:ascii="Times New Roman" w:hAnsi="Times New Roman" w:eastAsia="Times New Roman"/>
          <w:b/>
          <w:i w:val="0"/>
          <w:sz w:val="26"/>
        </w:rPr>
        <w:t>1. Thông tin các bên</w:t>
      </w:r>
    </w:p>
    <w:p>
      <w:pPr>
        <w:spacing w:after="80" w:line="276" w:lineRule="auto"/>
      </w:pPr>
      <w:r>
        <w:rPr>
          <w:rFonts w:ascii="Times New Roman" w:hAnsi="Times New Roman" w:eastAsia="Times New Roman"/>
          <w:b/>
          <w:i w:val="0"/>
          <w:sz w:val="25"/>
        </w:rPr>
        <w:t>Bên A: Đơn vị vận hành nền tảng SportGo.</w:t>
      </w:r>
    </w:p>
    <w:p>
      <w:pPr>
        <w:spacing w:after="40" w:line="276" w:lineRule="auto"/>
      </w:pPr>
      <w:r>
        <w:rPr>
          <w:rFonts w:ascii="Times New Roman" w:hAnsi="Times New Roman" w:eastAsia="Times New Roman"/>
          <w:b w:val="0"/>
          <w:i w:val="0"/>
          <w:sz w:val="25"/>
        </w:rPr>
        <w:t>- Tên đơn vị: ........................................................................................................................</w:t>
      </w:r>
    </w:p>
    <w:p>
      <w:pPr>
        <w:spacing w:after="40" w:line="276" w:lineRule="auto"/>
      </w:pPr>
      <w:r>
        <w:rPr>
          <w:rFonts w:ascii="Times New Roman" w:hAnsi="Times New Roman" w:eastAsia="Times New Roman"/>
          <w:b w:val="0"/>
          <w:i w:val="0"/>
          <w:sz w:val="25"/>
        </w:rPr>
        <w:t>- Người đại diện: ........................................................................................................................</w:t>
      </w:r>
    </w:p>
    <w:p>
      <w:pPr>
        <w:spacing w:after="40" w:line="276" w:lineRule="auto"/>
      </w:pPr>
      <w:r>
        <w:rPr>
          <w:rFonts w:ascii="Times New Roman" w:hAnsi="Times New Roman" w:eastAsia="Times New Roman"/>
          <w:b w:val="0"/>
          <w:i w:val="0"/>
          <w:sz w:val="25"/>
        </w:rPr>
        <w:t>- Chức vụ: ........................................................................................................................</w:t>
      </w:r>
    </w:p>
    <w:p>
      <w:pPr>
        <w:spacing w:after="40" w:line="276" w:lineRule="auto"/>
      </w:pPr>
      <w:r>
        <w:rPr>
          <w:rFonts w:ascii="Times New Roman" w:hAnsi="Times New Roman" w:eastAsia="Times New Roman"/>
          <w:b w:val="0"/>
          <w:i w:val="0"/>
          <w:sz w:val="25"/>
        </w:rPr>
        <w:t>- Địa chỉ: ........................................................................................................................</w:t>
      </w:r>
    </w:p>
    <w:p>
      <w:pPr>
        <w:spacing w:after="80" w:line="276" w:lineRule="auto"/>
      </w:pPr>
      <w:r>
        <w:rPr>
          <w:rFonts w:ascii="Times New Roman" w:hAnsi="Times New Roman" w:eastAsia="Times New Roman"/>
          <w:b/>
          <w:i w:val="0"/>
          <w:sz w:val="25"/>
        </w:rPr>
        <w:t>Bên B: Đối tác/Chủ sân.</w:t>
      </w:r>
    </w:p>
    <w:p>
      <w:pPr>
        <w:spacing w:after="40" w:line="276" w:lineRule="auto"/>
      </w:pPr>
      <w:r>
        <w:rPr>
          <w:rFonts w:ascii="Times New Roman" w:hAnsi="Times New Roman" w:eastAsia="Times New Roman"/>
          <w:b w:val="0"/>
          <w:i w:val="0"/>
          <w:sz w:val="25"/>
        </w:rPr>
        <w:t>- Họ tên/Tên tổ chức: ........................................................................................................................</w:t>
      </w:r>
    </w:p>
    <w:p>
      <w:pPr>
        <w:spacing w:after="40" w:line="276" w:lineRule="auto"/>
      </w:pPr>
      <w:r>
        <w:rPr>
          <w:rFonts w:ascii="Times New Roman" w:hAnsi="Times New Roman" w:eastAsia="Times New Roman"/>
          <w:b w:val="0"/>
          <w:i w:val="0"/>
          <w:sz w:val="25"/>
        </w:rPr>
        <w:t>- Người đại diện nếu có: ........................................................................................................................</w:t>
      </w:r>
    </w:p>
    <w:p>
      <w:pPr>
        <w:spacing w:after="40" w:line="276" w:lineRule="auto"/>
      </w:pPr>
      <w:r>
        <w:rPr>
          <w:rFonts w:ascii="Times New Roman" w:hAnsi="Times New Roman" w:eastAsia="Times New Roman"/>
          <w:b w:val="0"/>
          <w:i w:val="0"/>
          <w:sz w:val="25"/>
        </w:rPr>
        <w:t>- Tên cụm sân: ........................................................................................................................</w:t>
      </w:r>
    </w:p>
    <w:p>
      <w:pPr>
        <w:spacing w:after="40" w:line="276" w:lineRule="auto"/>
      </w:pPr>
      <w:r>
        <w:rPr>
          <w:rFonts w:ascii="Times New Roman" w:hAnsi="Times New Roman" w:eastAsia="Times New Roman"/>
          <w:b w:val="0"/>
          <w:i w:val="0"/>
          <w:sz w:val="25"/>
        </w:rPr>
        <w:t>- Địa chỉ cụm sân: ........................................................................................................................</w:t>
      </w:r>
    </w:p>
    <w:p>
      <w:pPr>
        <w:spacing w:before="160" w:after="80"/>
      </w:pPr>
      <w:r>
        <w:rPr>
          <w:rFonts w:ascii="Times New Roman" w:hAnsi="Times New Roman" w:eastAsia="Times New Roman"/>
          <w:b/>
          <w:i w:val="0"/>
          <w:sz w:val="26"/>
        </w:rPr>
        <w:t>2. Lý do thanh lý</w:t>
      </w:r>
    </w:p>
    <w:p>
      <w:pPr>
        <w:spacing w:after="80" w:line="276" w:lineRule="auto"/>
        <w:ind w:firstLine="567"/>
        <w:jc w:val="both"/>
      </w:pPr>
      <w:r>
        <w:rPr>
          <w:rFonts w:ascii="Times New Roman" w:hAnsi="Times New Roman" w:eastAsia="Times New Roman"/>
          <w:b w:val="0"/>
          <w:i w:val="0"/>
          <w:sz w:val="25"/>
        </w:rPr>
        <w:t>Hai bên thống nhất chấm dứt hợp tác trên cơ sở thỏa thuận, sau khi đã kiểm tra tình trạng booking, công nợ, phí nền tảng, ví chủ sân, khiếu nại và các nghĩa vụ liên quan.</w:t>
      </w:r>
    </w:p>
    <w:p>
      <w:pPr>
        <w:spacing w:before="160" w:after="80"/>
      </w:pPr>
      <w:r>
        <w:rPr>
          <w:rFonts w:ascii="Times New Roman" w:hAnsi="Times New Roman" w:eastAsia="Times New Roman"/>
          <w:b/>
          <w:i w:val="0"/>
          <w:sz w:val="26"/>
        </w:rPr>
        <w:t>3. Tình trạng đối soát</w:t>
      </w:r>
    </w:p>
    <w:p>
      <w:pPr>
        <w:spacing w:after="40"/>
        <w:ind w:left="340" w:hanging="227"/>
      </w:pPr>
      <w:r>
        <w:rPr>
          <w:rFonts w:ascii="Times New Roman" w:hAnsi="Times New Roman" w:eastAsia="Times New Roman"/>
          <w:b w:val="0"/>
          <w:i w:val="0"/>
          <w:sz w:val="25"/>
        </w:rPr>
        <w:t>• Booking còn hiệu lực: ........................................................................................................</w:t>
      </w:r>
    </w:p>
    <w:p>
      <w:pPr>
        <w:spacing w:after="40"/>
        <w:ind w:left="340" w:hanging="227"/>
      </w:pPr>
      <w:r>
        <w:rPr>
          <w:rFonts w:ascii="Times New Roman" w:hAnsi="Times New Roman" w:eastAsia="Times New Roman"/>
          <w:b w:val="0"/>
          <w:i w:val="0"/>
          <w:sz w:val="25"/>
        </w:rPr>
        <w:t>• Yêu cầu hoàn/hủy đang xử lý: ...............................................................................................</w:t>
      </w:r>
    </w:p>
    <w:p>
      <w:pPr>
        <w:spacing w:after="40"/>
        <w:ind w:left="340" w:hanging="227"/>
      </w:pPr>
      <w:r>
        <w:rPr>
          <w:rFonts w:ascii="Times New Roman" w:hAnsi="Times New Roman" w:eastAsia="Times New Roman"/>
          <w:b w:val="0"/>
          <w:i w:val="0"/>
          <w:sz w:val="25"/>
        </w:rPr>
        <w:t>• Số dư ví chủ sân: ..............................................................................................................</w:t>
      </w:r>
    </w:p>
    <w:p>
      <w:pPr>
        <w:spacing w:after="40"/>
        <w:ind w:left="340" w:hanging="227"/>
      </w:pPr>
      <w:r>
        <w:rPr>
          <w:rFonts w:ascii="Times New Roman" w:hAnsi="Times New Roman" w:eastAsia="Times New Roman"/>
          <w:b w:val="0"/>
          <w:i w:val="0"/>
          <w:sz w:val="25"/>
        </w:rPr>
        <w:t>• Phí nền tảng đã đóng/còn lại: ...............................................................................................</w:t>
      </w:r>
    </w:p>
    <w:p>
      <w:pPr>
        <w:spacing w:after="40"/>
        <w:ind w:left="340" w:hanging="227"/>
      </w:pPr>
      <w:r>
        <w:rPr>
          <w:rFonts w:ascii="Times New Roman" w:hAnsi="Times New Roman" w:eastAsia="Times New Roman"/>
          <w:b w:val="0"/>
          <w:i w:val="0"/>
          <w:sz w:val="25"/>
        </w:rPr>
        <w:t>• Khoản phải thu/phải trả khác nếu có: .....................................................................................</w:t>
      </w:r>
    </w:p>
    <w:p>
      <w:pPr>
        <w:spacing w:before="160" w:after="80"/>
      </w:pPr>
      <w:r>
        <w:rPr>
          <w:rFonts w:ascii="Times New Roman" w:hAnsi="Times New Roman" w:eastAsia="Times New Roman"/>
          <w:b/>
          <w:i w:val="0"/>
          <w:sz w:val="26"/>
        </w:rPr>
        <w:t>4. Số tiền còn phải thanh toán/hoàn trả</w:t>
      </w:r>
    </w:p>
    <w:p>
      <w:pPr>
        <w:spacing w:after="80" w:line="276" w:lineRule="auto"/>
        <w:ind w:firstLine="567"/>
        <w:jc w:val="both"/>
      </w:pPr>
      <w:r>
        <w:rPr>
          <w:rFonts w:ascii="Times New Roman" w:hAnsi="Times New Roman" w:eastAsia="Times New Roman"/>
          <w:b w:val="0"/>
          <w:i w:val="0"/>
          <w:sz w:val="25"/>
        </w:rPr>
        <w:t>Số tiền cuối cùng do các bên thống nhất tại biên bản quyết toán hoặc phụ lục quyết toán kèm theo biên bản này. Việc chi trả/hoàn trả được thực hiện qua tài khoản đã xác minh của Bên B hoặc phương thức khác do hai bên thống nhất.</w:t>
      </w:r>
    </w:p>
    <w:p>
      <w:pPr>
        <w:spacing w:before="160" w:after="80"/>
      </w:pPr>
      <w:r>
        <w:rPr>
          <w:rFonts w:ascii="Times New Roman" w:hAnsi="Times New Roman" w:eastAsia="Times New Roman"/>
          <w:b/>
          <w:i w:val="0"/>
          <w:sz w:val="26"/>
        </w:rPr>
        <w:t>5. Thời điểm chấm dứt quyền chủ sân</w:t>
      </w:r>
    </w:p>
    <w:p>
      <w:pPr>
        <w:spacing w:after="80" w:line="276" w:lineRule="auto"/>
        <w:ind w:firstLine="567"/>
        <w:jc w:val="both"/>
      </w:pPr>
      <w:r>
        <w:rPr>
          <w:rFonts w:ascii="Times New Roman" w:hAnsi="Times New Roman" w:eastAsia="Times New Roman"/>
          <w:b w:val="0"/>
          <w:i w:val="0"/>
          <w:sz w:val="25"/>
        </w:rPr>
        <w:t>Kể từ ngày ……/……/……, Bên B ngừng tiếp nhận booking mới trên SportGo. Sau thời gian chuyển tiếp để xử lý booking, quyết toán và nghĩa vụ còn lại, SportGo thực hiện thu hồi quyền truy cập trang chủ sân theo quy trình hệ thống.</w:t>
      </w:r>
    </w:p>
    <w:p>
      <w:pPr>
        <w:spacing w:before="160" w:after="80"/>
      </w:pPr>
      <w:r>
        <w:rPr>
          <w:rFonts w:ascii="Times New Roman" w:hAnsi="Times New Roman" w:eastAsia="Times New Roman"/>
          <w:b/>
          <w:i w:val="0"/>
          <w:sz w:val="26"/>
        </w:rPr>
        <w:t>6. Cam kết của hai bên</w:t>
      </w:r>
    </w:p>
    <w:p>
      <w:pPr>
        <w:spacing w:after="80" w:line="276" w:lineRule="auto"/>
        <w:ind w:firstLine="567"/>
        <w:jc w:val="both"/>
      </w:pPr>
      <w:r>
        <w:rPr>
          <w:rFonts w:ascii="Times New Roman" w:hAnsi="Times New Roman" w:eastAsia="Times New Roman"/>
          <w:b w:val="0"/>
          <w:i w:val="0"/>
          <w:sz w:val="25"/>
        </w:rPr>
        <w:t>Hai bên xác nhận đã đọc, hiểu rõ nội dung biên bản, tự nguyện ký xác nhận và cam kết phối hợp hoàn tất các nghĩa vụ còn lại sau thanh lý nếu có.</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677"/>
        <w:gridCol w:w="4677"/>
      </w:tblGrid>
      <w:tr>
        <w:tc>
          <w:tcPr>
            <w:tcW w:type="dxa" w:w="4677"/>
            <w:vAlign w:val="top"/>
          </w:tcPr>
          <w:p>
            <w:pPr>
              <w:jc w:val="center"/>
            </w:pPr>
            <w:r/>
            <w:r>
              <w:rPr>
                <w:rFonts w:ascii="Times New Roman" w:hAnsi="Times New Roman" w:eastAsia="Times New Roman"/>
                <w:b/>
                <w:sz w:val="24"/>
              </w:rPr>
              <w:t>ĐẠI DIỆN BÊN A</w:t>
              <w:br/>
              <w:t>SPORTGO</w:t>
              <w:br/>
              <w:br/>
              <w:br/>
              <w:br/>
              <w:br/>
              <w:t>(Ký, ghi rõ họ tên)</w:t>
            </w:r>
          </w:p>
        </w:tc>
        <w:tc>
          <w:tcPr>
            <w:tcW w:type="dxa" w:w="4677"/>
            <w:vAlign w:val="top"/>
          </w:tcPr>
          <w:p>
            <w:pPr>
              <w:jc w:val="center"/>
            </w:pPr>
            <w:r/>
            <w:r>
              <w:rPr>
                <w:rFonts w:ascii="Times New Roman" w:hAnsi="Times New Roman" w:eastAsia="Times New Roman"/>
                <w:b/>
                <w:sz w:val="24"/>
              </w:rPr>
              <w:t>ĐẠI DIỆN BÊN B</w:t>
              <w:br/>
              <w:t>ĐỐI TÁC/CHỦ SÂN</w:t>
              <w:br/>
              <w:br/>
              <w:br/>
              <w:br/>
              <w:br/>
              <w:t>(Ký, ghi rõ họ tên)</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